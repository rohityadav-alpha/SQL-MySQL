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1E3A8A"/>
            <w:tcMar>
              <w:top w:w="240" w:type="dxa"/>
              <w:bottom w:w="240" w:type="dxa"/>
              <w:left w:w="240" w:type="dxa"/>
              <w:right w:w="240" w:type="dxa"/>
            </w:tcMar>
            <w:tcBorders>
              <w:top w:val="none"/>
              <w:left w:val="none"/>
              <w:bottom w:val="none"/>
              <w:right w:val="none"/>
            </w:tcBorders>
          </w:tcPr>
          <w:p>
            <w:pPr>
              <w:spacing w:before="0" w:after="80"/>
            </w:pPr>
            <w:r>
              <w:rPr>
                <w:rFonts w:ascii="Arial" w:hAnsi="Arial"/>
                <w:b/>
                <w:color w:val="93C5FD"/>
                <w:sz w:val="19"/>
              </w:rPr>
              <w:t>MODULE 03 • BUSINESS LOGIC, COHORTS, GAPS &amp; ISLANDS, FRAUD DETECTION</w:t>
            </w:r>
          </w:p>
          <w:p>
            <w:pPr>
              <w:spacing w:before="0" w:after="120"/>
            </w:pPr>
            <w:r>
              <w:rPr>
                <w:rFonts w:ascii="Arial" w:hAnsi="Arial"/>
                <w:b/>
                <w:color w:val="FFFFFF"/>
                <w:sz w:val="40"/>
              </w:rPr>
              <w:t>SQL / MySQL Developer Interview Guide</w:t>
            </w:r>
          </w:p>
          <w:p>
            <w:pPr>
              <w:spacing w:before="0" w:after="160"/>
            </w:pPr>
            <w:r>
              <w:rPr>
                <w:rFonts w:ascii="Calibri" w:hAnsi="Calibri"/>
                <w:i/>
                <w:color w:val="BFDBFE"/>
                <w:sz w:val="22"/>
              </w:rPr>
              <w:t>Module 3: Complex Business Scenarios &amp; Product Analytics</w:t>
            </w:r>
          </w:p>
          <w:p>
            <w:pPr>
              <w:spacing w:before="80" w:after="0"/>
            </w:pPr>
            <w:r>
              <w:rPr>
                <w:rFonts w:ascii="Calibri" w:hAnsi="Calibri"/>
                <w:color w:val="E2E8F0"/>
                <w:sz w:val="20"/>
              </w:rPr>
              <w:t>Master complex real-world business scenarios asked in FAANG, top startups, fintech, and e-commerce companies. Covers Gaps &amp; Islands, Cohort Retention, Market Basket analysis, Fraud detection, FIFO inventory, and interval collisions with in-depth Hinglish explanations.</w:t>
            </w:r>
          </w:p>
        </w:tc>
      </w:tr>
    </w:tbl>
    <w:p>
      <w:pPr>
        <w:spacing w:after="240"/>
      </w:pPr>
    </w:p>
    <w:p>
      <w:pPr>
        <w:spacing w:before="200" w:after="120"/>
      </w:pPr>
      <w:r>
        <w:rPr>
          <w:rFonts w:ascii="Arial" w:hAnsi="Arial"/>
          <w:b/>
          <w:color w:val="1E3A8A"/>
          <w:sz w:val="26"/>
        </w:rPr>
        <w:t>📋 Table of Contents &amp; Quick Reference</w:t>
      </w:r>
    </w:p>
    <w:tbl>
      <w:tblPr>
        <w:tblW w:type="auto" w:w="0"/>
        <w:jc w:val="center"/>
        <w:tblLook w:firstColumn="1" w:firstRow="1" w:lastColumn="0" w:lastRow="0" w:noHBand="0" w:noVBand="1" w:val="04A0"/>
      </w:tblPr>
      <w:tblGrid>
        <w:gridCol w:w="3360"/>
        <w:gridCol w:w="3360"/>
        <w:gridCol w:w="3360"/>
      </w:tblGrid>
      <w:tr>
        <w:tc>
          <w:tcPr>
            <w:tcW w:type="dxa" w:w="1152"/>
            <w:shd w:fill="1E3A8A"/>
            <w:tcMar>
              <w:top w:w="100" w:type="dxa"/>
              <w:bottom w:w="100" w:type="dxa"/>
              <w:left w:w="140" w:type="dxa"/>
              <w:right w:w="140" w:type="dxa"/>
            </w:tcMar>
          </w:tcPr>
          <w:p>
            <w:pPr>
              <w:spacing w:after="0"/>
            </w:pPr>
            <w:r>
              <w:rPr>
                <w:rFonts w:ascii="Arial" w:hAnsi="Arial"/>
                <w:b/>
                <w:color w:val="FFFFFF"/>
                <w:sz w:val="19"/>
              </w:rPr>
              <w:t>Q #</w:t>
            </w:r>
          </w:p>
        </w:tc>
        <w:tc>
          <w:tcPr>
            <w:tcW w:type="dxa" w:w="5328"/>
            <w:shd w:fill="1E3A8A"/>
            <w:tcMar>
              <w:top w:w="100" w:type="dxa"/>
              <w:bottom w:w="100" w:type="dxa"/>
              <w:left w:w="140" w:type="dxa"/>
              <w:right w:w="140" w:type="dxa"/>
            </w:tcMar>
          </w:tcPr>
          <w:p>
            <w:pPr>
              <w:spacing w:after="0"/>
            </w:pPr>
            <w:r>
              <w:rPr>
                <w:rFonts w:ascii="Arial" w:hAnsi="Arial"/>
                <w:b/>
                <w:color w:val="FFFFFF"/>
                <w:sz w:val="19"/>
              </w:rPr>
              <w:t>Scenario Title</w:t>
            </w:r>
          </w:p>
        </w:tc>
        <w:tc>
          <w:tcPr>
            <w:tcW w:type="dxa" w:w="3600"/>
            <w:shd w:fill="1E3A8A"/>
            <w:tcMar>
              <w:top w:w="100" w:type="dxa"/>
              <w:bottom w:w="100" w:type="dxa"/>
              <w:left w:w="140" w:type="dxa"/>
              <w:right w:w="140" w:type="dxa"/>
            </w:tcMar>
          </w:tcPr>
          <w:p>
            <w:pPr>
              <w:spacing w:after="0"/>
            </w:pPr>
            <w:r>
              <w:rPr>
                <w:rFonts w:ascii="Arial" w:hAnsi="Arial"/>
                <w:b/>
                <w:color w:val="FFFFFF"/>
                <w:sz w:val="19"/>
              </w:rPr>
              <w:t>Key Concepts Tested</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Gaps and Islands: User Consecutive Active Login Streaks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ROW_NUMBER() Date Difference technique, Streak grouping</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Q2</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Monthly Cohort Retention Analysis (M0, M1, M2 Retention)</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Cohort Identification, Date Normalization, Cross-tabulation</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Q3</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Year-over-Year (YoY) &amp; Month-over-Month (MoM) Growth</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Self Joins / LAG() across seasonal periods, Growth %</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Q4</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Market Basket Analysis: Frequently Bought Together Pairs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Self-Join with strict inequality (p1 &lt; p2), Co-occurrence Count</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Q5</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Fintech Fraud Detection: Rapid Multi-City Transactions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LAG(), Lead Time Windows, Geo-velocity Anomaly detection</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Q6</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FIFO Inventory Valuation &amp; Stock Depletion Accounting</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Cumulative Inventory depletion, Running sums, Batch matching</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Q7</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Customer Churn &amp; Reactivated Buyer Classification</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DATEDIFF(), Activity Gaps, Customer Lifecycle classification</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Q8</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Hotel Room Booking Collisions &amp; Overlapping Intervals</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Interval overlap logic (StartA &lt; EndB AND StartB &lt; EndA)</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Q9</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Repeat Purchase Conversion Rate Within 30 Days</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FIRST_VALUE(), Subqueries, Conversion Funnel Metrics</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Q10</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Calculating the True Mathematical Median in MySQL</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ROW_NUMBER() ranking, Even/Odd median formula simulation</w:t>
            </w:r>
          </w:p>
        </w:tc>
      </w:tr>
      <w:tr>
        <w:tc>
          <w:tcPr>
            <w:tcW w:type="dxa" w:w="115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Q11</w:t>
            </w:r>
          </w:p>
        </w:tc>
        <w:tc>
          <w:tcPr>
            <w:tcW w:type="dxa" w:w="53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Marketing Attribution: First-Touch vs Last-Touch Channel</w:t>
            </w:r>
          </w:p>
        </w:tc>
        <w:tc>
          <w:tcPr>
            <w:tcW w:type="dxa" w:w="360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FIRST_VALUE(), LAST_VALUE(), Multi-touch conversion modeling</w:t>
            </w:r>
          </w:p>
        </w:tc>
      </w:tr>
      <w:tr>
        <w:tc>
          <w:tcPr>
            <w:tcW w:type="dxa" w:w="1152"/>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jc w:val="center"/>
            </w:pPr>
            <w:r>
              <w:rPr>
                <w:b/>
                <w:color w:val="0284C7"/>
                <w:sz w:val="19"/>
              </w:rPr>
              <w:t>Q12</w:t>
            </w:r>
          </w:p>
        </w:tc>
        <w:tc>
          <w:tcPr>
            <w:tcW w:type="dxa" w:w="53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Ride-Hailing Driver Idle / Deadhead Time Tracking</w:t>
            </w:r>
          </w:p>
        </w:tc>
        <w:tc>
          <w:tcPr>
            <w:tcW w:type="dxa" w:w="360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after="0"/>
            </w:pPr>
            <w:r>
              <w:rPr>
                <w:sz w:val="19"/>
              </w:rPr>
              <w:t>LAG(), TIMESTAMPDIFF(), Operational efficiency metrics</w:t>
            </w:r>
          </w:p>
        </w:tc>
      </w:tr>
    </w:tbl>
    <w:p>
      <w:pPr>
        <w:spacing w:after="320"/>
      </w:pPr>
    </w:p>
    <w:p>
      <w:r>
        <w:br w:type="page"/>
      </w:r>
    </w:p>
    <w:p>
      <w:pPr>
        <w:keepNext/>
        <w:spacing w:before="280" w:after="80"/>
      </w:pPr>
      <w:r>
        <w:rPr>
          <w:rFonts w:ascii="Arial" w:hAnsi="Arial"/>
          <w:b/>
          <w:color w:val="0284C7"/>
          <w:sz w:val="25"/>
        </w:rPr>
        <w:t xml:space="preserve">QUESTION 01: </w:t>
      </w:r>
      <w:r>
        <w:rPr>
          <w:rFonts w:ascii="Arial" w:hAnsi="Arial"/>
          <w:b/>
          <w:color w:val="1E3A8A"/>
          <w:sz w:val="25"/>
        </w:rPr>
        <w:t>Gaps and Islands: User Consecutive Active Login Streaks</w:t>
      </w:r>
    </w:p>
    <w:p>
      <w:pPr>
        <w:spacing w:before="40" w:after="120"/>
      </w:pPr>
      <w:r>
        <w:rPr>
          <w:b/>
          <w:sz w:val="20"/>
        </w:rPr>
        <w:t xml:space="preserve">Scenario Description: </w:t>
      </w:r>
      <w:r>
        <w:rPr>
          <w:sz w:val="20"/>
        </w:rPr>
        <w:t>A mobile gaming platform rewards players who log in for at least 3 consecutive days. You are given a `user_logins` table containing `user_id` and `login_date` (a user may log in multiple times a day). Write an SQL query to identify all users who achieved a consecutive login streak of 3 or more days, along with their streak start date, end date, and total consecutive days.</w:t>
      </w:r>
    </w:p>
    <w:p>
      <w:pPr>
        <w:spacing w:before="80" w:after="60"/>
      </w:pPr>
      <w:r>
        <w:rPr>
          <w:rFonts w:ascii="Calibri" w:hAnsi="Calibri"/>
          <w:b/>
          <w:color w:val="4B5563"/>
          <w:sz w:val="20"/>
        </w:rPr>
        <w:t>Sample Input: `user_logins` table</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5040"/>
            <w:shd w:fill="334155"/>
            <w:tcMar>
              <w:top w:w="80" w:type="dxa"/>
              <w:bottom w:w="80" w:type="dxa"/>
              <w:left w:w="100" w:type="dxa"/>
              <w:right w:w="100" w:type="dxa"/>
            </w:tcMar>
          </w:tcPr>
          <w:p>
            <w:pPr>
              <w:spacing w:after="0"/>
            </w:pPr>
            <w:r>
              <w:rPr>
                <w:rFonts w:ascii="Calibri" w:hAnsi="Calibri"/>
                <w:b/>
                <w:color w:val="FFFFFF"/>
                <w:sz w:val="18"/>
              </w:rPr>
              <w:t>login_date</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U101</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2023-08-01</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U101</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2023-08-02</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U101</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2023-08-03</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U101</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2023-08-05</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U102</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2023-08-01</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U102</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2023-08-03</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U103</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2023-08-10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U103</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2023-08-11</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U103</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2023-08-12</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U103</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2023-08-13</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streak_start_date</w:t>
            </w:r>
          </w:p>
        </w:tc>
        <w:tc>
          <w:tcPr>
            <w:tcW w:type="dxa" w:w="2520"/>
            <w:shd w:fill="334155"/>
            <w:tcMar>
              <w:top w:w="80" w:type="dxa"/>
              <w:bottom w:w="80" w:type="dxa"/>
              <w:left w:w="100" w:type="dxa"/>
              <w:right w:w="100" w:type="dxa"/>
            </w:tcMar>
          </w:tcPr>
          <w:p>
            <w:pPr>
              <w:spacing w:after="0"/>
            </w:pPr>
            <w:r>
              <w:rPr>
                <w:rFonts w:ascii="Calibri" w:hAnsi="Calibri"/>
                <w:b/>
                <w:color w:val="FFFFFF"/>
                <w:sz w:val="18"/>
              </w:rPr>
              <w:t>streak_end_date</w:t>
            </w:r>
          </w:p>
        </w:tc>
        <w:tc>
          <w:tcPr>
            <w:tcW w:type="dxa" w:w="2520"/>
            <w:shd w:fill="334155"/>
            <w:tcMar>
              <w:top w:w="80" w:type="dxa"/>
              <w:bottom w:w="80" w:type="dxa"/>
              <w:left w:w="100" w:type="dxa"/>
              <w:right w:w="100" w:type="dxa"/>
            </w:tcMar>
          </w:tcPr>
          <w:p>
            <w:pPr>
              <w:spacing w:after="0"/>
            </w:pPr>
            <w:r>
              <w:rPr>
                <w:rFonts w:ascii="Calibri" w:hAnsi="Calibri"/>
                <w:b/>
                <w:color w:val="FFFFFF"/>
                <w:sz w:val="18"/>
              </w:rPr>
              <w:t>streak_length</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2023-08-03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2023-08-10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2023-08-13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The Gaps and Islands Problem: </w:t>
            </w:r>
            <w:r>
              <w:rPr>
                <w:color w:val="1F2937"/>
                <w:sz w:val="19"/>
              </w:rPr>
              <w:t>Continuous sequences (Islands) separated by missing values (Gaps).</w:t>
            </w:r>
          </w:p>
          <w:p>
            <w:pPr>
              <w:spacing w:before="40" w:after="40"/>
            </w:pPr>
            <w:r>
              <w:rPr>
                <w:b/>
                <w:color w:val="1F2937"/>
                <w:sz w:val="19"/>
              </w:rPr>
              <w:t xml:space="preserve">• Deduplicating Daily Logins: </w:t>
            </w:r>
            <w:r>
              <w:rPr>
                <w:color w:val="1F2937"/>
                <w:sz w:val="19"/>
              </w:rPr>
              <w:t>Ek din me multiple logins ko `DISTINCT` se single date me convert karna.</w:t>
            </w:r>
          </w:p>
          <w:p>
            <w:pPr>
              <w:spacing w:before="40" w:after="40"/>
            </w:pPr>
            <w:r>
              <w:rPr>
                <w:b/>
                <w:color w:val="1F2937"/>
                <w:sz w:val="19"/>
              </w:rPr>
              <w:t xml:space="preserve">• ROW_NUMBER() Date Difference Technique: </w:t>
            </w:r>
            <w:r>
              <w:rPr>
                <w:color w:val="1F2937"/>
                <w:sz w:val="19"/>
              </w:rPr>
              <w:t>`DATE_SUB(login_date, INTERVAL rn DAY)`.</w:t>
            </w:r>
          </w:p>
          <w:p>
            <w:pPr>
              <w:spacing w:before="40" w:after="40"/>
            </w:pPr>
            <w:r>
              <w:rPr>
                <w:b/>
                <w:color w:val="1F2937"/>
                <w:sz w:val="19"/>
              </w:rPr>
              <w:t xml:space="preserve">• Grouping by Island Group: </w:t>
            </w:r>
            <w:r>
              <w:rPr>
                <w:color w:val="1F2937"/>
                <w:sz w:val="19"/>
              </w:rPr>
              <w:t>Har continuous streak ka constant anchor date ban jata hai.</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'Gaps and Islands' SQL interview ka sabse prasiddh aur intellectual problem hai. Candidate ka mathematical intuition test hota hai.</w:t>
            </w:r>
          </w:p>
          <w:p>
            <w:pPr>
              <w:spacing w:before="40" w:after="60"/>
            </w:pPr>
            <w:r>
              <w:rPr>
                <w:b/>
                <w:color w:val="1F2937"/>
                <w:sz w:val="19"/>
              </w:rPr>
              <w:t>The Brilliant Math Trick (Date - RowNumber):</w:t>
            </w:r>
            <w:r>
              <w:rPr>
                <w:color w:val="1F2937"/>
                <w:sz w:val="19"/>
              </w:rPr>
              <w:br/>
              <w:t>Sochiye agar koi user 3 din lagataar login karta hai:</w:t>
              <w:br/>
              <w:t>- Day 1: 2023-08-01 | RowNumber = 1 -&gt; (2023-08-01 - 1 day) = 2023-07-31</w:t>
              <w:br/>
              <w:t>- Day 2: 2023-08-02 | RowNumber = 2 -&gt; (2023-08-02 - 2 days) = 2023-07-31</w:t>
              <w:br/>
              <w:t>- Day 3: 2023-08-03 | RowNumber = 3 -&gt; (2023-08-03 - 3 days) = 2023-07-31</w:t>
            </w:r>
          </w:p>
          <w:p>
            <w:pPr>
              <w:spacing w:before="40" w:after="60"/>
            </w:pPr>
            <w:r>
              <w:rPr>
                <w:b/>
                <w:color w:val="1F2937"/>
                <w:sz w:val="19"/>
              </w:rPr>
              <w:t>Notice:</w:t>
            </w:r>
            <w:r>
              <w:rPr>
                <w:color w:val="1F2937"/>
                <w:sz w:val="19"/>
              </w:rPr>
              <w:t xml:space="preserve"> Jab tak dates consecutive rehti hain, `(login_date - row_number)` ka result EXACT SAME constant date rehta hai! Ye ban gaya hamara </w:t>
            </w:r>
            <w:r>
              <w:rPr>
                <w:b/>
                <w:color w:val="1F2937"/>
                <w:sz w:val="19"/>
              </w:rPr>
              <w:t>Island Group Key</w:t>
            </w:r>
            <w:r>
              <w:rPr>
                <w:color w:val="1F2937"/>
                <w:sz w:val="19"/>
              </w:rPr>
              <w:t>!</w:t>
            </w:r>
          </w:p>
          <w:p>
            <w:pPr>
              <w:spacing w:before="40" w:after="60"/>
            </w:pPr>
            <w:r>
              <w:rPr>
                <w:color w:val="1F2937"/>
                <w:sz w:val="19"/>
              </w:rPr>
              <w:t>Jaise hi beech me gap aata hai (e.g. Aug 5th par RowNumber = 4 -&gt; Aug 5 - 4 days = Aug 1), group key badal jati hai.</w:t>
            </w:r>
          </w:p>
          <w:p>
            <w:pPr>
              <w:spacing w:before="40" w:after="60"/>
            </w:pPr>
            <w:r>
              <w:rPr>
                <w:b/>
                <w:color w:val="1F2937"/>
                <w:sz w:val="19"/>
              </w:rPr>
              <w:t>Step 2:</w:t>
            </w:r>
            <w:r>
              <w:rPr>
                <w:color w:val="1F2937"/>
                <w:sz w:val="19"/>
              </w:rPr>
              <w:t xml:space="preserve"> Bas ab `GROUP BY user_id, island_group` karke `COUNT(*) &gt;= 3` filter laga do! `MIN(login_date)` streak start hogi aur `MAX(login_date)` streak end hogi.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 (Gaps &amp; Islands)</w:t>
            </w:r>
          </w:p>
          <w:p>
            <w:pPr>
              <w:spacing w:before="0" w:after="20" w:line="252" w:lineRule="auto"/>
            </w:pPr>
            <w:r>
              <w:rPr>
                <w:rFonts w:ascii="Consolas" w:hAnsi="Consolas"/>
                <w:color w:val="0F172A"/>
                <w:sz w:val="18"/>
              </w:rPr>
              <w:t>WITH DistinctLogins AS (</w:t>
            </w:r>
          </w:p>
          <w:p>
            <w:pPr>
              <w:spacing w:before="0" w:after="20" w:line="252" w:lineRule="auto"/>
            </w:pPr>
            <w:r>
              <w:rPr>
                <w:rFonts w:ascii="Consolas" w:hAnsi="Consolas"/>
                <w:i/>
                <w:color w:val="059669"/>
                <w:sz w:val="18"/>
              </w:rPr>
              <w:t xml:space="preserve">    -- Step 1: De-duplicate multiple logins on the same day</w:t>
            </w:r>
          </w:p>
          <w:p>
            <w:pPr>
              <w:spacing w:before="0" w:after="20" w:line="252" w:lineRule="auto"/>
            </w:pPr>
            <w:r>
              <w:rPr>
                <w:rFonts w:ascii="Consolas" w:hAnsi="Consolas"/>
                <w:color w:val="0F172A"/>
                <w:sz w:val="18"/>
              </w:rPr>
              <w:t xml:space="preserve">    SELECT DISTINCT </w:t>
            </w:r>
          </w:p>
          <w:p>
            <w:pPr>
              <w:spacing w:before="0" w:after="20" w:line="252" w:lineRule="auto"/>
            </w:pPr>
            <w:r>
              <w:rPr>
                <w:rFonts w:ascii="Consolas" w:hAnsi="Consolas"/>
                <w:color w:val="1E293B"/>
                <w:sz w:val="18"/>
              </w:rPr>
              <w:t xml:space="preserve">        user_id, </w:t>
            </w:r>
          </w:p>
          <w:p>
            <w:pPr>
              <w:spacing w:before="0" w:after="20" w:line="252" w:lineRule="auto"/>
            </w:pPr>
            <w:r>
              <w:rPr>
                <w:rFonts w:ascii="Consolas" w:hAnsi="Consolas"/>
                <w:color w:val="1E293B"/>
                <w:sz w:val="18"/>
              </w:rPr>
              <w:t xml:space="preserve">        login_date</w:t>
            </w:r>
          </w:p>
          <w:p>
            <w:pPr>
              <w:spacing w:before="0" w:after="20" w:line="252" w:lineRule="auto"/>
            </w:pPr>
            <w:r>
              <w:rPr>
                <w:rFonts w:ascii="Consolas" w:hAnsi="Consolas"/>
                <w:color w:val="0F172A"/>
                <w:sz w:val="18"/>
              </w:rPr>
              <w:t xml:space="preserve">    FROM user_logins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NumberedLogins AS (</w:t>
            </w:r>
          </w:p>
          <w:p>
            <w:pPr>
              <w:spacing w:before="0" w:after="20" w:line="252" w:lineRule="auto"/>
            </w:pPr>
            <w:r>
              <w:rPr>
                <w:rFonts w:ascii="Consolas" w:hAnsi="Consolas"/>
                <w:i/>
                <w:color w:val="059669"/>
                <w:sz w:val="18"/>
              </w:rPr>
              <w:t xml:space="preserve">    -- Step 2: Assign row numbers per user ordered by date</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1E293B"/>
                <w:sz w:val="18"/>
              </w:rPr>
              <w:t xml:space="preserve">        login_date,</w:t>
            </w:r>
          </w:p>
          <w:p>
            <w:pPr>
              <w:spacing w:before="0" w:after="20" w:line="252" w:lineRule="auto"/>
            </w:pPr>
            <w:r>
              <w:rPr>
                <w:rFonts w:ascii="Consolas" w:hAnsi="Consolas"/>
                <w:color w:val="0F172A"/>
                <w:sz w:val="18"/>
              </w:rPr>
              <w:t xml:space="preserve">        ROW_NUMBER() OVER (PARTITION BY user_id ORDER BY login_date) AS rn</w:t>
            </w:r>
          </w:p>
          <w:p>
            <w:pPr>
              <w:spacing w:before="0" w:after="20" w:line="252" w:lineRule="auto"/>
            </w:pPr>
            <w:r>
              <w:rPr>
                <w:rFonts w:ascii="Consolas" w:hAnsi="Consolas"/>
                <w:color w:val="0F172A"/>
                <w:sz w:val="18"/>
              </w:rPr>
              <w:t xml:space="preserve">    FROM DistinctLogins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IslandGroups AS (</w:t>
            </w:r>
          </w:p>
          <w:p>
            <w:pPr>
              <w:spacing w:before="0" w:after="20" w:line="252" w:lineRule="auto"/>
            </w:pPr>
            <w:r>
              <w:rPr>
                <w:rFonts w:ascii="Consolas" w:hAnsi="Consolas"/>
                <w:i/>
                <w:color w:val="059669"/>
                <w:sz w:val="18"/>
              </w:rPr>
              <w:t xml:space="preserve">    -- Step 3: Compute the constant island identifier</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1E293B"/>
                <w:sz w:val="18"/>
              </w:rPr>
              <w:t xml:space="preserve">        login_date,</w:t>
            </w:r>
          </w:p>
          <w:p>
            <w:pPr>
              <w:spacing w:before="0" w:after="20" w:line="252" w:lineRule="auto"/>
            </w:pPr>
            <w:r>
              <w:rPr>
                <w:rFonts w:ascii="Consolas" w:hAnsi="Consolas"/>
                <w:color w:val="1E293B"/>
                <w:sz w:val="18"/>
              </w:rPr>
              <w:t xml:space="preserve">        DATE_SUB(login_date, INTERVAL rn DAY) AS island_group</w:t>
            </w:r>
          </w:p>
          <w:p>
            <w:pPr>
              <w:spacing w:before="0" w:after="20" w:line="252" w:lineRule="auto"/>
            </w:pPr>
            <w:r>
              <w:rPr>
                <w:rFonts w:ascii="Consolas" w:hAnsi="Consolas"/>
                <w:color w:val="0F172A"/>
                <w:sz w:val="18"/>
              </w:rPr>
              <w:t xml:space="preserve">    FROM NumberedLogins</w:t>
            </w:r>
          </w:p>
          <w:p>
            <w:pPr>
              <w:spacing w:before="0" w:after="20" w:line="252" w:lineRule="auto"/>
            </w:pPr>
            <w:r>
              <w:rPr>
                <w:rFonts w:ascii="Consolas" w:hAnsi="Consolas"/>
                <w:color w:val="1E293B"/>
                <w:sz w:val="18"/>
              </w:rPr>
              <w:t>)</w:t>
            </w:r>
          </w:p>
          <w:p>
            <w:pPr>
              <w:spacing w:before="0" w:after="20" w:line="252" w:lineRule="auto"/>
            </w:pPr>
            <w:r>
              <w:rPr>
                <w:rFonts w:ascii="Consolas" w:hAnsi="Consolas"/>
                <w:i/>
                <w:color w:val="059669"/>
                <w:sz w:val="18"/>
              </w:rPr>
              <w:t>-- Step 4: Group by island and filter for streak length &gt;= 3</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1E293B"/>
                <w:sz w:val="18"/>
              </w:rPr>
              <w:t xml:space="preserve">    MIN(login_date) AS streak_start_date,</w:t>
            </w:r>
          </w:p>
          <w:p>
            <w:pPr>
              <w:spacing w:before="0" w:after="20" w:line="252" w:lineRule="auto"/>
            </w:pPr>
            <w:r>
              <w:rPr>
                <w:rFonts w:ascii="Consolas" w:hAnsi="Consolas"/>
                <w:color w:val="1E293B"/>
                <w:sz w:val="18"/>
              </w:rPr>
              <w:t xml:space="preserve">    MAX(login_date) AS streak_end_date,</w:t>
            </w:r>
          </w:p>
          <w:p>
            <w:pPr>
              <w:spacing w:before="0" w:after="20" w:line="252" w:lineRule="auto"/>
            </w:pPr>
            <w:r>
              <w:rPr>
                <w:rFonts w:ascii="Consolas" w:hAnsi="Consolas"/>
                <w:color w:val="1E293B"/>
                <w:sz w:val="18"/>
              </w:rPr>
              <w:t xml:space="preserve">    COUNT(*)        AS streak_length</w:t>
            </w:r>
          </w:p>
          <w:p>
            <w:pPr>
              <w:spacing w:before="0" w:after="20" w:line="252" w:lineRule="auto"/>
            </w:pPr>
            <w:r>
              <w:rPr>
                <w:rFonts w:ascii="Consolas" w:hAnsi="Consolas"/>
                <w:color w:val="0F172A"/>
                <w:sz w:val="18"/>
              </w:rPr>
              <w:t>FROM IslandGroups</w:t>
            </w:r>
          </w:p>
          <w:p>
            <w:pPr>
              <w:spacing w:before="0" w:after="20" w:line="252" w:lineRule="auto"/>
            </w:pPr>
            <w:r>
              <w:rPr>
                <w:rFonts w:ascii="Consolas" w:hAnsi="Consolas"/>
                <w:color w:val="0F172A"/>
                <w:sz w:val="18"/>
              </w:rPr>
              <w:t>GROUP BY user_id, island_group</w:t>
            </w:r>
          </w:p>
          <w:p>
            <w:pPr>
              <w:spacing w:before="0" w:after="20" w:line="252" w:lineRule="auto"/>
            </w:pPr>
            <w:r>
              <w:rPr>
                <w:rFonts w:ascii="Consolas" w:hAnsi="Consolas"/>
                <w:color w:val="0F172A"/>
                <w:sz w:val="18"/>
              </w:rPr>
              <w:t>HAVING COUNT(*) &gt;= 3</w:t>
            </w:r>
          </w:p>
          <w:p>
            <w:pPr>
              <w:spacing w:before="0" w:after="20" w:line="252" w:lineRule="auto"/>
            </w:pPr>
            <w:r>
              <w:rPr>
                <w:rFonts w:ascii="Consolas" w:hAnsi="Consolas"/>
                <w:color w:val="0F172A"/>
                <w:sz w:val="18"/>
              </w:rPr>
              <w:t>ORDER BY user_id, streak_start_date;</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Interview Golden Rule: </w:t>
            </w:r>
            <w:r>
              <w:rPr>
                <w:color w:val="1F2937"/>
                <w:sz w:val="19"/>
              </w:rPr>
              <w:t>Jab bhi consecutive days, consecutive seats ya continuous ranges nikalne ka sawal aaye, hamesha `Value - ROW_NUMBER()` trick interviewer ko explain karein. Wo instantly impress ho jayenge.</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02: </w:t>
      </w:r>
      <w:r>
        <w:rPr>
          <w:rFonts w:ascii="Arial" w:hAnsi="Arial"/>
          <w:b/>
          <w:color w:val="1E3A8A"/>
          <w:sz w:val="25"/>
        </w:rPr>
        <w:t>Monthly Cohort Retention Analysis (M0, M1, M2 Retention)</w:t>
      </w:r>
    </w:p>
    <w:p>
      <w:pPr>
        <w:spacing w:before="40" w:after="120"/>
      </w:pPr>
      <w:r>
        <w:rPr>
          <w:b/>
          <w:sz w:val="20"/>
        </w:rPr>
        <w:t xml:space="preserve">Scenario Description: </w:t>
      </w:r>
      <w:r>
        <w:rPr>
          <w:sz w:val="20"/>
        </w:rPr>
        <w:t>A subscription mobile app tracks user activity. Product managers want a **Cohort Retention Table** for users who signed up in January 2023. A cohort is defined by the user's signup month. For this cohort, calculate: 1. Total number of users acquired in the cohort (Month 0), 2. Retention count &amp; percentage in Month 1 (February 2023), and 3. Retention count &amp; percentage in Month 2 (March 2023). Given two tables: `users` (with `user_id`, `signup_date`) and `activities` (with `activity_id`, `user_id`, `activity_date`).</w:t>
      </w:r>
    </w:p>
    <w:p>
      <w:pPr>
        <w:spacing w:before="80" w:after="60"/>
      </w:pPr>
      <w:r>
        <w:rPr>
          <w:rFonts w:ascii="Calibri" w:hAnsi="Calibri"/>
          <w:b/>
          <w:color w:val="4B5563"/>
          <w:sz w:val="20"/>
        </w:rPr>
        <w:t>Sample Input: `users` table</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5040"/>
            <w:shd w:fill="334155"/>
            <w:tcMar>
              <w:top w:w="80" w:type="dxa"/>
              <w:bottom w:w="80" w:type="dxa"/>
              <w:left w:w="100" w:type="dxa"/>
              <w:right w:w="100" w:type="dxa"/>
            </w:tcMar>
          </w:tcPr>
          <w:p>
            <w:pPr>
              <w:spacing w:after="0"/>
            </w:pPr>
            <w:r>
              <w:rPr>
                <w:rFonts w:ascii="Calibri" w:hAnsi="Calibri"/>
                <w:b/>
                <w:color w:val="FFFFFF"/>
                <w:sz w:val="18"/>
              </w:rPr>
              <w:t>signup_date</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2023-01-05</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U2</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2023-01-12</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U3</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2023-01-20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U4</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2023-01-28</w:t>
            </w:r>
          </w:p>
        </w:tc>
      </w:tr>
    </w:tbl>
    <w:p>
      <w:pPr>
        <w:spacing w:after="120"/>
      </w:pPr>
    </w:p>
    <w:p>
      <w:pPr>
        <w:spacing w:before="80" w:after="60"/>
      </w:pPr>
      <w:r>
        <w:rPr>
          <w:rFonts w:ascii="Calibri" w:hAnsi="Calibri"/>
          <w:b/>
          <w:color w:val="4B5563"/>
          <w:sz w:val="20"/>
        </w:rPr>
        <w:t>Sample Input: `activities`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activity_id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activity_date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2023-01-15</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2023-02-10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2023-03-05</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2023-02-18</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2023-03-22</w:t>
            </w:r>
          </w:p>
        </w:tc>
      </w:tr>
    </w:tbl>
    <w:p>
      <w:pPr>
        <w:spacing w:after="120"/>
      </w:pPr>
    </w:p>
    <w:p>
      <w:pPr>
        <w:spacing w:before="80" w:after="60"/>
      </w:pPr>
      <w:r>
        <w:rPr>
          <w:rFonts w:ascii="Calibri" w:hAnsi="Calibri"/>
          <w:b/>
          <w:color w:val="4B5563"/>
          <w:sz w:val="20"/>
        </w:rPr>
        <w:t>Expected Result (Cohort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334155"/>
            <w:tcMar>
              <w:top w:w="80" w:type="dxa"/>
              <w:bottom w:w="80" w:type="dxa"/>
              <w:left w:w="100" w:type="dxa"/>
              <w:right w:w="100" w:type="dxa"/>
            </w:tcMar>
          </w:tcPr>
          <w:p>
            <w:pPr>
              <w:spacing w:after="0"/>
            </w:pPr>
            <w:r>
              <w:rPr>
                <w:rFonts w:ascii="Calibri" w:hAnsi="Calibri"/>
                <w:b/>
                <w:color w:val="FFFFFF"/>
                <w:sz w:val="18"/>
              </w:rPr>
              <w:t>cohort_month</w:t>
            </w:r>
          </w:p>
        </w:tc>
        <w:tc>
          <w:tcPr>
            <w:tcW w:type="dxa" w:w="1680"/>
            <w:shd w:fill="334155"/>
            <w:tcMar>
              <w:top w:w="80" w:type="dxa"/>
              <w:bottom w:w="80" w:type="dxa"/>
              <w:left w:w="100" w:type="dxa"/>
              <w:right w:w="100" w:type="dxa"/>
            </w:tcMar>
          </w:tcPr>
          <w:p>
            <w:pPr>
              <w:spacing w:after="0"/>
            </w:pPr>
            <w:r>
              <w:rPr>
                <w:rFonts w:ascii="Calibri" w:hAnsi="Calibri"/>
                <w:b/>
                <w:color w:val="FFFFFF"/>
                <w:sz w:val="18"/>
              </w:rPr>
              <w:t>cohort_size</w:t>
            </w:r>
          </w:p>
        </w:tc>
        <w:tc>
          <w:tcPr>
            <w:tcW w:type="dxa" w:w="1680"/>
            <w:shd w:fill="334155"/>
            <w:tcMar>
              <w:top w:w="80" w:type="dxa"/>
              <w:bottom w:w="80" w:type="dxa"/>
              <w:left w:w="100" w:type="dxa"/>
              <w:right w:w="100" w:type="dxa"/>
            </w:tcMar>
          </w:tcPr>
          <w:p>
            <w:pPr>
              <w:spacing w:after="0"/>
            </w:pPr>
            <w:r>
              <w:rPr>
                <w:rFonts w:ascii="Calibri" w:hAnsi="Calibri"/>
                <w:b/>
                <w:color w:val="FFFFFF"/>
                <w:sz w:val="18"/>
              </w:rPr>
              <w:t>m1_retained</w:t>
            </w:r>
          </w:p>
        </w:tc>
        <w:tc>
          <w:tcPr>
            <w:tcW w:type="dxa" w:w="1680"/>
            <w:shd w:fill="334155"/>
            <w:tcMar>
              <w:top w:w="80" w:type="dxa"/>
              <w:bottom w:w="80" w:type="dxa"/>
              <w:left w:w="100" w:type="dxa"/>
              <w:right w:w="100" w:type="dxa"/>
            </w:tcMar>
          </w:tcPr>
          <w:p>
            <w:pPr>
              <w:spacing w:after="0"/>
            </w:pPr>
            <w:r>
              <w:rPr>
                <w:rFonts w:ascii="Calibri" w:hAnsi="Calibri"/>
                <w:b/>
                <w:color w:val="FFFFFF"/>
                <w:sz w:val="18"/>
              </w:rPr>
              <w:t>m1_retention_pct</w:t>
            </w:r>
          </w:p>
        </w:tc>
        <w:tc>
          <w:tcPr>
            <w:tcW w:type="dxa" w:w="1680"/>
            <w:shd w:fill="334155"/>
            <w:tcMar>
              <w:top w:w="80" w:type="dxa"/>
              <w:bottom w:w="80" w:type="dxa"/>
              <w:left w:w="100" w:type="dxa"/>
              <w:right w:w="100" w:type="dxa"/>
            </w:tcMar>
          </w:tcPr>
          <w:p>
            <w:pPr>
              <w:spacing w:after="0"/>
            </w:pPr>
            <w:r>
              <w:rPr>
                <w:rFonts w:ascii="Calibri" w:hAnsi="Calibri"/>
                <w:b/>
                <w:color w:val="FFFFFF"/>
                <w:sz w:val="18"/>
              </w:rPr>
              <w:t>m2_retained</w:t>
            </w:r>
          </w:p>
        </w:tc>
        <w:tc>
          <w:tcPr>
            <w:tcW w:type="dxa" w:w="1680"/>
            <w:shd w:fill="334155"/>
            <w:tcMar>
              <w:top w:w="80" w:type="dxa"/>
              <w:bottom w:w="80" w:type="dxa"/>
              <w:left w:w="100" w:type="dxa"/>
              <w:right w:w="100" w:type="dxa"/>
            </w:tcMar>
          </w:tcPr>
          <w:p>
            <w:pPr>
              <w:spacing w:after="0"/>
            </w:pPr>
            <w:r>
              <w:rPr>
                <w:rFonts w:ascii="Calibri" w:hAnsi="Calibri"/>
                <w:b/>
                <w:color w:val="FFFFFF"/>
                <w:sz w:val="18"/>
              </w:rPr>
              <w:t>m2_retention_pct</w:t>
            </w:r>
          </w:p>
        </w:tc>
      </w:tr>
      <w:tr>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16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Cohort Analysis: </w:t>
            </w:r>
            <w:r>
              <w:rPr>
                <w:color w:val="1F2937"/>
                <w:sz w:val="19"/>
              </w:rPr>
              <w:t>Users ko unke registration period ke basis par group karna.</w:t>
            </w:r>
          </w:p>
          <w:p>
            <w:pPr>
              <w:spacing w:before="40" w:after="40"/>
            </w:pPr>
            <w:r>
              <w:rPr>
                <w:b/>
                <w:color w:val="1F2937"/>
                <w:sz w:val="19"/>
              </w:rPr>
              <w:t xml:space="preserve">• Date Truncation / Normalization: </w:t>
            </w:r>
            <w:r>
              <w:rPr>
                <w:color w:val="1F2937"/>
                <w:sz w:val="19"/>
              </w:rPr>
              <w:t>`DATE_FORMAT(date, '%Y-%m')`.</w:t>
            </w:r>
          </w:p>
          <w:p>
            <w:pPr>
              <w:spacing w:before="40" w:after="40"/>
            </w:pPr>
            <w:r>
              <w:rPr>
                <w:b/>
                <w:color w:val="1F2937"/>
                <w:sz w:val="19"/>
              </w:rPr>
              <w:t xml:space="preserve">• PERIOD_DIFF() / Month Offsets: </w:t>
            </w:r>
            <w:r>
              <w:rPr>
                <w:color w:val="1F2937"/>
                <w:sz w:val="19"/>
              </w:rPr>
              <w:t>Signup month aur activity month ke beech ka difference (0 = M0, 1 = M1, 2 = M2).</w:t>
            </w:r>
          </w:p>
          <w:p>
            <w:pPr>
              <w:spacing w:before="40" w:after="40"/>
            </w:pPr>
            <w:r>
              <w:rPr>
                <w:b/>
                <w:color w:val="1F2937"/>
                <w:sz w:val="19"/>
              </w:rPr>
              <w:t xml:space="preserve">• Conditional COUNT(DISTINCT user_id): </w:t>
            </w:r>
            <w:r>
              <w:rPr>
                <w:color w:val="1F2937"/>
                <w:sz w:val="19"/>
              </w:rPr>
              <w:t>Unique users count karna har retention window me.</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Cohort retention product companies (Spotify, Uber, Amazon) ka core metric hai. Candidate data warehouse level par retention matrix query kaise design karta hai, ye test hota hai.</w:t>
            </w:r>
          </w:p>
          <w:p>
            <w:pPr>
              <w:spacing w:before="40" w:after="60"/>
            </w:pPr>
            <w:r>
              <w:rPr>
                <w:b/>
                <w:color w:val="1F2937"/>
                <w:sz w:val="19"/>
              </w:rPr>
              <w:t>Step 1 - Cohort Month:</w:t>
            </w:r>
            <w:r>
              <w:rPr>
                <w:color w:val="1F2937"/>
                <w:sz w:val="19"/>
              </w:rPr>
              <w:t xml:space="preserve"> Sabhi users ka signup month '2023-01' hai, aur total count (cohort_size) = 4.</w:t>
            </w:r>
          </w:p>
          <w:p>
            <w:pPr>
              <w:spacing w:before="40" w:after="60"/>
            </w:pPr>
            <w:r>
              <w:rPr>
                <w:b/>
                <w:color w:val="1F2937"/>
                <w:sz w:val="19"/>
              </w:rPr>
              <w:t>Step 2 - Activity Month Difference:</w:t>
            </w:r>
            <w:r>
              <w:rPr>
                <w:color w:val="1F2937"/>
                <w:sz w:val="19"/>
              </w:rPr>
              <w:br/>
              <w:t>Jab koi user activity karta hai, toh hum check karte hain ki signup date se kitne months beet chuke hain:</w:t>
              <w:br/>
              <w:t>`PERIOD_DIFF(EXTRACT(YEAR_MONTH FROM a.activity_date), EXTRACT(YEAR_MONTH FROM u.signup_date))`</w:t>
              <w:br/>
              <w:t>- Agar difference = 1 hai -&gt; User ne February me app use kiya (Month 1).</w:t>
              <w:br/>
              <w:t>- Agar difference = 2 hai -&gt; User ne March me app use kiya (Month 2).</w:t>
            </w:r>
          </w:p>
          <w:p>
            <w:pPr>
              <w:spacing w:before="40" w:after="60"/>
            </w:pPr>
            <w:r>
              <w:rPr>
                <w:b/>
                <w:color w:val="1F2937"/>
                <w:sz w:val="19"/>
              </w:rPr>
              <w:t>Step 3 - Cross-tabulation:</w:t>
            </w:r>
            <w:r>
              <w:rPr>
                <w:color w:val="1F2937"/>
                <w:sz w:val="19"/>
              </w:rPr>
              <w:br/>
              <w:t>`COUNT(DISTINCT CASE WHEN month_diff = 1 THEN u.user_id END)` se M1 retained users milte hain, aur `(M1 / cohort_size) * 100` se retention rate nikal aata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2 (Cohort Retention)</w:t>
            </w:r>
          </w:p>
          <w:p>
            <w:pPr>
              <w:spacing w:before="0" w:after="20" w:line="252" w:lineRule="auto"/>
            </w:pPr>
            <w:r>
              <w:rPr>
                <w:rFonts w:ascii="Consolas" w:hAnsi="Consolas"/>
                <w:color w:val="0F172A"/>
                <w:sz w:val="18"/>
              </w:rPr>
              <w:t>WITH JanCohort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1E293B"/>
                <w:sz w:val="18"/>
              </w:rPr>
              <w:t xml:space="preserve">        DATE_FORMAT(signup_date, '%Y-%m') AS cohort_month</w:t>
            </w:r>
          </w:p>
          <w:p>
            <w:pPr>
              <w:spacing w:before="0" w:after="20" w:line="252" w:lineRule="auto"/>
            </w:pPr>
            <w:r>
              <w:rPr>
                <w:rFonts w:ascii="Consolas" w:hAnsi="Consolas"/>
                <w:color w:val="0F172A"/>
                <w:sz w:val="18"/>
              </w:rPr>
              <w:t xml:space="preserve">    FROM users</w:t>
            </w:r>
          </w:p>
          <w:p>
            <w:pPr>
              <w:spacing w:before="0" w:after="20" w:line="252" w:lineRule="auto"/>
            </w:pPr>
            <w:r>
              <w:rPr>
                <w:rFonts w:ascii="Consolas" w:hAnsi="Consolas"/>
                <w:color w:val="0F172A"/>
                <w:sz w:val="18"/>
              </w:rPr>
              <w:t xml:space="preserve">    WHERE signup_date &gt;= '2023-01-01' AND signup_date &lt; '2023-02-01'</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UserMonthOffsets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c.cohort_month,</w:t>
            </w:r>
          </w:p>
          <w:p>
            <w:pPr>
              <w:spacing w:before="0" w:after="20" w:line="252" w:lineRule="auto"/>
            </w:pPr>
            <w:r>
              <w:rPr>
                <w:rFonts w:ascii="Consolas" w:hAnsi="Consolas"/>
                <w:color w:val="1E293B"/>
                <w:sz w:val="18"/>
              </w:rPr>
              <w:t xml:space="preserve">        c.user_id,</w:t>
            </w:r>
          </w:p>
          <w:p>
            <w:pPr>
              <w:spacing w:before="0" w:after="20" w:line="252" w:lineRule="auto"/>
            </w:pPr>
            <w:r>
              <w:rPr>
                <w:rFonts w:ascii="Consolas" w:hAnsi="Consolas"/>
                <w:color w:val="1E293B"/>
                <w:sz w:val="18"/>
              </w:rPr>
              <w:t xml:space="preserve">        PERIOD_DIFF(</w:t>
            </w:r>
          </w:p>
          <w:p>
            <w:pPr>
              <w:spacing w:before="0" w:after="20" w:line="252" w:lineRule="auto"/>
            </w:pPr>
            <w:r>
              <w:rPr>
                <w:rFonts w:ascii="Consolas" w:hAnsi="Consolas"/>
                <w:color w:val="1E293B"/>
                <w:sz w:val="18"/>
              </w:rPr>
              <w:t xml:space="preserve">            DATE_FORMAT(a.activity_date, '%Y%m'),</w:t>
            </w:r>
          </w:p>
          <w:p>
            <w:pPr>
              <w:spacing w:before="0" w:after="20" w:line="252" w:lineRule="auto"/>
            </w:pPr>
            <w:r>
              <w:rPr>
                <w:rFonts w:ascii="Consolas" w:hAnsi="Consolas"/>
                <w:color w:val="1E293B"/>
                <w:sz w:val="18"/>
              </w:rPr>
              <w:t xml:space="preserve">            DATE_FORMAT(c.cohort_month, '%Y%m')</w:t>
            </w:r>
          </w:p>
          <w:p>
            <w:pPr>
              <w:spacing w:before="0" w:after="20" w:line="252" w:lineRule="auto"/>
            </w:pPr>
            <w:r>
              <w:rPr>
                <w:rFonts w:ascii="Consolas" w:hAnsi="Consolas"/>
                <w:color w:val="1E293B"/>
                <w:sz w:val="18"/>
              </w:rPr>
              <w:t xml:space="preserve">        ) AS month_number</w:t>
            </w:r>
          </w:p>
          <w:p>
            <w:pPr>
              <w:spacing w:before="0" w:after="20" w:line="252" w:lineRule="auto"/>
            </w:pPr>
            <w:r>
              <w:rPr>
                <w:rFonts w:ascii="Consolas" w:hAnsi="Consolas"/>
                <w:color w:val="0F172A"/>
                <w:sz w:val="18"/>
              </w:rPr>
              <w:t xml:space="preserve">    FROM JanCohort c</w:t>
            </w:r>
          </w:p>
          <w:p>
            <w:pPr>
              <w:spacing w:before="0" w:after="20" w:line="252" w:lineRule="auto"/>
            </w:pPr>
            <w:r>
              <w:rPr>
                <w:rFonts w:ascii="Consolas" w:hAnsi="Consolas"/>
                <w:color w:val="0F172A"/>
                <w:sz w:val="18"/>
              </w:rPr>
              <w:t xml:space="preserve">    LEFT JOIN activities a </w:t>
            </w:r>
          </w:p>
          <w:p>
            <w:pPr>
              <w:spacing w:before="0" w:after="20" w:line="252" w:lineRule="auto"/>
            </w:pPr>
            <w:r>
              <w:rPr>
                <w:rFonts w:ascii="Consolas" w:hAnsi="Consolas"/>
                <w:color w:val="1E293B"/>
                <w:sz w:val="18"/>
              </w:rPr>
              <w:t xml:space="preserve">        ON c.user_id = a.user_id</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cohort_month,</w:t>
            </w:r>
          </w:p>
          <w:p>
            <w:pPr>
              <w:spacing w:before="0" w:after="20" w:line="252" w:lineRule="auto"/>
            </w:pPr>
            <w:r>
              <w:rPr>
                <w:rFonts w:ascii="Consolas" w:hAnsi="Consolas"/>
                <w:color w:val="1E293B"/>
                <w:sz w:val="18"/>
              </w:rPr>
              <w:t xml:space="preserve">    COUNT(DISTINCT user_id) AS cohort_size,</w:t>
            </w:r>
          </w:p>
          <w:p>
            <w:pPr>
              <w:spacing w:before="0" w:after="20" w:line="252" w:lineRule="auto"/>
            </w:pPr>
            <w:r>
              <w:rPr>
                <w:rFonts w:ascii="Consolas" w:hAnsi="Consolas"/>
                <w:color w:val="1E293B"/>
                <w:sz w:val="18"/>
              </w:rPr>
              <w:t xml:space="preserve">    COUNT(DISTINCT CASE WHEN month_number = 1 THEN user_id END) AS m1_retained,</w:t>
            </w:r>
          </w:p>
          <w:p>
            <w:pPr>
              <w:spacing w:before="0" w:after="20" w:line="252" w:lineRule="auto"/>
            </w:pPr>
            <w:r>
              <w:rPr>
                <w:rFonts w:ascii="Consolas" w:hAnsi="Consolas"/>
                <w:color w:val="1E293B"/>
                <w:sz w:val="18"/>
              </w:rPr>
              <w:t xml:space="preserve">    CONCAT(ROUND(COUNT(DISTINCT CASE WHEN month_number = 1 THEN user_id END) * 100.0 / COUNT(DISTINCT user_id), 2), '%') AS m1_retention_pct,</w:t>
            </w:r>
          </w:p>
          <w:p>
            <w:pPr>
              <w:spacing w:before="0" w:after="20" w:line="252" w:lineRule="auto"/>
            </w:pPr>
            <w:r>
              <w:rPr>
                <w:rFonts w:ascii="Consolas" w:hAnsi="Consolas"/>
                <w:color w:val="1E293B"/>
                <w:sz w:val="18"/>
              </w:rPr>
              <w:t xml:space="preserve">    COUNT(DISTINCT CASE WHEN month_number = 2 THEN user_id END) AS m2_retained,</w:t>
            </w:r>
          </w:p>
          <w:p>
            <w:pPr>
              <w:spacing w:before="0" w:after="20" w:line="252" w:lineRule="auto"/>
            </w:pPr>
            <w:r>
              <w:rPr>
                <w:rFonts w:ascii="Consolas" w:hAnsi="Consolas"/>
                <w:color w:val="1E293B"/>
                <w:sz w:val="18"/>
              </w:rPr>
              <w:t xml:space="preserve">    CONCAT(ROUND(COUNT(DISTINCT CASE WHEN month_number = 2 THEN user_id END) * 100.0 / COUNT(DISTINCT user_id), 2), '%') AS m2_retention_pct</w:t>
            </w:r>
          </w:p>
          <w:p>
            <w:pPr>
              <w:spacing w:before="0" w:after="20" w:line="252" w:lineRule="auto"/>
            </w:pPr>
            <w:r>
              <w:rPr>
                <w:rFonts w:ascii="Consolas" w:hAnsi="Consolas"/>
                <w:color w:val="0F172A"/>
                <w:sz w:val="18"/>
              </w:rPr>
              <w:t>FROM UserMonthOffsets</w:t>
            </w:r>
          </w:p>
          <w:p>
            <w:pPr>
              <w:spacing w:before="0" w:after="20" w:line="252" w:lineRule="auto"/>
            </w:pPr>
            <w:r>
              <w:rPr>
                <w:rFonts w:ascii="Consolas" w:hAnsi="Consolas"/>
                <w:color w:val="0F172A"/>
                <w:sz w:val="18"/>
              </w:rPr>
              <w:t>GROUP BY cohort_month;</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Data Quality Note: </w:t>
            </w:r>
            <w:r>
              <w:rPr>
                <w:color w:val="1F2937"/>
                <w:sz w:val="19"/>
              </w:rPr>
              <w:t>Hamesha `COUNT(DISTINCT user_id)` use karein, kyunki ek user ek hi mahine me 20 baar activity kar sakta hai. Simple `COUNT()` se retention 500% dikhne lagegi!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03: </w:t>
      </w:r>
      <w:r>
        <w:rPr>
          <w:rFonts w:ascii="Arial" w:hAnsi="Arial"/>
          <w:b/>
          <w:color w:val="1E3A8A"/>
          <w:sz w:val="25"/>
        </w:rPr>
        <w:t>Year-over-Year (YoY) &amp; Month-over-Month (MoM) Growth</w:t>
      </w:r>
    </w:p>
    <w:p>
      <w:pPr>
        <w:spacing w:before="40" w:after="120"/>
      </w:pPr>
      <w:r>
        <w:rPr>
          <w:b/>
          <w:sz w:val="20"/>
        </w:rPr>
        <w:t xml:space="preserve">Scenario Description: </w:t>
      </w:r>
      <w:r>
        <w:rPr>
          <w:sz w:val="20"/>
        </w:rPr>
        <w:t>The Chief Financial Officer (CFO) requires a sales performance table displaying monthly revenue for 2023, along with: 1. Month-over-Month (MoM) growth percentage compared to the immediately preceding month, and 2. Year-over-Year (YoY) growth percentage compared to the exact same month in 2022. You are provided a `monthly_sales` table with `sale_year`, `sale_month` (1-12), and `total_revenue`.</w:t>
      </w:r>
    </w:p>
    <w:p>
      <w:pPr>
        <w:spacing w:before="80" w:after="60"/>
      </w:pPr>
      <w:r>
        <w:rPr>
          <w:rFonts w:ascii="Calibri" w:hAnsi="Calibri"/>
          <w:b/>
          <w:color w:val="4B5563"/>
          <w:sz w:val="20"/>
        </w:rPr>
        <w:t>Sample Input: `monthly_sales`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sale_year</w:t>
            </w:r>
          </w:p>
        </w:tc>
        <w:tc>
          <w:tcPr>
            <w:tcW w:type="dxa" w:w="3360"/>
            <w:shd w:fill="334155"/>
            <w:tcMar>
              <w:top w:w="80" w:type="dxa"/>
              <w:bottom w:w="80" w:type="dxa"/>
              <w:left w:w="100" w:type="dxa"/>
              <w:right w:w="100" w:type="dxa"/>
            </w:tcMar>
          </w:tcPr>
          <w:p>
            <w:pPr>
              <w:spacing w:after="0"/>
            </w:pPr>
            <w:r>
              <w:rPr>
                <w:rFonts w:ascii="Calibri" w:hAnsi="Calibri"/>
                <w:b/>
                <w:color w:val="FFFFFF"/>
                <w:sz w:val="18"/>
              </w:rPr>
              <w:t>sale_month</w:t>
            </w:r>
          </w:p>
        </w:tc>
        <w:tc>
          <w:tcPr>
            <w:tcW w:type="dxa" w:w="3360"/>
            <w:shd w:fill="334155"/>
            <w:tcMar>
              <w:top w:w="80" w:type="dxa"/>
              <w:bottom w:w="80" w:type="dxa"/>
              <w:left w:w="100" w:type="dxa"/>
              <w:right w:w="100" w:type="dxa"/>
            </w:tcMar>
          </w:tcPr>
          <w:p>
            <w:pPr>
              <w:spacing w:after="0"/>
            </w:pPr>
            <w:r>
              <w:rPr>
                <w:rFonts w:ascii="Calibri" w:hAnsi="Calibri"/>
                <w:b/>
                <w:color w:val="FFFFFF"/>
                <w:sz w:val="18"/>
              </w:rPr>
              <w:t>total_revenue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2022</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110000.00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120000.00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135000.00</w:t>
            </w:r>
          </w:p>
        </w:tc>
      </w:tr>
    </w:tbl>
    <w:p>
      <w:pPr>
        <w:spacing w:after="120"/>
      </w:pPr>
    </w:p>
    <w:p>
      <w:pPr>
        <w:spacing w:before="80" w:after="60"/>
      </w:pPr>
      <w:r>
        <w:rPr>
          <w:rFonts w:ascii="Calibri" w:hAnsi="Calibri"/>
          <w:b/>
          <w:color w:val="4B5563"/>
          <w:sz w:val="20"/>
        </w:rPr>
        <w:t>Expected Result (for 2023):</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sale_year</w:t>
            </w:r>
          </w:p>
        </w:tc>
        <w:tc>
          <w:tcPr>
            <w:tcW w:type="dxa" w:w="2016"/>
            <w:shd w:fill="334155"/>
            <w:tcMar>
              <w:top w:w="80" w:type="dxa"/>
              <w:bottom w:w="80" w:type="dxa"/>
              <w:left w:w="100" w:type="dxa"/>
              <w:right w:w="100" w:type="dxa"/>
            </w:tcMar>
          </w:tcPr>
          <w:p>
            <w:pPr>
              <w:spacing w:after="0"/>
            </w:pPr>
            <w:r>
              <w:rPr>
                <w:rFonts w:ascii="Calibri" w:hAnsi="Calibri"/>
                <w:b/>
                <w:color w:val="FFFFFF"/>
                <w:sz w:val="18"/>
              </w:rPr>
              <w:t>sale_month</w:t>
            </w:r>
          </w:p>
        </w:tc>
        <w:tc>
          <w:tcPr>
            <w:tcW w:type="dxa" w:w="2016"/>
            <w:shd w:fill="334155"/>
            <w:tcMar>
              <w:top w:w="80" w:type="dxa"/>
              <w:bottom w:w="80" w:type="dxa"/>
              <w:left w:w="100" w:type="dxa"/>
              <w:right w:w="100" w:type="dxa"/>
            </w:tcMar>
          </w:tcPr>
          <w:p>
            <w:pPr>
              <w:spacing w:after="0"/>
            </w:pPr>
            <w:r>
              <w:rPr>
                <w:rFonts w:ascii="Calibri" w:hAnsi="Calibri"/>
                <w:b/>
                <w:color w:val="FFFFFF"/>
                <w:sz w:val="18"/>
              </w:rPr>
              <w:t>revenue</w:t>
            </w:r>
          </w:p>
        </w:tc>
        <w:tc>
          <w:tcPr>
            <w:tcW w:type="dxa" w:w="2016"/>
            <w:shd w:fill="334155"/>
            <w:tcMar>
              <w:top w:w="80" w:type="dxa"/>
              <w:bottom w:w="80" w:type="dxa"/>
              <w:left w:w="100" w:type="dxa"/>
              <w:right w:w="100" w:type="dxa"/>
            </w:tcMar>
          </w:tcPr>
          <w:p>
            <w:pPr>
              <w:spacing w:after="0"/>
            </w:pPr>
            <w:r>
              <w:rPr>
                <w:rFonts w:ascii="Calibri" w:hAnsi="Calibri"/>
                <w:b/>
                <w:color w:val="FFFFFF"/>
                <w:sz w:val="18"/>
              </w:rPr>
              <w:t>mom_growth_pct</w:t>
            </w:r>
          </w:p>
        </w:tc>
        <w:tc>
          <w:tcPr>
            <w:tcW w:type="dxa" w:w="2016"/>
            <w:shd w:fill="334155"/>
            <w:tcMar>
              <w:top w:w="80" w:type="dxa"/>
              <w:bottom w:w="80" w:type="dxa"/>
              <w:left w:w="100" w:type="dxa"/>
              <w:right w:w="100" w:type="dxa"/>
            </w:tcMar>
          </w:tcPr>
          <w:p>
            <w:pPr>
              <w:spacing w:after="0"/>
            </w:pPr>
            <w:r>
              <w:rPr>
                <w:rFonts w:ascii="Calibri" w:hAnsi="Calibri"/>
                <w:b/>
                <w:color w:val="FFFFFF"/>
                <w:sz w:val="18"/>
              </w:rPr>
              <w:t>yoy_growth_pct</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135000.00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12.50%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22.73%</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MoM Growth: </w:t>
            </w:r>
            <w:r>
              <w:rPr>
                <w:color w:val="1F2937"/>
                <w:sz w:val="19"/>
              </w:rPr>
              <w:t>Sequential `LAG(revenue, 1) OVER (ORDER BY year, month)`.</w:t>
            </w:r>
          </w:p>
          <w:p>
            <w:pPr>
              <w:spacing w:before="40" w:after="40"/>
            </w:pPr>
            <w:r>
              <w:rPr>
                <w:b/>
                <w:color w:val="1F2937"/>
                <w:sz w:val="19"/>
              </w:rPr>
              <w:t xml:space="preserve">• YoY Growth: </w:t>
            </w:r>
            <w:r>
              <w:rPr>
                <w:color w:val="1F2937"/>
                <w:sz w:val="19"/>
              </w:rPr>
              <w:t>Same month last year fetch karne ke liye Self-Join (`ON curr.month = prev.month AND curr.year = prev.year + 1`) ya `LAG(revenue, 12)`.</w:t>
            </w:r>
          </w:p>
          <w:p>
            <w:pPr>
              <w:spacing w:before="40" w:after="40"/>
            </w:pPr>
            <w:r>
              <w:rPr>
                <w:b/>
                <w:color w:val="1F2937"/>
                <w:sz w:val="19"/>
              </w:rPr>
              <w:t xml:space="preserve">• Percentage Formula: </w:t>
            </w:r>
            <w:r>
              <w:rPr>
                <w:color w:val="1F2937"/>
                <w:sz w:val="19"/>
              </w:rPr>
              <w:t>`((current - prior) / prior) * 100`.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Financial reporting me MoM aur YoY dono alag-alag business seasonalities dikhate hain. Interviewer candidate ki joining aur window logic dono check karta hai.</w:t>
            </w:r>
          </w:p>
          <w:p>
            <w:pPr>
              <w:spacing w:before="40" w:after="60"/>
            </w:pPr>
            <w:r>
              <w:rPr>
                <w:b/>
                <w:color w:val="1F2937"/>
                <w:sz w:val="19"/>
              </w:rPr>
              <w:t>MoM Calculation:</w:t>
            </w:r>
            <w:r>
              <w:rPr>
                <w:color w:val="1F2937"/>
                <w:sz w:val="19"/>
              </w:rPr>
              <w:br/>
              <w:t>Agar data har mahine continuous hai, toh `LAG(revenue, 1)` se pichhle mahine ka revenue mil jata hai.</w:t>
            </w:r>
          </w:p>
          <w:p>
            <w:pPr>
              <w:spacing w:before="40" w:after="60"/>
            </w:pPr>
            <w:r>
              <w:rPr>
                <w:b/>
                <w:color w:val="1F2937"/>
                <w:sz w:val="19"/>
              </w:rPr>
              <w:t>YoY Calculation:</w:t>
            </w:r>
            <w:r>
              <w:rPr>
                <w:color w:val="1F2937"/>
                <w:sz w:val="19"/>
              </w:rPr>
              <w:br/>
              <w:t>Same month last year ka data pane ke do tarike hain:</w:t>
              <w:br/>
              <w:t>1. `LAG(revenue, 12)`: Ye tabhi chalega jab table me koi mahina missing na ho (exactly 12 rows pichhe).</w:t>
              <w:br/>
              <w:t xml:space="preserve">2. </w:t>
            </w:r>
            <w:r>
              <w:rPr>
                <w:b/>
                <w:color w:val="1F2937"/>
                <w:sz w:val="19"/>
              </w:rPr>
              <w:t>Self-Join (Safest &amp; Best Practice):</w:t>
            </w:r>
            <w:r>
              <w:rPr>
                <w:color w:val="1F2937"/>
                <w:sz w:val="19"/>
              </w:rPr>
              <w:t xml:space="preserve"> Current year table `c` ko prior year table `p` se join karein: `ON c.sale_month = p.sale_month AND c.sale_year = p.sale_year + 1`. Ye missing months hone par bhi 100% accurate rehta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3</w:t>
            </w:r>
          </w:p>
          <w:p>
            <w:pPr>
              <w:spacing w:before="0" w:after="20" w:line="252" w:lineRule="auto"/>
            </w:pPr>
            <w:r>
              <w:rPr>
                <w:rFonts w:ascii="Consolas" w:hAnsi="Consolas"/>
                <w:color w:val="0F172A"/>
                <w:sz w:val="18"/>
              </w:rPr>
              <w:t>WITH CurrentYearSales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sale_year,</w:t>
            </w:r>
          </w:p>
          <w:p>
            <w:pPr>
              <w:spacing w:before="0" w:after="20" w:line="252" w:lineRule="auto"/>
            </w:pPr>
            <w:r>
              <w:rPr>
                <w:rFonts w:ascii="Consolas" w:hAnsi="Consolas"/>
                <w:color w:val="1E293B"/>
                <w:sz w:val="18"/>
              </w:rPr>
              <w:t xml:space="preserve">        sale_month,</w:t>
            </w:r>
          </w:p>
          <w:p>
            <w:pPr>
              <w:spacing w:before="0" w:after="20" w:line="252" w:lineRule="auto"/>
            </w:pPr>
            <w:r>
              <w:rPr>
                <w:rFonts w:ascii="Consolas" w:hAnsi="Consolas"/>
                <w:color w:val="1E293B"/>
                <w:sz w:val="18"/>
              </w:rPr>
              <w:t xml:space="preserve">        total_revenue,</w:t>
            </w:r>
          </w:p>
          <w:p>
            <w:pPr>
              <w:spacing w:before="0" w:after="20" w:line="252" w:lineRule="auto"/>
            </w:pPr>
            <w:r>
              <w:rPr>
                <w:rFonts w:ascii="Consolas" w:hAnsi="Consolas"/>
                <w:color w:val="0F172A"/>
                <w:sz w:val="18"/>
              </w:rPr>
              <w:t xml:space="preserve">        LAG(total_revenue, 1) OVER (ORDER BY sale_year, sale_month) AS prior_month_rev</w:t>
            </w:r>
          </w:p>
          <w:p>
            <w:pPr>
              <w:spacing w:before="0" w:after="20" w:line="252" w:lineRule="auto"/>
            </w:pPr>
            <w:r>
              <w:rPr>
                <w:rFonts w:ascii="Consolas" w:hAnsi="Consolas"/>
                <w:color w:val="0F172A"/>
                <w:sz w:val="18"/>
              </w:rPr>
              <w:t xml:space="preserve">    FROM monthly_sales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curr.sale_year,</w:t>
            </w:r>
          </w:p>
          <w:p>
            <w:pPr>
              <w:spacing w:before="0" w:after="20" w:line="252" w:lineRule="auto"/>
            </w:pPr>
            <w:r>
              <w:rPr>
                <w:rFonts w:ascii="Consolas" w:hAnsi="Consolas"/>
                <w:color w:val="1E293B"/>
                <w:sz w:val="18"/>
              </w:rPr>
              <w:t xml:space="preserve">    curr.sale_month,</w:t>
            </w:r>
          </w:p>
          <w:p>
            <w:pPr>
              <w:spacing w:before="0" w:after="20" w:line="252" w:lineRule="auto"/>
            </w:pPr>
            <w:r>
              <w:rPr>
                <w:rFonts w:ascii="Consolas" w:hAnsi="Consolas"/>
                <w:color w:val="1E293B"/>
                <w:sz w:val="18"/>
              </w:rPr>
              <w:t xml:space="preserve">    curr.total_revenue AS revenue,</w:t>
            </w:r>
          </w:p>
          <w:p>
            <w:pPr>
              <w:spacing w:before="0" w:after="20" w:line="252" w:lineRule="auto"/>
            </w:pPr>
            <w:r>
              <w:rPr>
                <w:rFonts w:ascii="Consolas" w:hAnsi="Consolas"/>
                <w:i/>
                <w:color w:val="059669"/>
                <w:sz w:val="18"/>
              </w:rPr>
              <w:t xml:space="preserve">    -- MoM Growth</w:t>
            </w:r>
          </w:p>
          <w:p>
            <w:pPr>
              <w:spacing w:before="0" w:after="20" w:line="252" w:lineRule="auto"/>
            </w:pPr>
            <w:r>
              <w:rPr>
                <w:rFonts w:ascii="Consolas" w:hAnsi="Consolas"/>
                <w:color w:val="1E293B"/>
                <w:sz w:val="18"/>
              </w:rPr>
              <w:t xml:space="preserve">    CONCAT(</w:t>
            </w:r>
          </w:p>
          <w:p>
            <w:pPr>
              <w:spacing w:before="0" w:after="20" w:line="252" w:lineRule="auto"/>
            </w:pPr>
            <w:r>
              <w:rPr>
                <w:rFonts w:ascii="Consolas" w:hAnsi="Consolas"/>
                <w:color w:val="1E293B"/>
                <w:sz w:val="18"/>
              </w:rPr>
              <w:t xml:space="preserve">        ROUND(((curr.total_revenue - curr.prior_month_rev) / NULLIF(curr.prior_month_rev, 0)) * 100.0, 2),</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 xml:space="preserve">    ) AS mom_growth_pct,</w:t>
            </w:r>
          </w:p>
          <w:p>
            <w:pPr>
              <w:spacing w:before="0" w:after="20" w:line="252" w:lineRule="auto"/>
            </w:pPr>
            <w:r>
              <w:rPr>
                <w:rFonts w:ascii="Consolas" w:hAnsi="Consolas"/>
                <w:i/>
                <w:color w:val="059669"/>
                <w:sz w:val="18"/>
              </w:rPr>
              <w:t xml:space="preserve">    -- YoY Growth (compared against same month of previous year)</w:t>
            </w:r>
          </w:p>
          <w:p>
            <w:pPr>
              <w:spacing w:before="0" w:after="20" w:line="252" w:lineRule="auto"/>
            </w:pPr>
            <w:r>
              <w:rPr>
                <w:rFonts w:ascii="Consolas" w:hAnsi="Consolas"/>
                <w:color w:val="1E293B"/>
                <w:sz w:val="18"/>
              </w:rPr>
              <w:t xml:space="preserve">    CONCAT(</w:t>
            </w:r>
          </w:p>
          <w:p>
            <w:pPr>
              <w:spacing w:before="0" w:after="20" w:line="252" w:lineRule="auto"/>
            </w:pPr>
            <w:r>
              <w:rPr>
                <w:rFonts w:ascii="Consolas" w:hAnsi="Consolas"/>
                <w:color w:val="1E293B"/>
                <w:sz w:val="18"/>
              </w:rPr>
              <w:t xml:space="preserve">        ROUND(((curr.total_revenue - prev_yr.total_revenue) / NULLIF(prev_yr.total_revenue, 0)) * 100.0, 2),</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 xml:space="preserve">    ) AS yoy_growth_pct</w:t>
            </w:r>
          </w:p>
          <w:p>
            <w:pPr>
              <w:spacing w:before="0" w:after="20" w:line="252" w:lineRule="auto"/>
            </w:pPr>
            <w:r>
              <w:rPr>
                <w:rFonts w:ascii="Consolas" w:hAnsi="Consolas"/>
                <w:color w:val="0F172A"/>
                <w:sz w:val="18"/>
              </w:rPr>
              <w:t>FROM CurrentYearSales curr</w:t>
            </w:r>
          </w:p>
          <w:p>
            <w:pPr>
              <w:spacing w:before="0" w:after="20" w:line="252" w:lineRule="auto"/>
            </w:pPr>
            <w:r>
              <w:rPr>
                <w:rFonts w:ascii="Consolas" w:hAnsi="Consolas"/>
                <w:color w:val="0F172A"/>
                <w:sz w:val="18"/>
              </w:rPr>
              <w:t xml:space="preserve">LEFT JOIN monthly_sales prev_yr </w:t>
            </w:r>
          </w:p>
          <w:p>
            <w:pPr>
              <w:spacing w:before="0" w:after="20" w:line="252" w:lineRule="auto"/>
            </w:pPr>
            <w:r>
              <w:rPr>
                <w:rFonts w:ascii="Consolas" w:hAnsi="Consolas"/>
                <w:color w:val="1E293B"/>
                <w:sz w:val="18"/>
              </w:rPr>
              <w:t xml:space="preserve">    ON curr.sale_month = prev_yr.sale_month </w:t>
            </w:r>
          </w:p>
          <w:p>
            <w:pPr>
              <w:spacing w:before="0" w:after="20" w:line="252" w:lineRule="auto"/>
            </w:pPr>
            <w:r>
              <w:rPr>
                <w:rFonts w:ascii="Consolas" w:hAnsi="Consolas"/>
                <w:color w:val="1E293B"/>
                <w:sz w:val="18"/>
              </w:rPr>
              <w:t xml:space="preserve">   AND curr.sale_year  = prev_yr.sale_year + 1</w:t>
            </w:r>
          </w:p>
          <w:p>
            <w:pPr>
              <w:spacing w:before="0" w:after="20" w:line="252" w:lineRule="auto"/>
            </w:pPr>
            <w:r>
              <w:rPr>
                <w:rFonts w:ascii="Consolas" w:hAnsi="Consolas"/>
                <w:color w:val="0F172A"/>
                <w:sz w:val="18"/>
              </w:rPr>
              <w:t>WHERE curr.sale_year = 2023</w:t>
            </w:r>
          </w:p>
          <w:p>
            <w:pPr>
              <w:spacing w:before="0" w:after="20" w:line="252" w:lineRule="auto"/>
            </w:pPr>
            <w:r>
              <w:rPr>
                <w:rFonts w:ascii="Consolas" w:hAnsi="Consolas"/>
                <w:color w:val="0F172A"/>
                <w:sz w:val="18"/>
              </w:rPr>
              <w:t>ORDER BY curr.sale_month;</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color w:val="1F2937"/>
                <w:sz w:val="19"/>
              </w:rPr>
              <w:t>• Always use NULLIF(denominator, 0) to avoid 'Division by zero' exceptions when prior period revenue is zero.</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04: </w:t>
      </w:r>
      <w:r>
        <w:rPr>
          <w:rFonts w:ascii="Arial" w:hAnsi="Arial"/>
          <w:b/>
          <w:color w:val="1E3A8A"/>
          <w:sz w:val="25"/>
        </w:rPr>
        <w:t>Market Basket Analysis: Frequently Bought Together Pairs</w:t>
      </w:r>
    </w:p>
    <w:p>
      <w:pPr>
        <w:spacing w:before="40" w:after="120"/>
      </w:pPr>
      <w:r>
        <w:rPr>
          <w:b/>
          <w:sz w:val="20"/>
        </w:rPr>
        <w:t xml:space="preserve">Scenario Description: </w:t>
      </w:r>
      <w:r>
        <w:rPr>
          <w:sz w:val="20"/>
        </w:rPr>
        <w:t>An e-commerce recommendation engine wants to populate the 'Customers who bought item A also bought item B' widget. From the `order_details` table (which maps `order_id` to `product_name`), find the top 3 pairs of products that are most frequently purchased together in the exact same order. Ensure that: 1. A product is not paired with itself (e.g., Laptop, Laptop is invalid), and 2. Mirror duplicates are excluded (i.e. 'Bread, Butter' and 'Butter, Bread' must be treated as the SAME pair).</w:t>
      </w:r>
    </w:p>
    <w:p>
      <w:pPr>
        <w:spacing w:before="80" w:after="60"/>
      </w:pPr>
      <w:r>
        <w:rPr>
          <w:rFonts w:ascii="Calibri" w:hAnsi="Calibri"/>
          <w:b/>
          <w:color w:val="4B5563"/>
          <w:sz w:val="20"/>
        </w:rPr>
        <w:t>Sample Input: `order_details` table</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5040"/>
            <w:shd w:fill="334155"/>
            <w:tcMar>
              <w:top w:w="80" w:type="dxa"/>
              <w:bottom w:w="80" w:type="dxa"/>
              <w:left w:w="100" w:type="dxa"/>
              <w:right w:w="100" w:type="dxa"/>
            </w:tcMar>
          </w:tcPr>
          <w:p>
            <w:pPr>
              <w:spacing w:after="0"/>
            </w:pPr>
            <w:r>
              <w:rPr>
                <w:rFonts w:ascii="Calibri" w:hAnsi="Calibri"/>
                <w:b/>
                <w:color w:val="FFFFFF"/>
                <w:sz w:val="18"/>
              </w:rPr>
              <w:t>product_name</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Milk</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Bread</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Butter</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Bread</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Butter</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103</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Milk</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103</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Bread</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104</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Coffee</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104</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Sugar</w:t>
            </w:r>
          </w:p>
        </w:tc>
      </w:tr>
    </w:tbl>
    <w:p>
      <w:pPr>
        <w:spacing w:after="120"/>
      </w:pPr>
    </w:p>
    <w:p>
      <w:pPr>
        <w:spacing w:before="80" w:after="60"/>
      </w:pPr>
      <w:r>
        <w:rPr>
          <w:rFonts w:ascii="Calibri" w:hAnsi="Calibri"/>
          <w:b/>
          <w:color w:val="4B5563"/>
          <w:sz w:val="20"/>
        </w:rPr>
        <w:t>Expected Result (Top Co-purchased Pairs):</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product_1</w:t>
            </w:r>
          </w:p>
        </w:tc>
        <w:tc>
          <w:tcPr>
            <w:tcW w:type="dxa" w:w="3360"/>
            <w:shd w:fill="334155"/>
            <w:tcMar>
              <w:top w:w="80" w:type="dxa"/>
              <w:bottom w:w="80" w:type="dxa"/>
              <w:left w:w="100" w:type="dxa"/>
              <w:right w:w="100" w:type="dxa"/>
            </w:tcMar>
          </w:tcPr>
          <w:p>
            <w:pPr>
              <w:spacing w:after="0"/>
            </w:pPr>
            <w:r>
              <w:rPr>
                <w:rFonts w:ascii="Calibri" w:hAnsi="Calibri"/>
                <w:b/>
                <w:color w:val="FFFFFF"/>
                <w:sz w:val="18"/>
              </w:rPr>
              <w:t>product_2</w:t>
            </w:r>
          </w:p>
        </w:tc>
        <w:tc>
          <w:tcPr>
            <w:tcW w:type="dxa" w:w="3360"/>
            <w:shd w:fill="334155"/>
            <w:tcMar>
              <w:top w:w="80" w:type="dxa"/>
              <w:bottom w:w="80" w:type="dxa"/>
              <w:left w:w="100" w:type="dxa"/>
              <w:right w:w="100" w:type="dxa"/>
            </w:tcMar>
          </w:tcPr>
          <w:p>
            <w:pPr>
              <w:spacing w:after="0"/>
            </w:pPr>
            <w:r>
              <w:rPr>
                <w:rFonts w:ascii="Calibri" w:hAnsi="Calibri"/>
                <w:b/>
                <w:color w:val="FFFFFF"/>
                <w:sz w:val="18"/>
              </w:rPr>
              <w:t>times_bought_together</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Bread</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Butter</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Bread</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Milk</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Butter</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Milk</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Self Join on Same Order: </w:t>
            </w:r>
            <w:r>
              <w:rPr>
                <w:color w:val="1F2937"/>
                <w:sz w:val="19"/>
              </w:rPr>
              <w:t>`ON o1.order_id = o2.order_id`.</w:t>
            </w:r>
          </w:p>
          <w:p>
            <w:pPr>
              <w:spacing w:before="40" w:after="40"/>
            </w:pPr>
            <w:r>
              <w:rPr>
                <w:b/>
                <w:color w:val="1F2937"/>
                <w:sz w:val="19"/>
              </w:rPr>
              <w:t xml:space="preserve">• Strict Inequality Filter (`o1.product_name &lt; o2.product_name`): </w:t>
            </w:r>
            <w:r>
              <w:rPr>
                <w:color w:val="1F2937"/>
                <w:sz w:val="19"/>
              </w:rPr>
              <w:t>Solves self-pairing AND mirror-duplicate pairs simultaneously!</w:t>
            </w:r>
          </w:p>
          <w:p>
            <w:pPr>
              <w:spacing w:before="40" w:after="40"/>
            </w:pPr>
            <w:r>
              <w:rPr>
                <w:b/>
                <w:color w:val="1F2937"/>
                <w:sz w:val="19"/>
              </w:rPr>
              <w:t xml:space="preserve">• Co-occurrence Aggregation: </w:t>
            </w:r>
            <w:r>
              <w:rPr>
                <w:color w:val="1F2937"/>
                <w:sz w:val="19"/>
              </w:rPr>
              <w:t>`COUNT(*)` grouped by both product names.</w:t>
            </w:r>
          </w:p>
          <w:p>
            <w:pPr>
              <w:spacing w:before="40" w:after="40"/>
            </w:pPr>
            <w:r>
              <w:rPr>
                <w:b/>
                <w:color w:val="1F2937"/>
                <w:sz w:val="19"/>
              </w:rPr>
              <w:t xml:space="preserve">• LIMIT 3: </w:t>
            </w:r>
            <w:r>
              <w:rPr>
                <w:color w:val="1F2937"/>
                <w:sz w:val="19"/>
              </w:rPr>
              <w:t>Top recommendations isolate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Market Basket Analysis e-commerce domain ka signature question hai. Interviewer check karta hai ki candidate duplicates aur mirror permutations (`A, B` vs `B, A`) ko single query condition se kaise smartly handle karta hai.</w:t>
            </w:r>
          </w:p>
          <w:p>
            <w:pPr>
              <w:spacing w:before="40" w:after="60"/>
            </w:pPr>
            <w:r>
              <w:rPr>
                <w:b/>
                <w:color w:val="1F2937"/>
                <w:sz w:val="19"/>
              </w:rPr>
              <w:t>The Elegant Condition (`&lt;` instead of `!=`):</w:t>
            </w:r>
            <w:r>
              <w:rPr>
                <w:color w:val="1F2937"/>
                <w:sz w:val="19"/>
              </w:rPr>
              <w:br/>
              <w:t>Agar aap `ON o1.product_name != o2.product_name` likhenge:</w:t>
              <w:br/>
              <w:t>- Result me 'Bread, Butter' bhi aayega aur 'Butter, Bread' bhi aayega (mirror duplicate count double ho jayega).</w:t>
              <w:br/>
              <w:t>- Agar aap `ON o1.product_name &lt; o2.product_name` likhenge (lexicographical comparison):</w:t>
              <w:br/>
              <w:t xml:space="preserve">  1. 'Bread &lt; Bread' FALSE ho jayega (Self-pair eliminated!).</w:t>
              <w:br/>
              <w:t xml:space="preserve">  2. 'Bread &lt; Butter' TRUE hoga (Included!).</w:t>
              <w:br/>
              <w:t xml:space="preserve">  3. 'Butter &lt; Bread' FALSE ho jayega (Mirror pair eliminated!).</w:t>
            </w:r>
          </w:p>
          <w:p>
            <w:pPr>
              <w:spacing w:before="40" w:after="60"/>
            </w:pPr>
            <w:r>
              <w:rPr>
                <w:color w:val="1F2937"/>
                <w:sz w:val="19"/>
              </w:rPr>
              <w:t>Ek single `&lt;` operator se dono problems solve ho jati hain!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4</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o1.product_name AS product_1,</w:t>
            </w:r>
          </w:p>
          <w:p>
            <w:pPr>
              <w:spacing w:before="0" w:after="20" w:line="252" w:lineRule="auto"/>
            </w:pPr>
            <w:r>
              <w:rPr>
                <w:rFonts w:ascii="Consolas" w:hAnsi="Consolas"/>
                <w:color w:val="1E293B"/>
                <w:sz w:val="18"/>
              </w:rPr>
              <w:t xml:space="preserve">    o2.product_name AS product_2,</w:t>
            </w:r>
          </w:p>
          <w:p>
            <w:pPr>
              <w:spacing w:before="0" w:after="20" w:line="252" w:lineRule="auto"/>
            </w:pPr>
            <w:r>
              <w:rPr>
                <w:rFonts w:ascii="Consolas" w:hAnsi="Consolas"/>
                <w:color w:val="1E293B"/>
                <w:sz w:val="18"/>
              </w:rPr>
              <w:t xml:space="preserve">    COUNT(*)        AS times_bought_together</w:t>
            </w:r>
          </w:p>
          <w:p>
            <w:pPr>
              <w:spacing w:before="0" w:after="20" w:line="252" w:lineRule="auto"/>
            </w:pPr>
            <w:r>
              <w:rPr>
                <w:rFonts w:ascii="Consolas" w:hAnsi="Consolas"/>
                <w:color w:val="0F172A"/>
                <w:sz w:val="18"/>
              </w:rPr>
              <w:t>FROM order_details o1</w:t>
            </w:r>
          </w:p>
          <w:p>
            <w:pPr>
              <w:spacing w:before="0" w:after="20" w:line="252" w:lineRule="auto"/>
            </w:pPr>
            <w:r>
              <w:rPr>
                <w:rFonts w:ascii="Consolas" w:hAnsi="Consolas"/>
                <w:color w:val="0F172A"/>
                <w:sz w:val="18"/>
              </w:rPr>
              <w:t xml:space="preserve">INNER JOIN order_details o2 </w:t>
            </w:r>
          </w:p>
          <w:p>
            <w:pPr>
              <w:spacing w:before="0" w:after="20" w:line="252" w:lineRule="auto"/>
            </w:pPr>
            <w:r>
              <w:rPr>
                <w:rFonts w:ascii="Consolas" w:hAnsi="Consolas"/>
                <w:color w:val="1E293B"/>
                <w:sz w:val="18"/>
              </w:rPr>
              <w:t xml:space="preserve">    ON o1.order_id = o2.order_id </w:t>
            </w:r>
          </w:p>
          <w:p>
            <w:pPr>
              <w:spacing w:before="0" w:after="20" w:line="252" w:lineRule="auto"/>
            </w:pPr>
            <w:r>
              <w:rPr>
                <w:rFonts w:ascii="Consolas" w:hAnsi="Consolas"/>
                <w:color w:val="1E293B"/>
                <w:sz w:val="18"/>
              </w:rPr>
              <w:t xml:space="preserve">   AND o1.product_name &lt; o2.product_name</w:t>
            </w:r>
          </w:p>
          <w:p>
            <w:pPr>
              <w:spacing w:before="0" w:after="20" w:line="252" w:lineRule="auto"/>
            </w:pPr>
            <w:r>
              <w:rPr>
                <w:rFonts w:ascii="Consolas" w:hAnsi="Consolas"/>
                <w:color w:val="0F172A"/>
                <w:sz w:val="18"/>
              </w:rPr>
              <w:t>GROUP BY o1.product_name, o2.product_name</w:t>
            </w:r>
          </w:p>
          <w:p>
            <w:pPr>
              <w:spacing w:before="0" w:after="20" w:line="252" w:lineRule="auto"/>
            </w:pPr>
            <w:r>
              <w:rPr>
                <w:rFonts w:ascii="Consolas" w:hAnsi="Consolas"/>
                <w:color w:val="0F172A"/>
                <w:sz w:val="18"/>
              </w:rPr>
              <w:t>ORDER BY times_bought_together DESC, product_1 ASC, product_2 ASC</w:t>
            </w:r>
          </w:p>
          <w:p>
            <w:pPr>
              <w:spacing w:before="0" w:after="20" w:line="252" w:lineRule="auto"/>
            </w:pPr>
            <w:r>
              <w:rPr>
                <w:rFonts w:ascii="Consolas" w:hAnsi="Consolas"/>
                <w:color w:val="1E293B"/>
                <w:sz w:val="18"/>
              </w:rPr>
              <w:t>LIMIT 3;</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Scale Consideration: </w:t>
            </w:r>
            <w:r>
              <w:rPr>
                <w:color w:val="1F2937"/>
                <w:sz w:val="19"/>
              </w:rPr>
              <w:t>Crores of orders par ye self-join memory heavy ho sakta hai. Production me candidate itemsets Apriori algorithm ya frequent itemset mining (MapReduce / Spark) se pre-aggregate kiye jate hain.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05: </w:t>
      </w:r>
      <w:r>
        <w:rPr>
          <w:rFonts w:ascii="Arial" w:hAnsi="Arial"/>
          <w:b/>
          <w:color w:val="1E3A8A"/>
          <w:sz w:val="25"/>
        </w:rPr>
        <w:t>Fintech Fraud Detection: Rapid Multi-City Transactions</w:t>
      </w:r>
    </w:p>
    <w:p>
      <w:pPr>
        <w:spacing w:before="40" w:after="120"/>
      </w:pPr>
      <w:r>
        <w:rPr>
          <w:b/>
          <w:sz w:val="20"/>
        </w:rPr>
        <w:t xml:space="preserve">Scenario Description: </w:t>
      </w:r>
      <w:r>
        <w:rPr>
          <w:sz w:val="20"/>
        </w:rPr>
        <w:t>A bank's fraud risk engine needs to flag suspicious credit card activity. A fraud alert must be created if the same `card_id` executes two consecutive transactions in TWO DIFFERENT CITIES within a 10-minute window (since it is physically impossible for a person to travel between cities in less than 10 minutes). From the `card_swipes` table, identify all suspicious transaction pairs.</w:t>
      </w:r>
    </w:p>
    <w:p>
      <w:pPr>
        <w:spacing w:before="80" w:after="60"/>
      </w:pPr>
      <w:r>
        <w:rPr>
          <w:rFonts w:ascii="Calibri" w:hAnsi="Calibri"/>
          <w:b/>
          <w:color w:val="4B5563"/>
          <w:sz w:val="20"/>
        </w:rPr>
        <w:t>Sample Input: `card_swipes` table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txn_id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card_id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city</w:t>
            </w:r>
          </w:p>
        </w:tc>
        <w:tc>
          <w:tcPr>
            <w:tcW w:type="dxa" w:w="2016"/>
            <w:shd w:fill="334155"/>
            <w:tcMar>
              <w:top w:w="80" w:type="dxa"/>
              <w:bottom w:w="80" w:type="dxa"/>
              <w:left w:w="100" w:type="dxa"/>
              <w:right w:w="100" w:type="dxa"/>
            </w:tcMar>
          </w:tcPr>
          <w:p>
            <w:pPr>
              <w:spacing w:after="0"/>
            </w:pPr>
            <w:r>
              <w:rPr>
                <w:rFonts w:ascii="Calibri" w:hAnsi="Calibri"/>
                <w:b/>
                <w:color w:val="FFFFFF"/>
                <w:sz w:val="18"/>
              </w:rPr>
              <w:t>swipe_time</w:t>
            </w:r>
          </w:p>
        </w:tc>
        <w:tc>
          <w:tcPr>
            <w:tcW w:type="dxa" w:w="2016"/>
            <w:shd w:fill="334155"/>
            <w:tcMar>
              <w:top w:w="80" w:type="dxa"/>
              <w:bottom w:w="80" w:type="dxa"/>
              <w:left w:w="100" w:type="dxa"/>
              <w:right w:w="100" w:type="dxa"/>
            </w:tcMar>
          </w:tcPr>
          <w:p>
            <w:pPr>
              <w:spacing w:after="0"/>
            </w:pPr>
            <w:r>
              <w:rPr>
                <w:rFonts w:ascii="Calibri" w:hAnsi="Calibri"/>
                <w:b/>
                <w:color w:val="FFFFFF"/>
                <w:sz w:val="18"/>
              </w:rPr>
              <w:t>amount</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CARD_99</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Mumbai</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12:00:00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CARD_99</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Delhi</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12:07:00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CARD_99</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Delhi</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12:15:00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400</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T4</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CARD_88</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Bengaluru</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14:00:00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T5</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CARD_88</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Chennai</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18:30:00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3500</w:t>
            </w:r>
          </w:p>
        </w:tc>
      </w:tr>
    </w:tbl>
    <w:p>
      <w:pPr>
        <w:spacing w:after="120"/>
      </w:pPr>
    </w:p>
    <w:p>
      <w:pPr>
        <w:spacing w:before="80" w:after="60"/>
      </w:pPr>
      <w:r>
        <w:rPr>
          <w:rFonts w:ascii="Calibri" w:hAnsi="Calibri"/>
          <w:b/>
          <w:color w:val="4B5563"/>
          <w:sz w:val="20"/>
        </w:rPr>
        <w:t>Expected Result (Fraud Flagged Rows):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334155"/>
            <w:tcMar>
              <w:top w:w="80" w:type="dxa"/>
              <w:bottom w:w="80" w:type="dxa"/>
              <w:left w:w="100" w:type="dxa"/>
              <w:right w:w="100" w:type="dxa"/>
            </w:tcMar>
          </w:tcPr>
          <w:p>
            <w:pPr>
              <w:spacing w:after="0"/>
            </w:pPr>
            <w:r>
              <w:rPr>
                <w:rFonts w:ascii="Calibri" w:hAnsi="Calibri"/>
                <w:b/>
                <w:color w:val="FFFFFF"/>
                <w:sz w:val="18"/>
              </w:rPr>
              <w:t>card_id</w:t>
            </w:r>
          </w:p>
        </w:tc>
        <w:tc>
          <w:tcPr>
            <w:tcW w:type="dxa" w:w="1260"/>
            <w:shd w:fill="334155"/>
            <w:tcMar>
              <w:top w:w="80" w:type="dxa"/>
              <w:bottom w:w="80" w:type="dxa"/>
              <w:left w:w="100" w:type="dxa"/>
              <w:right w:w="100" w:type="dxa"/>
            </w:tcMar>
          </w:tcPr>
          <w:p>
            <w:pPr>
              <w:spacing w:after="0"/>
            </w:pPr>
            <w:r>
              <w:rPr>
                <w:rFonts w:ascii="Calibri" w:hAnsi="Calibri"/>
                <w:b/>
                <w:color w:val="FFFFFF"/>
                <w:sz w:val="18"/>
              </w:rPr>
              <w:t>prior_txn_id</w:t>
            </w:r>
          </w:p>
        </w:tc>
        <w:tc>
          <w:tcPr>
            <w:tcW w:type="dxa" w:w="1260"/>
            <w:shd w:fill="334155"/>
            <w:tcMar>
              <w:top w:w="80" w:type="dxa"/>
              <w:bottom w:w="80" w:type="dxa"/>
              <w:left w:w="100" w:type="dxa"/>
              <w:right w:w="100" w:type="dxa"/>
            </w:tcMar>
          </w:tcPr>
          <w:p>
            <w:pPr>
              <w:spacing w:after="0"/>
            </w:pPr>
            <w:r>
              <w:rPr>
                <w:rFonts w:ascii="Calibri" w:hAnsi="Calibri"/>
                <w:b/>
                <w:color w:val="FFFFFF"/>
                <w:sz w:val="18"/>
              </w:rPr>
              <w:t>prior_city</w:t>
            </w:r>
          </w:p>
        </w:tc>
        <w:tc>
          <w:tcPr>
            <w:tcW w:type="dxa" w:w="1260"/>
            <w:shd w:fill="334155"/>
            <w:tcMar>
              <w:top w:w="80" w:type="dxa"/>
              <w:bottom w:w="80" w:type="dxa"/>
              <w:left w:w="100" w:type="dxa"/>
              <w:right w:w="100" w:type="dxa"/>
            </w:tcMar>
          </w:tcPr>
          <w:p>
            <w:pPr>
              <w:spacing w:after="0"/>
            </w:pPr>
            <w:r>
              <w:rPr>
                <w:rFonts w:ascii="Calibri" w:hAnsi="Calibri"/>
                <w:b/>
                <w:color w:val="FFFFFF"/>
                <w:sz w:val="18"/>
              </w:rPr>
              <w:t>prior_time</w:t>
            </w:r>
          </w:p>
        </w:tc>
        <w:tc>
          <w:tcPr>
            <w:tcW w:type="dxa" w:w="1260"/>
            <w:shd w:fill="334155"/>
            <w:tcMar>
              <w:top w:w="80" w:type="dxa"/>
              <w:bottom w:w="80" w:type="dxa"/>
              <w:left w:w="100" w:type="dxa"/>
              <w:right w:w="100" w:type="dxa"/>
            </w:tcMar>
          </w:tcPr>
          <w:p>
            <w:pPr>
              <w:spacing w:after="0"/>
            </w:pPr>
            <w:r>
              <w:rPr>
                <w:rFonts w:ascii="Calibri" w:hAnsi="Calibri"/>
                <w:b/>
                <w:color w:val="FFFFFF"/>
                <w:sz w:val="18"/>
              </w:rPr>
              <w:t>suspicious_txn_id</w:t>
            </w:r>
          </w:p>
        </w:tc>
        <w:tc>
          <w:tcPr>
            <w:tcW w:type="dxa" w:w="1260"/>
            <w:shd w:fill="334155"/>
            <w:tcMar>
              <w:top w:w="80" w:type="dxa"/>
              <w:bottom w:w="80" w:type="dxa"/>
              <w:left w:w="100" w:type="dxa"/>
              <w:right w:w="100" w:type="dxa"/>
            </w:tcMar>
          </w:tcPr>
          <w:p>
            <w:pPr>
              <w:spacing w:after="0"/>
            </w:pPr>
            <w:r>
              <w:rPr>
                <w:rFonts w:ascii="Calibri" w:hAnsi="Calibri"/>
                <w:b/>
                <w:color w:val="FFFFFF"/>
                <w:sz w:val="18"/>
              </w:rPr>
              <w:t>curr_city</w:t>
            </w:r>
          </w:p>
        </w:tc>
        <w:tc>
          <w:tcPr>
            <w:tcW w:type="dxa" w:w="1260"/>
            <w:shd w:fill="334155"/>
            <w:tcMar>
              <w:top w:w="80" w:type="dxa"/>
              <w:bottom w:w="80" w:type="dxa"/>
              <w:left w:w="100" w:type="dxa"/>
              <w:right w:w="100" w:type="dxa"/>
            </w:tcMar>
          </w:tcPr>
          <w:p>
            <w:pPr>
              <w:spacing w:after="0"/>
            </w:pPr>
            <w:r>
              <w:rPr>
                <w:rFonts w:ascii="Calibri" w:hAnsi="Calibri"/>
                <w:b/>
                <w:color w:val="FFFFFF"/>
                <w:sz w:val="18"/>
              </w:rPr>
              <w:t>curr_time</w:t>
            </w:r>
          </w:p>
        </w:tc>
        <w:tc>
          <w:tcPr>
            <w:tcW w:type="dxa" w:w="1260"/>
            <w:shd w:fill="334155"/>
            <w:tcMar>
              <w:top w:w="80" w:type="dxa"/>
              <w:bottom w:w="80" w:type="dxa"/>
              <w:left w:w="100" w:type="dxa"/>
              <w:right w:w="100" w:type="dxa"/>
            </w:tcMar>
          </w:tcPr>
          <w:p>
            <w:pPr>
              <w:spacing w:after="0"/>
            </w:pPr>
            <w:r>
              <w:rPr>
                <w:rFonts w:ascii="Calibri" w:hAnsi="Calibri"/>
                <w:b/>
                <w:color w:val="FFFFFF"/>
                <w:sz w:val="18"/>
              </w:rPr>
              <w:t>mins_apart</w:t>
            </w:r>
          </w:p>
        </w:tc>
      </w:tr>
      <w:tr>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CARD_99</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T1</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Mumbai</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12:00:00</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T2</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Delhi</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12:07:00</w:t>
            </w:r>
          </w:p>
        </w:tc>
        <w:tc>
          <w:tcPr>
            <w:tcW w:type="dxa" w:w="12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LAG() with multiple columns: </w:t>
            </w:r>
            <w:r>
              <w:rPr>
                <w:color w:val="1F2937"/>
                <w:sz w:val="19"/>
              </w:rPr>
              <w:t>`LAG(city)`, `LAG(swipe_time)`, `LAG(txn_id)`.</w:t>
            </w:r>
          </w:p>
          <w:p>
            <w:pPr>
              <w:spacing w:before="40" w:after="40"/>
            </w:pPr>
            <w:r>
              <w:rPr>
                <w:b/>
                <w:color w:val="1F2937"/>
                <w:sz w:val="19"/>
              </w:rPr>
              <w:t xml:space="preserve">• TIMESTAMPDIFF(MINUTE, ...): </w:t>
            </w:r>
            <w:r>
              <w:rPr>
                <w:color w:val="1F2937"/>
                <w:sz w:val="19"/>
              </w:rPr>
              <w:t>Exact minute difference calculate karna.</w:t>
            </w:r>
          </w:p>
          <w:p>
            <w:pPr>
              <w:spacing w:before="40" w:after="40"/>
            </w:pPr>
            <w:r>
              <w:rPr>
                <w:b/>
                <w:color w:val="1F2937"/>
                <w:sz w:val="19"/>
              </w:rPr>
              <w:t xml:space="preserve">• Geo-velocity Check: </w:t>
            </w:r>
            <w:r>
              <w:rPr>
                <w:color w:val="1F2937"/>
                <w:sz w:val="19"/>
              </w:rPr>
              <w:t>`city != prior_city AND mins_apart &lt;= 10`.</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Fintech companies (Razorpay, Paytm, Stripe, Visa) me fraud detection queries daily basis par likhi jati hain. Interviewer check karta hai ki candidate time-window aur geo-spatial logic kaise match karta hai.</w:t>
            </w:r>
          </w:p>
          <w:p>
            <w:pPr>
              <w:spacing w:before="40" w:after="60"/>
            </w:pPr>
            <w:r>
              <w:rPr>
                <w:b/>
                <w:color w:val="1F2937"/>
                <w:sz w:val="19"/>
              </w:rPr>
              <w:t>Logic:</w:t>
            </w:r>
            <w:r>
              <w:rPr>
                <w:color w:val="1F2937"/>
                <w:sz w:val="19"/>
              </w:rPr>
              <w:br/>
              <w:t>1. Har swipe par hum us card ka pichhla swipe details fetch kar lete hain using `LAG()` partitioned by `card_id` and ordered by `swipe_time`.</w:t>
              <w:br/>
              <w:t>2. Phir check karte hain:</w:t>
              <w:br/>
              <w:t xml:space="preserve">   - `city != prior_city` (Alag-alag shehar hone chahiye).</w:t>
              <w:br/>
              <w:t xml:space="preserve">   - `TIMESTAMPDIFF(MINUTE, prior_time, curr_time) &lt;= 10` (Time gap 10 minute ya usse kam hona chahiye).</w:t>
              <w:br/>
              <w:t>3. Ye condition match hote hi transaction instant fraud alert ban jati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5</w:t>
            </w:r>
          </w:p>
          <w:p>
            <w:pPr>
              <w:spacing w:before="0" w:after="20" w:line="252" w:lineRule="auto"/>
            </w:pPr>
            <w:r>
              <w:rPr>
                <w:rFonts w:ascii="Consolas" w:hAnsi="Consolas"/>
                <w:color w:val="0F172A"/>
                <w:sz w:val="18"/>
              </w:rPr>
              <w:t>WITH CardHistory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txn_id,</w:t>
            </w:r>
          </w:p>
          <w:p>
            <w:pPr>
              <w:spacing w:before="0" w:after="20" w:line="252" w:lineRule="auto"/>
            </w:pPr>
            <w:r>
              <w:rPr>
                <w:rFonts w:ascii="Consolas" w:hAnsi="Consolas"/>
                <w:color w:val="1E293B"/>
                <w:sz w:val="18"/>
              </w:rPr>
              <w:t xml:space="preserve">        card_id,</w:t>
            </w:r>
          </w:p>
          <w:p>
            <w:pPr>
              <w:spacing w:before="0" w:after="20" w:line="252" w:lineRule="auto"/>
            </w:pPr>
            <w:r>
              <w:rPr>
                <w:rFonts w:ascii="Consolas" w:hAnsi="Consolas"/>
                <w:color w:val="1E293B"/>
                <w:sz w:val="18"/>
              </w:rPr>
              <w:t xml:space="preserve">        city,</w:t>
            </w:r>
          </w:p>
          <w:p>
            <w:pPr>
              <w:spacing w:before="0" w:after="20" w:line="252" w:lineRule="auto"/>
            </w:pPr>
            <w:r>
              <w:rPr>
                <w:rFonts w:ascii="Consolas" w:hAnsi="Consolas"/>
                <w:color w:val="1E293B"/>
                <w:sz w:val="18"/>
              </w:rPr>
              <w:t xml:space="preserve">        swipe_time,</w:t>
            </w:r>
          </w:p>
          <w:p>
            <w:pPr>
              <w:spacing w:before="0" w:after="20" w:line="252" w:lineRule="auto"/>
            </w:pPr>
            <w:r>
              <w:rPr>
                <w:rFonts w:ascii="Consolas" w:hAnsi="Consolas"/>
                <w:color w:val="1E293B"/>
                <w:sz w:val="18"/>
              </w:rPr>
              <w:t xml:space="preserve">        amount,</w:t>
            </w:r>
          </w:p>
          <w:p>
            <w:pPr>
              <w:spacing w:before="0" w:after="20" w:line="252" w:lineRule="auto"/>
            </w:pPr>
            <w:r>
              <w:rPr>
                <w:rFonts w:ascii="Consolas" w:hAnsi="Consolas"/>
                <w:color w:val="0F172A"/>
                <w:sz w:val="18"/>
              </w:rPr>
              <w:t xml:space="preserve">        LAG(txn_id)     OVER (PARTITION BY card_id ORDER BY swipe_time) AS prior_txn_id,</w:t>
            </w:r>
          </w:p>
          <w:p>
            <w:pPr>
              <w:spacing w:before="0" w:after="20" w:line="252" w:lineRule="auto"/>
            </w:pPr>
            <w:r>
              <w:rPr>
                <w:rFonts w:ascii="Consolas" w:hAnsi="Consolas"/>
                <w:color w:val="0F172A"/>
                <w:sz w:val="18"/>
              </w:rPr>
              <w:t xml:space="preserve">        LAG(city)       OVER (PARTITION BY card_id ORDER BY swipe_time) AS prior_city,</w:t>
            </w:r>
          </w:p>
          <w:p>
            <w:pPr>
              <w:spacing w:before="0" w:after="20" w:line="252" w:lineRule="auto"/>
            </w:pPr>
            <w:r>
              <w:rPr>
                <w:rFonts w:ascii="Consolas" w:hAnsi="Consolas"/>
                <w:color w:val="0F172A"/>
                <w:sz w:val="18"/>
              </w:rPr>
              <w:t xml:space="preserve">        LAG(swipe_time) OVER (PARTITION BY card_id ORDER BY swipe_time) AS prior_time</w:t>
            </w:r>
          </w:p>
          <w:p>
            <w:pPr>
              <w:spacing w:before="0" w:after="20" w:line="252" w:lineRule="auto"/>
            </w:pPr>
            <w:r>
              <w:rPr>
                <w:rFonts w:ascii="Consolas" w:hAnsi="Consolas"/>
                <w:color w:val="0F172A"/>
                <w:sz w:val="18"/>
              </w:rPr>
              <w:t xml:space="preserve">    FROM card_swipes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card_id,</w:t>
            </w:r>
          </w:p>
          <w:p>
            <w:pPr>
              <w:spacing w:before="0" w:after="20" w:line="252" w:lineRule="auto"/>
            </w:pPr>
            <w:r>
              <w:rPr>
                <w:rFonts w:ascii="Consolas" w:hAnsi="Consolas"/>
                <w:color w:val="1E293B"/>
                <w:sz w:val="18"/>
              </w:rPr>
              <w:t xml:space="preserve">    prior_txn_id,</w:t>
            </w:r>
          </w:p>
          <w:p>
            <w:pPr>
              <w:spacing w:before="0" w:after="20" w:line="252" w:lineRule="auto"/>
            </w:pPr>
            <w:r>
              <w:rPr>
                <w:rFonts w:ascii="Consolas" w:hAnsi="Consolas"/>
                <w:color w:val="1E293B"/>
                <w:sz w:val="18"/>
              </w:rPr>
              <w:t xml:space="preserve">    prior_city,</w:t>
            </w:r>
          </w:p>
          <w:p>
            <w:pPr>
              <w:spacing w:before="0" w:after="20" w:line="252" w:lineRule="auto"/>
            </w:pPr>
            <w:r>
              <w:rPr>
                <w:rFonts w:ascii="Consolas" w:hAnsi="Consolas"/>
                <w:color w:val="1E293B"/>
                <w:sz w:val="18"/>
              </w:rPr>
              <w:t xml:space="preserve">    prior_time,</w:t>
            </w:r>
          </w:p>
          <w:p>
            <w:pPr>
              <w:spacing w:before="0" w:after="20" w:line="252" w:lineRule="auto"/>
            </w:pPr>
            <w:r>
              <w:rPr>
                <w:rFonts w:ascii="Consolas" w:hAnsi="Consolas"/>
                <w:color w:val="1E293B"/>
                <w:sz w:val="18"/>
              </w:rPr>
              <w:t xml:space="preserve">    txn_id AS suspicious_txn_id,</w:t>
            </w:r>
          </w:p>
          <w:p>
            <w:pPr>
              <w:spacing w:before="0" w:after="20" w:line="252" w:lineRule="auto"/>
            </w:pPr>
            <w:r>
              <w:rPr>
                <w:rFonts w:ascii="Consolas" w:hAnsi="Consolas"/>
                <w:color w:val="1E293B"/>
                <w:sz w:val="18"/>
              </w:rPr>
              <w:t xml:space="preserve">    city   AS curr_city,</w:t>
            </w:r>
          </w:p>
          <w:p>
            <w:pPr>
              <w:spacing w:before="0" w:after="20" w:line="252" w:lineRule="auto"/>
            </w:pPr>
            <w:r>
              <w:rPr>
                <w:rFonts w:ascii="Consolas" w:hAnsi="Consolas"/>
                <w:color w:val="1E293B"/>
                <w:sz w:val="18"/>
              </w:rPr>
              <w:t xml:space="preserve">    swipe_time AS curr_time,</w:t>
            </w:r>
          </w:p>
          <w:p>
            <w:pPr>
              <w:spacing w:before="0" w:after="20" w:line="252" w:lineRule="auto"/>
            </w:pPr>
            <w:r>
              <w:rPr>
                <w:rFonts w:ascii="Consolas" w:hAnsi="Consolas"/>
                <w:color w:val="1E293B"/>
                <w:sz w:val="18"/>
              </w:rPr>
              <w:t xml:space="preserve">    TIMESTAMPDIFF(MINUTE, prior_time, swipe_time) AS mins_apart</w:t>
            </w:r>
          </w:p>
          <w:p>
            <w:pPr>
              <w:spacing w:before="0" w:after="20" w:line="252" w:lineRule="auto"/>
            </w:pPr>
            <w:r>
              <w:rPr>
                <w:rFonts w:ascii="Consolas" w:hAnsi="Consolas"/>
                <w:color w:val="0F172A"/>
                <w:sz w:val="18"/>
              </w:rPr>
              <w:t>FROM CardHistory</w:t>
            </w:r>
          </w:p>
          <w:p>
            <w:pPr>
              <w:spacing w:before="0" w:after="20" w:line="252" w:lineRule="auto"/>
            </w:pPr>
            <w:r>
              <w:rPr>
                <w:rFonts w:ascii="Consolas" w:hAnsi="Consolas"/>
                <w:color w:val="0F172A"/>
                <w:sz w:val="18"/>
              </w:rPr>
              <w:t>WHERE prior_city IS NOT NULL</w:t>
            </w:r>
          </w:p>
          <w:p>
            <w:pPr>
              <w:spacing w:before="0" w:after="20" w:line="252" w:lineRule="auto"/>
            </w:pPr>
            <w:r>
              <w:rPr>
                <w:rFonts w:ascii="Consolas" w:hAnsi="Consolas"/>
                <w:color w:val="1E293B"/>
                <w:sz w:val="18"/>
              </w:rPr>
              <w:t xml:space="preserve">  AND city != prior_city</w:t>
            </w:r>
          </w:p>
          <w:p>
            <w:pPr>
              <w:spacing w:before="0" w:after="20" w:line="252" w:lineRule="auto"/>
            </w:pPr>
            <w:r>
              <w:rPr>
                <w:rFonts w:ascii="Consolas" w:hAnsi="Consolas"/>
                <w:color w:val="1E293B"/>
                <w:sz w:val="18"/>
              </w:rPr>
              <w:t xml:space="preserve">  AND TIMESTAMPDIFF(MINUTE, prior_time, swipe_time) &lt;= 10</w:t>
            </w:r>
          </w:p>
          <w:p>
            <w:pPr>
              <w:spacing w:before="0" w:after="20" w:line="252" w:lineRule="auto"/>
            </w:pPr>
            <w:r>
              <w:rPr>
                <w:rFonts w:ascii="Consolas" w:hAnsi="Consolas"/>
                <w:color w:val="0F172A"/>
                <w:sz w:val="18"/>
              </w:rPr>
              <w:t>ORDER BY card_id, swipe_time;</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Real-world Indexing: </w:t>
            </w:r>
            <w:r>
              <w:rPr>
                <w:color w:val="1F2937"/>
                <w:sz w:val="19"/>
              </w:rPr>
              <w:t>Is query ko millisecond me chalane ke liye `(card_id, swipe_time)` par composite B-Tree index hona anivarya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06: </w:t>
      </w:r>
      <w:r>
        <w:rPr>
          <w:rFonts w:ascii="Arial" w:hAnsi="Arial"/>
          <w:b/>
          <w:color w:val="1E3A8A"/>
          <w:sz w:val="25"/>
        </w:rPr>
        <w:t>FIFO Inventory Valuation &amp; Stock Depletion Accounting</w:t>
      </w:r>
    </w:p>
    <w:p>
      <w:pPr>
        <w:spacing w:before="40" w:after="120"/>
      </w:pPr>
      <w:r>
        <w:rPr>
          <w:b/>
          <w:sz w:val="20"/>
        </w:rPr>
        <w:t xml:space="preserve">Scenario Description: </w:t>
      </w:r>
      <w:r>
        <w:rPr>
          <w:sz w:val="20"/>
        </w:rPr>
        <w:t>In accounting, FIFO (First-In, First-Out) assumes that the earliest purchased inventory items are sold first. A warehouse has purchased batches of an item stored in `inventory_batches`. The company has fulfilled total cumulative sales of 35 units. Write a query to calculate the remaining unsold stock quantity in each batch and the remaining inventory value (remaining units * unit_cost).</w:t>
      </w:r>
    </w:p>
    <w:p>
      <w:pPr>
        <w:spacing w:before="80" w:after="60"/>
      </w:pPr>
      <w:r>
        <w:rPr>
          <w:rFonts w:ascii="Calibri" w:hAnsi="Calibri"/>
          <w:b/>
          <w:color w:val="4B5563"/>
          <w:sz w:val="20"/>
        </w:rPr>
        <w:t>Sample Input: `inventory_batches` table (Cumulative Sold = 35 units)</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batch_id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purchase_date</w:t>
            </w:r>
          </w:p>
        </w:tc>
        <w:tc>
          <w:tcPr>
            <w:tcW w:type="dxa" w:w="2520"/>
            <w:shd w:fill="334155"/>
            <w:tcMar>
              <w:top w:w="80" w:type="dxa"/>
              <w:bottom w:w="80" w:type="dxa"/>
              <w:left w:w="100" w:type="dxa"/>
              <w:right w:w="100" w:type="dxa"/>
            </w:tcMar>
          </w:tcPr>
          <w:p>
            <w:pPr>
              <w:spacing w:after="0"/>
            </w:pPr>
            <w:r>
              <w:rPr>
                <w:rFonts w:ascii="Calibri" w:hAnsi="Calibri"/>
                <w:b/>
                <w:color w:val="FFFFFF"/>
                <w:sz w:val="18"/>
              </w:rPr>
              <w:t>units_bought</w:t>
            </w:r>
          </w:p>
        </w:tc>
        <w:tc>
          <w:tcPr>
            <w:tcW w:type="dxa" w:w="2520"/>
            <w:shd w:fill="334155"/>
            <w:tcMar>
              <w:top w:w="80" w:type="dxa"/>
              <w:bottom w:w="80" w:type="dxa"/>
              <w:left w:w="100" w:type="dxa"/>
              <w:right w:w="100" w:type="dxa"/>
            </w:tcMar>
          </w:tcPr>
          <w:p>
            <w:pPr>
              <w:spacing w:after="0"/>
            </w:pPr>
            <w:r>
              <w:rPr>
                <w:rFonts w:ascii="Calibri" w:hAnsi="Calibri"/>
                <w:b/>
                <w:color w:val="FFFFFF"/>
                <w:sz w:val="18"/>
              </w:rPr>
              <w:t>unit_cost</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2023-01-10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2023-01-20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w:t>
            </w:r>
          </w:p>
        </w:tc>
      </w:tr>
    </w:tbl>
    <w:p>
      <w:pPr>
        <w:spacing w:after="120"/>
      </w:pPr>
    </w:p>
    <w:p>
      <w:pPr>
        <w:spacing w:before="80" w:after="60"/>
      </w:pPr>
      <w:r>
        <w:rPr>
          <w:rFonts w:ascii="Calibri" w:hAnsi="Calibri"/>
          <w:b/>
          <w:color w:val="4B5563"/>
          <w:sz w:val="20"/>
        </w:rPr>
        <w:t>Expected Result (35 units sold out of 55 total):</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batch_id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units_bought</w:t>
            </w:r>
          </w:p>
        </w:tc>
        <w:tc>
          <w:tcPr>
            <w:tcW w:type="dxa" w:w="2016"/>
            <w:shd w:fill="334155"/>
            <w:tcMar>
              <w:top w:w="80" w:type="dxa"/>
              <w:bottom w:w="80" w:type="dxa"/>
              <w:left w:w="100" w:type="dxa"/>
              <w:right w:w="100" w:type="dxa"/>
            </w:tcMar>
          </w:tcPr>
          <w:p>
            <w:pPr>
              <w:spacing w:after="0"/>
            </w:pPr>
            <w:r>
              <w:rPr>
                <w:rFonts w:ascii="Calibri" w:hAnsi="Calibri"/>
                <w:b/>
                <w:color w:val="FFFFFF"/>
                <w:sz w:val="18"/>
              </w:rPr>
              <w:t>unit_cost</w:t>
            </w:r>
          </w:p>
        </w:tc>
        <w:tc>
          <w:tcPr>
            <w:tcW w:type="dxa" w:w="2016"/>
            <w:shd w:fill="334155"/>
            <w:tcMar>
              <w:top w:w="80" w:type="dxa"/>
              <w:bottom w:w="80" w:type="dxa"/>
              <w:left w:w="100" w:type="dxa"/>
              <w:right w:w="100" w:type="dxa"/>
            </w:tcMar>
          </w:tcPr>
          <w:p>
            <w:pPr>
              <w:spacing w:after="0"/>
            </w:pPr>
            <w:r>
              <w:rPr>
                <w:rFonts w:ascii="Calibri" w:hAnsi="Calibri"/>
                <w:b/>
                <w:color w:val="FFFFFF"/>
                <w:sz w:val="18"/>
              </w:rPr>
              <w:t>units_remaining</w:t>
            </w:r>
          </w:p>
        </w:tc>
        <w:tc>
          <w:tcPr>
            <w:tcW w:type="dxa" w:w="2016"/>
            <w:shd w:fill="334155"/>
            <w:tcMar>
              <w:top w:w="80" w:type="dxa"/>
              <w:bottom w:w="80" w:type="dxa"/>
              <w:left w:w="100" w:type="dxa"/>
              <w:right w:w="100" w:type="dxa"/>
            </w:tcMar>
          </w:tcPr>
          <w:p>
            <w:pPr>
              <w:spacing w:after="0"/>
            </w:pPr>
            <w:r>
              <w:rPr>
                <w:rFonts w:ascii="Calibri" w:hAnsi="Calibri"/>
                <w:b/>
                <w:color w:val="FFFFFF"/>
                <w:sz w:val="18"/>
              </w:rPr>
              <w:t>remaining_value</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0.00</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60.00</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15.00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15</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225.00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Running Sum of Purchased Stock: </w:t>
            </w:r>
            <w:r>
              <w:rPr>
                <w:color w:val="1F2937"/>
                <w:sz w:val="19"/>
              </w:rPr>
              <w:t>`SUM(units_bought) OVER (ORDER BY purchase_date)`.</w:t>
            </w:r>
          </w:p>
          <w:p>
            <w:pPr>
              <w:spacing w:before="40" w:after="40"/>
            </w:pPr>
            <w:r>
              <w:rPr>
                <w:b/>
                <w:color w:val="1F2937"/>
                <w:sz w:val="19"/>
              </w:rPr>
              <w:t xml:space="preserve">• Prior Batch Running Sum: </w:t>
            </w:r>
            <w:r>
              <w:rPr>
                <w:color w:val="1F2937"/>
                <w:sz w:val="19"/>
              </w:rPr>
              <w:t>`LAG(running_total, 1, 0)`.</w:t>
            </w:r>
          </w:p>
          <w:p>
            <w:pPr>
              <w:spacing w:before="40" w:after="40"/>
            </w:pPr>
            <w:r>
              <w:rPr>
                <w:b/>
                <w:color w:val="1F2937"/>
                <w:sz w:val="19"/>
              </w:rPr>
              <w:t xml:space="preserve">• FIFO Depletion Formula: </w:t>
            </w:r>
            <w:r>
              <w:rPr>
                <w:color w:val="1F2937"/>
                <w:sz w:val="19"/>
              </w:rPr>
              <w:t>`GREATEST(0, LEAST(units_bought, running_stock - total_sold))`.</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Inventory accounting (ERP, SAP, supply chain) me FIFO valuation standard problem hai. Interviewer dekhta hai ki candidate cumulative boundaries ko algebraic expression me kaise convert karta hai.</w:t>
            </w:r>
          </w:p>
          <w:p>
            <w:pPr>
              <w:spacing w:before="40" w:after="60"/>
            </w:pPr>
            <w:r>
              <w:rPr>
                <w:b/>
                <w:color w:val="1F2937"/>
                <w:sz w:val="19"/>
              </w:rPr>
              <w:t>Cumulative Logic:</w:t>
            </w:r>
            <w:r>
              <w:rPr>
                <w:color w:val="1F2937"/>
                <w:sz w:val="19"/>
              </w:rPr>
              <w:br/>
              <w:t>- Batch 1: 20 units (Cumulative stock: 0 se 20). Total Sold = 35. Ye batch poora bik chuka (0 remaining).</w:t>
              <w:br/>
              <w:t>- Batch 2: 20 units (Cumulative stock: 20 se 40). 35 units bik chuki hain, toh 40 - 35 = 5 units bachi hain!</w:t>
              <w:br/>
              <w:t>- Batch 3: 15 units (Cumulative stock: 40 se 55). 35 bik chuki hain, toh is batch me se 1 unit bhi nahi biki (15 remaining).</w:t>
            </w:r>
          </w:p>
          <w:p>
            <w:pPr>
              <w:spacing w:before="40" w:after="60"/>
            </w:pPr>
            <w:r>
              <w:rPr>
                <w:b/>
                <w:color w:val="1F2937"/>
                <w:sz w:val="19"/>
              </w:rPr>
              <w:t>Mathematical Boundary Formula:</w:t>
            </w:r>
            <w:r>
              <w:rPr>
                <w:color w:val="1F2937"/>
                <w:sz w:val="19"/>
              </w:rPr>
              <w:br/>
              <w:t>Current batch ke end tak ka cumulative stock: `curr_cum`.</w:t>
              <w:br/>
              <w:t>Agar `curr_cum &lt;= 35`, toh remaining = 0.</w:t>
              <w:br/>
              <w:t>Agar `prev_cum &gt;= 35`, toh remaining = poora `units_bought`.</w:t>
              <w:br/>
              <w:t>Beech wale boundary batch ke liye: `curr_cum - 35`.</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6 (FIFO Inventory)</w:t>
            </w:r>
          </w:p>
          <w:p>
            <w:pPr>
              <w:spacing w:before="0" w:after="20" w:line="252" w:lineRule="auto"/>
            </w:pPr>
            <w:r>
              <w:rPr>
                <w:rFonts w:ascii="Consolas" w:hAnsi="Consolas"/>
                <w:color w:val="0F172A"/>
                <w:sz w:val="18"/>
              </w:rPr>
              <w:t>WITH BatchCumulatives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batch_id,</w:t>
            </w:r>
          </w:p>
          <w:p>
            <w:pPr>
              <w:spacing w:before="0" w:after="20" w:line="252" w:lineRule="auto"/>
            </w:pPr>
            <w:r>
              <w:rPr>
                <w:rFonts w:ascii="Consolas" w:hAnsi="Consolas"/>
                <w:color w:val="1E293B"/>
                <w:sz w:val="18"/>
              </w:rPr>
              <w:t xml:space="preserve">        purchase_date,</w:t>
            </w:r>
          </w:p>
          <w:p>
            <w:pPr>
              <w:spacing w:before="0" w:after="20" w:line="252" w:lineRule="auto"/>
            </w:pPr>
            <w:r>
              <w:rPr>
                <w:rFonts w:ascii="Consolas" w:hAnsi="Consolas"/>
                <w:color w:val="1E293B"/>
                <w:sz w:val="18"/>
              </w:rPr>
              <w:t xml:space="preserve">        units_bought,</w:t>
            </w:r>
          </w:p>
          <w:p>
            <w:pPr>
              <w:spacing w:before="0" w:after="20" w:line="252" w:lineRule="auto"/>
            </w:pPr>
            <w:r>
              <w:rPr>
                <w:rFonts w:ascii="Consolas" w:hAnsi="Consolas"/>
                <w:color w:val="1E293B"/>
                <w:sz w:val="18"/>
              </w:rPr>
              <w:t xml:space="preserve">        unit_cost,</w:t>
            </w:r>
          </w:p>
          <w:p>
            <w:pPr>
              <w:spacing w:before="0" w:after="20" w:line="252" w:lineRule="auto"/>
            </w:pPr>
            <w:r>
              <w:rPr>
                <w:rFonts w:ascii="Consolas" w:hAnsi="Consolas"/>
                <w:color w:val="0F172A"/>
                <w:sz w:val="18"/>
              </w:rPr>
              <w:t xml:space="preserve">        SUM(units_bought) OVER (ORDER BY purchase_date) AS cum_stock,</w:t>
            </w:r>
          </w:p>
          <w:p>
            <w:pPr>
              <w:spacing w:before="0" w:after="20" w:line="252" w:lineRule="auto"/>
            </w:pPr>
            <w:r>
              <w:rPr>
                <w:rFonts w:ascii="Consolas" w:hAnsi="Consolas"/>
                <w:color w:val="0F172A"/>
                <w:sz w:val="18"/>
              </w:rPr>
              <w:t xml:space="preserve">        COALESCE(SUM(units_bought) OVER (</w:t>
            </w:r>
          </w:p>
          <w:p>
            <w:pPr>
              <w:spacing w:before="0" w:after="20" w:line="252" w:lineRule="auto"/>
            </w:pPr>
            <w:r>
              <w:rPr>
                <w:rFonts w:ascii="Consolas" w:hAnsi="Consolas"/>
                <w:color w:val="0F172A"/>
                <w:sz w:val="18"/>
              </w:rPr>
              <w:t xml:space="preserve">            ORDER BY purchase_date </w:t>
            </w:r>
          </w:p>
          <w:p>
            <w:pPr>
              <w:spacing w:before="0" w:after="20" w:line="252" w:lineRule="auto"/>
            </w:pPr>
            <w:r>
              <w:rPr>
                <w:rFonts w:ascii="Consolas" w:hAnsi="Consolas"/>
                <w:color w:val="1E293B"/>
                <w:sz w:val="18"/>
              </w:rPr>
              <w:t xml:space="preserve">            ROWS BETWEEN UNBOUNDED PRECEDING AND 1 PRECEDING</w:t>
            </w:r>
          </w:p>
          <w:p>
            <w:pPr>
              <w:spacing w:before="0" w:after="20" w:line="252" w:lineRule="auto"/>
            </w:pPr>
            <w:r>
              <w:rPr>
                <w:rFonts w:ascii="Consolas" w:hAnsi="Consolas"/>
                <w:color w:val="1E293B"/>
                <w:sz w:val="18"/>
              </w:rPr>
              <w:t xml:space="preserve">        ), 0) AS prev_cum_stock</w:t>
            </w:r>
          </w:p>
          <w:p>
            <w:pPr>
              <w:spacing w:before="0" w:after="20" w:line="252" w:lineRule="auto"/>
            </w:pPr>
            <w:r>
              <w:rPr>
                <w:rFonts w:ascii="Consolas" w:hAnsi="Consolas"/>
                <w:color w:val="0F172A"/>
                <w:sz w:val="18"/>
              </w:rPr>
              <w:t xml:space="preserve">    FROM inventory_batches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FIFOCalculation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batch_id,</w:t>
            </w:r>
          </w:p>
          <w:p>
            <w:pPr>
              <w:spacing w:before="0" w:after="20" w:line="252" w:lineRule="auto"/>
            </w:pPr>
            <w:r>
              <w:rPr>
                <w:rFonts w:ascii="Consolas" w:hAnsi="Consolas"/>
                <w:color w:val="1E293B"/>
                <w:sz w:val="18"/>
              </w:rPr>
              <w:t xml:space="preserve">        units_bought,</w:t>
            </w:r>
          </w:p>
          <w:p>
            <w:pPr>
              <w:spacing w:before="0" w:after="20" w:line="252" w:lineRule="auto"/>
            </w:pPr>
            <w:r>
              <w:rPr>
                <w:rFonts w:ascii="Consolas" w:hAnsi="Consolas"/>
                <w:color w:val="1E293B"/>
                <w:sz w:val="18"/>
              </w:rPr>
              <w:t xml:space="preserve">        unit_cost,</w:t>
            </w:r>
          </w:p>
          <w:p>
            <w:pPr>
              <w:spacing w:before="0" w:after="20" w:line="252" w:lineRule="auto"/>
            </w:pPr>
            <w:r>
              <w:rPr>
                <w:rFonts w:ascii="Consolas" w:hAnsi="Consolas"/>
                <w:color w:val="1E293B"/>
                <w:sz w:val="18"/>
              </w:rPr>
              <w:t xml:space="preserve">        CASE </w:t>
            </w:r>
          </w:p>
          <w:p>
            <w:pPr>
              <w:spacing w:before="0" w:after="20" w:line="252" w:lineRule="auto"/>
            </w:pPr>
            <w:r>
              <w:rPr>
                <w:rFonts w:ascii="Consolas" w:hAnsi="Consolas"/>
                <w:i/>
                <w:color w:val="059669"/>
                <w:sz w:val="18"/>
              </w:rPr>
              <w:t xml:space="preserve">            -- Entire batch was already sold</w:t>
            </w:r>
          </w:p>
          <w:p>
            <w:pPr>
              <w:spacing w:before="0" w:after="20" w:line="252" w:lineRule="auto"/>
            </w:pPr>
            <w:r>
              <w:rPr>
                <w:rFonts w:ascii="Consolas" w:hAnsi="Consolas"/>
                <w:color w:val="1E293B"/>
                <w:sz w:val="18"/>
              </w:rPr>
              <w:t xml:space="preserve">            WHEN cum_stock &lt;= 35 THEN 0</w:t>
            </w:r>
          </w:p>
          <w:p>
            <w:pPr>
              <w:spacing w:before="0" w:after="20" w:line="252" w:lineRule="auto"/>
            </w:pPr>
            <w:r>
              <w:rPr>
                <w:rFonts w:ascii="Consolas" w:hAnsi="Consolas"/>
                <w:i/>
                <w:color w:val="059669"/>
                <w:sz w:val="18"/>
              </w:rPr>
              <w:t xml:space="preserve">            -- Entire batch remains untouched</w:t>
            </w:r>
          </w:p>
          <w:p>
            <w:pPr>
              <w:spacing w:before="0" w:after="20" w:line="252" w:lineRule="auto"/>
            </w:pPr>
            <w:r>
              <w:rPr>
                <w:rFonts w:ascii="Consolas" w:hAnsi="Consolas"/>
                <w:color w:val="1E293B"/>
                <w:sz w:val="18"/>
              </w:rPr>
              <w:t xml:space="preserve">            WHEN prev_cum_stock &gt;= 35 THEN units_bought</w:t>
            </w:r>
          </w:p>
          <w:p>
            <w:pPr>
              <w:spacing w:before="0" w:after="20" w:line="252" w:lineRule="auto"/>
            </w:pPr>
            <w:r>
              <w:rPr>
                <w:rFonts w:ascii="Consolas" w:hAnsi="Consolas"/>
                <w:i/>
                <w:color w:val="059669"/>
                <w:sz w:val="18"/>
              </w:rPr>
              <w:t xml:space="preserve">            -- Partially sold boundary batch</w:t>
            </w:r>
          </w:p>
          <w:p>
            <w:pPr>
              <w:spacing w:before="0" w:after="20" w:line="252" w:lineRule="auto"/>
            </w:pPr>
            <w:r>
              <w:rPr>
                <w:rFonts w:ascii="Consolas" w:hAnsi="Consolas"/>
                <w:color w:val="1E293B"/>
                <w:sz w:val="18"/>
              </w:rPr>
              <w:t xml:space="preserve">            ELSE (cum_stock - 35)</w:t>
            </w:r>
          </w:p>
          <w:p>
            <w:pPr>
              <w:spacing w:before="0" w:after="20" w:line="252" w:lineRule="auto"/>
            </w:pPr>
            <w:r>
              <w:rPr>
                <w:rFonts w:ascii="Consolas" w:hAnsi="Consolas"/>
                <w:color w:val="1E293B"/>
                <w:sz w:val="18"/>
              </w:rPr>
              <w:t xml:space="preserve">        END AS units_remaining</w:t>
            </w:r>
          </w:p>
          <w:p>
            <w:pPr>
              <w:spacing w:before="0" w:after="20" w:line="252" w:lineRule="auto"/>
            </w:pPr>
            <w:r>
              <w:rPr>
                <w:rFonts w:ascii="Consolas" w:hAnsi="Consolas"/>
                <w:color w:val="0F172A"/>
                <w:sz w:val="18"/>
              </w:rPr>
              <w:t xml:space="preserve">    FROM BatchCumulatives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batch_id,</w:t>
            </w:r>
          </w:p>
          <w:p>
            <w:pPr>
              <w:spacing w:before="0" w:after="20" w:line="252" w:lineRule="auto"/>
            </w:pPr>
            <w:r>
              <w:rPr>
                <w:rFonts w:ascii="Consolas" w:hAnsi="Consolas"/>
                <w:color w:val="1E293B"/>
                <w:sz w:val="18"/>
              </w:rPr>
              <w:t xml:space="preserve">    units_bought,</w:t>
            </w:r>
          </w:p>
          <w:p>
            <w:pPr>
              <w:spacing w:before="0" w:after="20" w:line="252" w:lineRule="auto"/>
            </w:pPr>
            <w:r>
              <w:rPr>
                <w:rFonts w:ascii="Consolas" w:hAnsi="Consolas"/>
                <w:color w:val="1E293B"/>
                <w:sz w:val="18"/>
              </w:rPr>
              <w:t xml:space="preserve">    unit_cost,</w:t>
            </w:r>
          </w:p>
          <w:p>
            <w:pPr>
              <w:spacing w:before="0" w:after="20" w:line="252" w:lineRule="auto"/>
            </w:pPr>
            <w:r>
              <w:rPr>
                <w:rFonts w:ascii="Consolas" w:hAnsi="Consolas"/>
                <w:color w:val="1E293B"/>
                <w:sz w:val="18"/>
              </w:rPr>
              <w:t xml:space="preserve">    units_remaining,</w:t>
            </w:r>
          </w:p>
          <w:p>
            <w:pPr>
              <w:spacing w:before="0" w:after="20" w:line="252" w:lineRule="auto"/>
            </w:pPr>
            <w:r>
              <w:rPr>
                <w:rFonts w:ascii="Consolas" w:hAnsi="Consolas"/>
                <w:color w:val="1E293B"/>
                <w:sz w:val="18"/>
              </w:rPr>
              <w:t xml:space="preserve">    ROUND(units_remaining * unit_cost, 2) AS remaining_value</w:t>
            </w:r>
          </w:p>
          <w:p>
            <w:pPr>
              <w:spacing w:before="0" w:after="20" w:line="252" w:lineRule="auto"/>
            </w:pPr>
            <w:r>
              <w:rPr>
                <w:rFonts w:ascii="Consolas" w:hAnsi="Consolas"/>
                <w:color w:val="0F172A"/>
                <w:sz w:val="18"/>
              </w:rPr>
              <w:t>FROM FIFOCalculation</w:t>
            </w:r>
          </w:p>
          <w:p>
            <w:pPr>
              <w:spacing w:before="0" w:after="20" w:line="252" w:lineRule="auto"/>
            </w:pPr>
            <w:r>
              <w:rPr>
                <w:rFonts w:ascii="Consolas" w:hAnsi="Consolas"/>
                <w:color w:val="0F172A"/>
                <w:sz w:val="18"/>
              </w:rPr>
              <w:t>ORDER BY batch_id;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Generalizing for Dynamic Sales: </w:t>
            </w:r>
            <w:r>
              <w:rPr>
                <w:color w:val="1F2937"/>
                <w:sz w:val="19"/>
              </w:rPr>
              <w:t>Yahan constant '35' ki jagah `(SELECT SUM(qty_sold) FROM sales)` subquery use karke is query ko completely dynamic banaya ja sakta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07: </w:t>
      </w:r>
      <w:r>
        <w:rPr>
          <w:rFonts w:ascii="Arial" w:hAnsi="Arial"/>
          <w:b/>
          <w:color w:val="1E3A8A"/>
          <w:sz w:val="25"/>
        </w:rPr>
        <w:t>Customer Churn &amp; Reactivated Buyer Classification</w:t>
      </w:r>
    </w:p>
    <w:p>
      <w:pPr>
        <w:spacing w:before="40" w:after="120"/>
      </w:pPr>
      <w:r>
        <w:rPr>
          <w:b/>
          <w:sz w:val="20"/>
        </w:rPr>
        <w:t xml:space="preserve">Scenario Description: </w:t>
      </w:r>
      <w:r>
        <w:rPr>
          <w:sz w:val="20"/>
        </w:rPr>
        <w:t>A D2C brand classifies customers based on their purchase gap: If a customer does not make any purchase for more than 60 days, they are considered 'Churned'. If a previously churned customer comes back and places a new order, that order is labeled 'Reactivated Purchase'. Otherwise, if the order is within 60 days of their prior order, it is a 'Repeat Purchase'. Their very first order is labeled 'First Purchase'. From the `orders` table, label every order placed by customers.</w:t>
      </w:r>
    </w:p>
    <w:p>
      <w:pPr>
        <w:spacing w:before="80" w:after="60"/>
      </w:pPr>
      <w:r>
        <w:rPr>
          <w:rFonts w:ascii="Calibri" w:hAnsi="Calibri"/>
          <w:b/>
          <w:color w:val="4B5563"/>
          <w:sz w:val="20"/>
        </w:rPr>
        <w:t>Sample Input: `orders`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order_date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2023-01-01</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2023-01-25</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2023-04-10</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2023-02-01</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C2</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2023-02-15</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2016"/>
            <w:shd w:fill="334155"/>
            <w:tcMar>
              <w:top w:w="80" w:type="dxa"/>
              <w:bottom w:w="80" w:type="dxa"/>
              <w:left w:w="100" w:type="dxa"/>
              <w:right w:w="100" w:type="dxa"/>
            </w:tcMar>
          </w:tcPr>
          <w:p>
            <w:pPr>
              <w:spacing w:after="0"/>
            </w:pPr>
            <w:r>
              <w:rPr>
                <w:rFonts w:ascii="Calibri" w:hAnsi="Calibri"/>
                <w:b/>
                <w:color w:val="FFFFFF"/>
                <w:sz w:val="18"/>
              </w:rPr>
              <w:t>order_date</w:t>
            </w:r>
          </w:p>
        </w:tc>
        <w:tc>
          <w:tcPr>
            <w:tcW w:type="dxa" w:w="2016"/>
            <w:shd w:fill="334155"/>
            <w:tcMar>
              <w:top w:w="80" w:type="dxa"/>
              <w:bottom w:w="80" w:type="dxa"/>
              <w:left w:w="100" w:type="dxa"/>
              <w:right w:w="100" w:type="dxa"/>
            </w:tcMar>
          </w:tcPr>
          <w:p>
            <w:pPr>
              <w:spacing w:after="0"/>
            </w:pPr>
            <w:r>
              <w:rPr>
                <w:rFonts w:ascii="Calibri" w:hAnsi="Calibri"/>
                <w:b/>
                <w:color w:val="FFFFFF"/>
                <w:sz w:val="18"/>
              </w:rPr>
              <w:t>days_since_last_order</w:t>
            </w:r>
          </w:p>
        </w:tc>
        <w:tc>
          <w:tcPr>
            <w:tcW w:type="dxa" w:w="2016"/>
            <w:shd w:fill="334155"/>
            <w:tcMar>
              <w:top w:w="80" w:type="dxa"/>
              <w:bottom w:w="80" w:type="dxa"/>
              <w:left w:w="100" w:type="dxa"/>
              <w:right w:w="100" w:type="dxa"/>
            </w:tcMar>
          </w:tcPr>
          <w:p>
            <w:pPr>
              <w:spacing w:after="0"/>
            </w:pPr>
            <w:r>
              <w:rPr>
                <w:rFonts w:ascii="Calibri" w:hAnsi="Calibri"/>
                <w:b/>
                <w:color w:val="FFFFFF"/>
                <w:sz w:val="18"/>
              </w:rPr>
              <w:t>order_classification</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2023-01-01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First Purchase</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2023-01-25</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24</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Repeat Purchase</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2023-04-10</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75</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Reactivated Purchase</w:t>
            </w:r>
          </w:p>
        </w:tc>
      </w:tr>
      <w:tr>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C2</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2023-02-01</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NULL</w:t>
            </w:r>
          </w:p>
        </w:tc>
        <w:tc>
          <w:tcPr>
            <w:tcW w:type="dxa" w:w="2016"/>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First Purchase</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C2</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2023-02-15</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14</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Repeat Purchase</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LAG(order_date): </w:t>
            </w:r>
            <w:r>
              <w:rPr>
                <w:color w:val="1F2937"/>
                <w:sz w:val="19"/>
              </w:rPr>
              <w:t>Pichhle order ki date nikalna.</w:t>
            </w:r>
          </w:p>
          <w:p>
            <w:pPr>
              <w:spacing w:before="40" w:after="40"/>
            </w:pPr>
            <w:r>
              <w:rPr>
                <w:b/>
                <w:color w:val="1F2937"/>
                <w:sz w:val="19"/>
              </w:rPr>
              <w:t xml:space="preserve">• DATEDIFF(curr_date, prior_date): </w:t>
            </w:r>
            <w:r>
              <w:rPr>
                <w:color w:val="1F2937"/>
                <w:sz w:val="19"/>
              </w:rPr>
              <w:t>Do tareekhon ke beech din ka antar nikalna.</w:t>
            </w:r>
          </w:p>
          <w:p>
            <w:pPr>
              <w:spacing w:before="40" w:after="40"/>
            </w:pPr>
            <w:r>
              <w:rPr>
                <w:b/>
                <w:color w:val="1F2937"/>
                <w:sz w:val="19"/>
              </w:rPr>
              <w:t xml:space="preserve">• Lifecycle Classification: </w:t>
            </w:r>
            <w:r>
              <w:rPr>
                <w:color w:val="1F2937"/>
                <w:sz w:val="19"/>
              </w:rPr>
              <w:t>CASE statement se 'First', 'Repeat', aur 'Reactivated' me classify karna.</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Customer lifecycle management (CRM) ka direct interview question. Candidate ko lead/lag aur datediff functions ka real application dikhana hota hai.</w:t>
            </w:r>
          </w:p>
          <w:p>
            <w:pPr>
              <w:spacing w:before="40" w:after="60"/>
            </w:pPr>
            <w:r>
              <w:rPr>
                <w:b/>
                <w:color w:val="1F2937"/>
                <w:sz w:val="19"/>
              </w:rPr>
              <w:t>Logic:</w:t>
            </w:r>
            <w:r>
              <w:rPr>
                <w:color w:val="1F2937"/>
                <w:sz w:val="19"/>
              </w:rPr>
              <w:br/>
              <w:t>1. `LAG(order_date) OVER (PARTITION BY customer_id ORDER BY order_date)` se pichhle order ki date nikalte hain.</w:t>
              <w:br/>
              <w:t>2. Phir `DATEDIFF(order_date, prev_date)` calculate karte hain.</w:t>
              <w:br/>
              <w:t>3. Classification Rules:</w:t>
              <w:br/>
              <w:t xml:space="preserve">   - Agar `prev_date IS NULL` -&gt; 'First Purchase'</w:t>
              <w:br/>
              <w:t xml:space="preserve">   - Agar `days_diff &gt; 60` -&gt; 'Reactivated Purchase'</w:t>
              <w:br/>
              <w:t xml:space="preserve">   - Otherwise -&gt; 'Repeat Purchase'.</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7</w:t>
            </w:r>
          </w:p>
          <w:p>
            <w:pPr>
              <w:spacing w:before="0" w:after="20" w:line="252" w:lineRule="auto"/>
            </w:pPr>
            <w:r>
              <w:rPr>
                <w:rFonts w:ascii="Consolas" w:hAnsi="Consolas"/>
                <w:color w:val="0F172A"/>
                <w:sz w:val="18"/>
              </w:rPr>
              <w:t>WITH OrderGaps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order_id,</w:t>
            </w:r>
          </w:p>
          <w:p>
            <w:pPr>
              <w:spacing w:before="0" w:after="20" w:line="252" w:lineRule="auto"/>
            </w:pPr>
            <w:r>
              <w:rPr>
                <w:rFonts w:ascii="Consolas" w:hAnsi="Consolas"/>
                <w:color w:val="1E293B"/>
                <w:sz w:val="18"/>
              </w:rPr>
              <w:t xml:space="preserve">        customer_id,</w:t>
            </w:r>
          </w:p>
          <w:p>
            <w:pPr>
              <w:spacing w:before="0" w:after="20" w:line="252" w:lineRule="auto"/>
            </w:pPr>
            <w:r>
              <w:rPr>
                <w:rFonts w:ascii="Consolas" w:hAnsi="Consolas"/>
                <w:color w:val="1E293B"/>
                <w:sz w:val="18"/>
              </w:rPr>
              <w:t xml:space="preserve">        order_date,</w:t>
            </w:r>
          </w:p>
          <w:p>
            <w:pPr>
              <w:spacing w:before="0" w:after="20" w:line="252" w:lineRule="auto"/>
            </w:pPr>
            <w:r>
              <w:rPr>
                <w:rFonts w:ascii="Consolas" w:hAnsi="Consolas"/>
                <w:color w:val="0F172A"/>
                <w:sz w:val="18"/>
              </w:rPr>
              <w:t xml:space="preserve">        LAG(order_date) OVER (</w:t>
            </w:r>
          </w:p>
          <w:p>
            <w:pPr>
              <w:spacing w:before="0" w:after="20" w:line="252" w:lineRule="auto"/>
            </w:pPr>
            <w:r>
              <w:rPr>
                <w:rFonts w:ascii="Consolas" w:hAnsi="Consolas"/>
                <w:color w:val="1E293B"/>
                <w:sz w:val="18"/>
              </w:rPr>
              <w:t xml:space="preserve">            PARTITION BY customer_id </w:t>
            </w:r>
          </w:p>
          <w:p>
            <w:pPr>
              <w:spacing w:before="0" w:after="20" w:line="252" w:lineRule="auto"/>
            </w:pPr>
            <w:r>
              <w:rPr>
                <w:rFonts w:ascii="Consolas" w:hAnsi="Consolas"/>
                <w:color w:val="0F172A"/>
                <w:sz w:val="18"/>
              </w:rPr>
              <w:t xml:space="preserve">            ORDER BY order_date</w:t>
            </w:r>
          </w:p>
          <w:p>
            <w:pPr>
              <w:spacing w:before="0" w:after="20" w:line="252" w:lineRule="auto"/>
            </w:pPr>
            <w:r>
              <w:rPr>
                <w:rFonts w:ascii="Consolas" w:hAnsi="Consolas"/>
                <w:color w:val="1E293B"/>
                <w:sz w:val="18"/>
              </w:rPr>
              <w:t xml:space="preserve">        ) AS prior_order_date</w:t>
            </w:r>
          </w:p>
          <w:p>
            <w:pPr>
              <w:spacing w:before="0" w:after="20" w:line="252" w:lineRule="auto"/>
            </w:pPr>
            <w:r>
              <w:rPr>
                <w:rFonts w:ascii="Consolas" w:hAnsi="Consolas"/>
                <w:color w:val="0F172A"/>
                <w:sz w:val="18"/>
              </w:rPr>
              <w:t xml:space="preserve">    FROM orders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order_id,</w:t>
            </w:r>
          </w:p>
          <w:p>
            <w:pPr>
              <w:spacing w:before="0" w:after="20" w:line="252" w:lineRule="auto"/>
            </w:pPr>
            <w:r>
              <w:rPr>
                <w:rFonts w:ascii="Consolas" w:hAnsi="Consolas"/>
                <w:color w:val="1E293B"/>
                <w:sz w:val="18"/>
              </w:rPr>
              <w:t xml:space="preserve">    customer_id,</w:t>
            </w:r>
          </w:p>
          <w:p>
            <w:pPr>
              <w:spacing w:before="0" w:after="20" w:line="252" w:lineRule="auto"/>
            </w:pPr>
            <w:r>
              <w:rPr>
                <w:rFonts w:ascii="Consolas" w:hAnsi="Consolas"/>
                <w:color w:val="1E293B"/>
                <w:sz w:val="18"/>
              </w:rPr>
              <w:t xml:space="preserve">    order_date,</w:t>
            </w:r>
          </w:p>
          <w:p>
            <w:pPr>
              <w:spacing w:before="0" w:after="20" w:line="252" w:lineRule="auto"/>
            </w:pPr>
            <w:r>
              <w:rPr>
                <w:rFonts w:ascii="Consolas" w:hAnsi="Consolas"/>
                <w:color w:val="1E293B"/>
                <w:sz w:val="18"/>
              </w:rPr>
              <w:t xml:space="preserve">    DATEDIFF(order_date, prior_order_date) AS days_since_last_order,</w:t>
            </w:r>
          </w:p>
          <w:p>
            <w:pPr>
              <w:spacing w:before="0" w:after="20" w:line="252" w:lineRule="auto"/>
            </w:pPr>
            <w:r>
              <w:rPr>
                <w:rFonts w:ascii="Consolas" w:hAnsi="Consolas"/>
                <w:color w:val="1E293B"/>
                <w:sz w:val="18"/>
              </w:rPr>
              <w:t xml:space="preserve">    CASE </w:t>
            </w:r>
          </w:p>
          <w:p>
            <w:pPr>
              <w:spacing w:before="0" w:after="20" w:line="252" w:lineRule="auto"/>
            </w:pPr>
            <w:r>
              <w:rPr>
                <w:rFonts w:ascii="Consolas" w:hAnsi="Consolas"/>
                <w:color w:val="1E293B"/>
                <w:sz w:val="18"/>
              </w:rPr>
              <w:t xml:space="preserve">        WHEN prior_order_date IS NULL THEN 'First Purchase'</w:t>
            </w:r>
          </w:p>
          <w:p>
            <w:pPr>
              <w:spacing w:before="0" w:after="20" w:line="252" w:lineRule="auto"/>
            </w:pPr>
            <w:r>
              <w:rPr>
                <w:rFonts w:ascii="Consolas" w:hAnsi="Consolas"/>
                <w:color w:val="1E293B"/>
                <w:sz w:val="18"/>
              </w:rPr>
              <w:t xml:space="preserve">        WHEN DATEDIFF(order_date, prior_order_date) &gt; 60 THEN 'Reactivated Purchase'</w:t>
            </w:r>
          </w:p>
          <w:p>
            <w:pPr>
              <w:spacing w:before="0" w:after="20" w:line="252" w:lineRule="auto"/>
            </w:pPr>
            <w:r>
              <w:rPr>
                <w:rFonts w:ascii="Consolas" w:hAnsi="Consolas"/>
                <w:color w:val="1E293B"/>
                <w:sz w:val="18"/>
              </w:rPr>
              <w:t xml:space="preserve">        ELSE 'Repeat Purchase'</w:t>
            </w:r>
          </w:p>
          <w:p>
            <w:pPr>
              <w:spacing w:before="0" w:after="20" w:line="252" w:lineRule="auto"/>
            </w:pPr>
            <w:r>
              <w:rPr>
                <w:rFonts w:ascii="Consolas" w:hAnsi="Consolas"/>
                <w:color w:val="1E293B"/>
                <w:sz w:val="18"/>
              </w:rPr>
              <w:t xml:space="preserve">    END AS order_classification</w:t>
            </w:r>
          </w:p>
          <w:p>
            <w:pPr>
              <w:spacing w:before="0" w:after="20" w:line="252" w:lineRule="auto"/>
            </w:pPr>
            <w:r>
              <w:rPr>
                <w:rFonts w:ascii="Consolas" w:hAnsi="Consolas"/>
                <w:color w:val="0F172A"/>
                <w:sz w:val="18"/>
              </w:rPr>
              <w:t>FROM OrderGaps</w:t>
            </w:r>
          </w:p>
          <w:p>
            <w:pPr>
              <w:spacing w:before="0" w:after="20" w:line="252" w:lineRule="auto"/>
            </w:pPr>
            <w:r>
              <w:rPr>
                <w:rFonts w:ascii="Consolas" w:hAnsi="Consolas"/>
                <w:color w:val="0F172A"/>
                <w:sz w:val="18"/>
              </w:rPr>
              <w:t>ORDER BY customer_id, order_date;</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KPI Metric: </w:t>
            </w:r>
            <w:r>
              <w:rPr>
                <w:color w:val="1F2937"/>
                <w:sz w:val="19"/>
              </w:rPr>
              <w:t>Is query se marketing team 'Reactivation Rate' calculate kar sakti hai taaki retention campaigns ki ROI pata chal sake.</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08: </w:t>
      </w:r>
      <w:r>
        <w:rPr>
          <w:rFonts w:ascii="Arial" w:hAnsi="Arial"/>
          <w:b/>
          <w:color w:val="1E3A8A"/>
          <w:sz w:val="25"/>
        </w:rPr>
        <w:t>Hotel Room Booking Collisions &amp; Overlapping Intervals</w:t>
      </w:r>
    </w:p>
    <w:p>
      <w:pPr>
        <w:spacing w:before="40" w:after="120"/>
      </w:pPr>
      <w:r>
        <w:rPr>
          <w:b/>
          <w:sz w:val="20"/>
        </w:rPr>
        <w:t xml:space="preserve">Scenario Description: </w:t>
      </w:r>
      <w:r>
        <w:rPr>
          <w:sz w:val="20"/>
        </w:rPr>
        <w:t>A hotel booking engine needs to audit room reservations for double-booking errors. Given a `room_bookings` table containing `booking_id`, `room_number`, `check_in_date`, and `check_out_date`, write an SQL query to find all pairs of bookings for the SAME room that overlap in their date intervals. (Assume check-out is at 11 AM and check-in is at 2 PM, so checking out on the same date another guest checks in is ALLOWED).</w:t>
      </w:r>
    </w:p>
    <w:p>
      <w:pPr>
        <w:spacing w:before="80" w:after="60"/>
      </w:pPr>
      <w:r>
        <w:rPr>
          <w:rFonts w:ascii="Calibri" w:hAnsi="Calibri"/>
          <w:b/>
          <w:color w:val="4B5563"/>
          <w:sz w:val="20"/>
        </w:rPr>
        <w:t>Sample Input: `room_bookings`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booking_id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room_number</w:t>
            </w:r>
          </w:p>
        </w:tc>
        <w:tc>
          <w:tcPr>
            <w:tcW w:type="dxa" w:w="2520"/>
            <w:shd w:fill="334155"/>
            <w:tcMar>
              <w:top w:w="80" w:type="dxa"/>
              <w:bottom w:w="80" w:type="dxa"/>
              <w:left w:w="100" w:type="dxa"/>
              <w:right w:w="100" w:type="dxa"/>
            </w:tcMar>
          </w:tcPr>
          <w:p>
            <w:pPr>
              <w:spacing w:after="0"/>
            </w:pPr>
            <w:r>
              <w:rPr>
                <w:rFonts w:ascii="Calibri" w:hAnsi="Calibri"/>
                <w:b/>
                <w:color w:val="FFFFFF"/>
                <w:sz w:val="18"/>
              </w:rPr>
              <w:t>check_in_date</w:t>
            </w:r>
          </w:p>
        </w:tc>
        <w:tc>
          <w:tcPr>
            <w:tcW w:type="dxa" w:w="2520"/>
            <w:shd w:fill="334155"/>
            <w:tcMar>
              <w:top w:w="80" w:type="dxa"/>
              <w:bottom w:w="80" w:type="dxa"/>
              <w:left w:w="100" w:type="dxa"/>
              <w:right w:w="100" w:type="dxa"/>
            </w:tcMar>
          </w:tcPr>
          <w:p>
            <w:pPr>
              <w:spacing w:after="0"/>
            </w:pPr>
            <w:r>
              <w:rPr>
                <w:rFonts w:ascii="Calibri" w:hAnsi="Calibri"/>
                <w:b/>
                <w:color w:val="FFFFFF"/>
                <w:sz w:val="18"/>
              </w:rPr>
              <w:t>check_out_date</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2023-10-05</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2023-10-03</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2023-10-08</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2023-10-08</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2023-10-12</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2023-10-04</w:t>
            </w:r>
          </w:p>
        </w:tc>
      </w:tr>
    </w:tbl>
    <w:p>
      <w:pPr>
        <w:spacing w:after="120"/>
      </w:pPr>
    </w:p>
    <w:p>
      <w:pPr>
        <w:spacing w:before="80" w:after="60"/>
      </w:pPr>
      <w:r>
        <w:rPr>
          <w:rFonts w:ascii="Calibri" w:hAnsi="Calibri"/>
          <w:b/>
          <w:color w:val="4B5563"/>
          <w:sz w:val="20"/>
        </w:rPr>
        <w:t>Expected Result (Overlapping Conflict Pairs):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334155"/>
            <w:tcMar>
              <w:top w:w="80" w:type="dxa"/>
              <w:bottom w:w="80" w:type="dxa"/>
              <w:left w:w="100" w:type="dxa"/>
              <w:right w:w="100" w:type="dxa"/>
            </w:tcMar>
          </w:tcPr>
          <w:p>
            <w:pPr>
              <w:spacing w:after="0"/>
            </w:pPr>
            <w:r>
              <w:rPr>
                <w:rFonts w:ascii="Calibri" w:hAnsi="Calibri"/>
                <w:b/>
                <w:color w:val="FFFFFF"/>
                <w:sz w:val="18"/>
              </w:rPr>
              <w:t>room_number</w:t>
            </w:r>
          </w:p>
        </w:tc>
        <w:tc>
          <w:tcPr>
            <w:tcW w:type="dxa" w:w="2016"/>
            <w:shd w:fill="334155"/>
            <w:tcMar>
              <w:top w:w="80" w:type="dxa"/>
              <w:bottom w:w="80" w:type="dxa"/>
              <w:left w:w="100" w:type="dxa"/>
              <w:right w:w="100" w:type="dxa"/>
            </w:tcMar>
          </w:tcPr>
          <w:p>
            <w:pPr>
              <w:spacing w:after="0"/>
            </w:pPr>
            <w:r>
              <w:rPr>
                <w:rFonts w:ascii="Calibri" w:hAnsi="Calibri"/>
                <w:b/>
                <w:color w:val="FFFFFF"/>
                <w:sz w:val="18"/>
              </w:rPr>
              <w:t>booking_id_1</w:t>
            </w:r>
          </w:p>
        </w:tc>
        <w:tc>
          <w:tcPr>
            <w:tcW w:type="dxa" w:w="2016"/>
            <w:shd w:fill="334155"/>
            <w:tcMar>
              <w:top w:w="80" w:type="dxa"/>
              <w:bottom w:w="80" w:type="dxa"/>
              <w:left w:w="100" w:type="dxa"/>
              <w:right w:w="100" w:type="dxa"/>
            </w:tcMar>
          </w:tcPr>
          <w:p>
            <w:pPr>
              <w:spacing w:after="0"/>
            </w:pPr>
            <w:r>
              <w:rPr>
                <w:rFonts w:ascii="Calibri" w:hAnsi="Calibri"/>
                <w:b/>
                <w:color w:val="FFFFFF"/>
                <w:sz w:val="18"/>
              </w:rPr>
              <w:t>booking_1_dates</w:t>
            </w:r>
          </w:p>
        </w:tc>
        <w:tc>
          <w:tcPr>
            <w:tcW w:type="dxa" w:w="2016"/>
            <w:shd w:fill="334155"/>
            <w:tcMar>
              <w:top w:w="80" w:type="dxa"/>
              <w:bottom w:w="80" w:type="dxa"/>
              <w:left w:w="100" w:type="dxa"/>
              <w:right w:w="100" w:type="dxa"/>
            </w:tcMar>
          </w:tcPr>
          <w:p>
            <w:pPr>
              <w:spacing w:after="0"/>
            </w:pPr>
            <w:r>
              <w:rPr>
                <w:rFonts w:ascii="Calibri" w:hAnsi="Calibri"/>
                <w:b/>
                <w:color w:val="FFFFFF"/>
                <w:sz w:val="18"/>
              </w:rPr>
              <w:t>booking_id_2</w:t>
            </w:r>
          </w:p>
        </w:tc>
        <w:tc>
          <w:tcPr>
            <w:tcW w:type="dxa" w:w="2016"/>
            <w:shd w:fill="334155"/>
            <w:tcMar>
              <w:top w:w="80" w:type="dxa"/>
              <w:bottom w:w="80" w:type="dxa"/>
              <w:left w:w="100" w:type="dxa"/>
              <w:right w:w="100" w:type="dxa"/>
            </w:tcMar>
          </w:tcPr>
          <w:p>
            <w:pPr>
              <w:spacing w:after="0"/>
            </w:pPr>
            <w:r>
              <w:rPr>
                <w:rFonts w:ascii="Calibri" w:hAnsi="Calibri"/>
                <w:b/>
                <w:color w:val="FFFFFF"/>
                <w:sz w:val="18"/>
              </w:rPr>
              <w:t>booking_2_dates</w:t>
            </w:r>
          </w:p>
        </w:tc>
      </w:tr>
      <w:tr>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101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B1</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2023-10-01 to 2023-10-05</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B2</w:t>
            </w:r>
          </w:p>
        </w:tc>
        <w:tc>
          <w:tcPr>
            <w:tcW w:type="dxa" w:w="2016"/>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2023-10-03 to 2023-10-08</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Interval Overlap Formula: </w:t>
            </w:r>
            <w:r>
              <w:rPr>
                <w:color w:val="1F2937"/>
                <w:sz w:val="19"/>
              </w:rPr>
              <w:t>`StartA &lt; EndB AND StartB &lt; EndA`.</w:t>
            </w:r>
          </w:p>
          <w:p>
            <w:pPr>
              <w:spacing w:before="40" w:after="40"/>
            </w:pPr>
            <w:r>
              <w:rPr>
                <w:b/>
                <w:color w:val="1F2937"/>
                <w:sz w:val="19"/>
              </w:rPr>
              <w:t xml:space="preserve">• Self Join on Same Resource: </w:t>
            </w:r>
            <w:r>
              <w:rPr>
                <w:color w:val="1F2937"/>
                <w:sz w:val="19"/>
              </w:rPr>
              <w:t>`ON b1.room_number = b2.room_number`.</w:t>
            </w:r>
          </w:p>
          <w:p>
            <w:pPr>
              <w:spacing w:before="40" w:after="40"/>
            </w:pPr>
            <w:r>
              <w:rPr>
                <w:b/>
                <w:color w:val="1F2937"/>
                <w:sz w:val="19"/>
              </w:rPr>
              <w:t xml:space="preserve">• Avoiding Self-Matches &amp; Duplicates: </w:t>
            </w:r>
            <w:r>
              <w:rPr>
                <w:color w:val="1F2937"/>
                <w:sz w:val="19"/>
              </w:rPr>
              <w:t>`b1.booking_id &lt; b2.booking_id`.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Calendar scheduling, flight reservations, meeting rooms aur hotel bookings me interval collision check karna sabse famous algorithmic SQL problem hai.</w:t>
            </w:r>
          </w:p>
          <w:p>
            <w:pPr>
              <w:spacing w:before="40" w:after="60"/>
            </w:pPr>
            <w:r>
              <w:rPr>
                <w:b/>
                <w:color w:val="1F2937"/>
                <w:sz w:val="19"/>
              </w:rPr>
              <w:t>The Golden Formula for Overlapping Intervals:</w:t>
            </w:r>
            <w:r>
              <w:rPr>
                <w:color w:val="1F2937"/>
                <w:sz w:val="19"/>
              </w:rPr>
              <w:br/>
              <w:t>Do intervals (Start1, End1) aur (Start2, End2) kab takrate hain?</w:t>
              <w:br/>
              <w:t>Sirf ek universal condition yaad rakhein:</w:t>
              <w:br/>
              <w:t>`Start1 &lt; End2 AND Start2 &lt; End1`!</w:t>
            </w:r>
          </w:p>
          <w:p>
            <w:pPr>
              <w:spacing w:before="40" w:after="60"/>
            </w:pPr>
            <w:r>
              <w:rPr>
                <w:b/>
                <w:color w:val="1F2937"/>
                <w:sz w:val="19"/>
              </w:rPr>
              <w:t>Why this works?</w:t>
            </w:r>
            <w:r>
              <w:rPr>
                <w:color w:val="1F2937"/>
                <w:sz w:val="19"/>
              </w:rPr>
              <w:br/>
              <w:t>- Agar booking 2 booking 1 ke khatam hone ke baad shuru hoti hai (`Start2 &gt;= End1`), toh koi overlap nahi.</w:t>
              <w:br/>
              <w:t>- Agar booking 1 booking 2 ke khatam hone ke baad shuru hoti hai (`Start1 &gt;= End2`), toh koi overlap nahi.</w:t>
              <w:br/>
              <w:t>- In dono non-overlapping conditions ka inverse hi hamari formula ban jata hai!</w:t>
            </w:r>
          </w:p>
          <w:p>
            <w:pPr>
              <w:spacing w:before="40" w:after="60"/>
            </w:pPr>
            <w:r>
              <w:rPr>
                <w:b/>
                <w:color w:val="1F2937"/>
                <w:sz w:val="19"/>
              </w:rPr>
              <w:t>Same-day Check-in / Check-out:</w:t>
            </w:r>
            <w:r>
              <w:rPr>
                <w:color w:val="1F2937"/>
                <w:sz w:val="19"/>
              </w:rPr>
              <w:br/>
              <w:t>Kyunki B3 Oct 08 ko check-in karta hai aur B2 Oct 08 ko check-out karta hai, strict `&lt;` use karne se Oct 08 overlap flag nahi hota.</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8</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b1.room_number,</w:t>
            </w:r>
          </w:p>
          <w:p>
            <w:pPr>
              <w:spacing w:before="0" w:after="20" w:line="252" w:lineRule="auto"/>
            </w:pPr>
            <w:r>
              <w:rPr>
                <w:rFonts w:ascii="Consolas" w:hAnsi="Consolas"/>
                <w:color w:val="1E293B"/>
                <w:sz w:val="18"/>
              </w:rPr>
              <w:t xml:space="preserve">    b1.booking_id AS booking_id_1,</w:t>
            </w:r>
          </w:p>
          <w:p>
            <w:pPr>
              <w:spacing w:before="0" w:after="20" w:line="252" w:lineRule="auto"/>
            </w:pPr>
            <w:r>
              <w:rPr>
                <w:rFonts w:ascii="Consolas" w:hAnsi="Consolas"/>
                <w:color w:val="1E293B"/>
                <w:sz w:val="18"/>
              </w:rPr>
              <w:t xml:space="preserve">    CONCAT(b1.check_in_date, ' to ', b1.check_out_date) AS booking_1_dates,</w:t>
            </w:r>
          </w:p>
          <w:p>
            <w:pPr>
              <w:spacing w:before="0" w:after="20" w:line="252" w:lineRule="auto"/>
            </w:pPr>
            <w:r>
              <w:rPr>
                <w:rFonts w:ascii="Consolas" w:hAnsi="Consolas"/>
                <w:color w:val="1E293B"/>
                <w:sz w:val="18"/>
              </w:rPr>
              <w:t xml:space="preserve">    b2.booking_id AS booking_id_2,</w:t>
            </w:r>
          </w:p>
          <w:p>
            <w:pPr>
              <w:spacing w:before="0" w:after="20" w:line="252" w:lineRule="auto"/>
            </w:pPr>
            <w:r>
              <w:rPr>
                <w:rFonts w:ascii="Consolas" w:hAnsi="Consolas"/>
                <w:color w:val="1E293B"/>
                <w:sz w:val="18"/>
              </w:rPr>
              <w:t xml:space="preserve">    CONCAT(b2.check_in_date, ' to ', b2.check_out_date) AS booking_2_dates</w:t>
            </w:r>
          </w:p>
          <w:p>
            <w:pPr>
              <w:spacing w:before="0" w:after="20" w:line="252" w:lineRule="auto"/>
            </w:pPr>
            <w:r>
              <w:rPr>
                <w:rFonts w:ascii="Consolas" w:hAnsi="Consolas"/>
                <w:color w:val="0F172A"/>
                <w:sz w:val="18"/>
              </w:rPr>
              <w:t>FROM room_bookings b1</w:t>
            </w:r>
          </w:p>
          <w:p>
            <w:pPr>
              <w:spacing w:before="0" w:after="20" w:line="252" w:lineRule="auto"/>
            </w:pPr>
            <w:r>
              <w:rPr>
                <w:rFonts w:ascii="Consolas" w:hAnsi="Consolas"/>
                <w:color w:val="0F172A"/>
                <w:sz w:val="18"/>
              </w:rPr>
              <w:t xml:space="preserve">INNER JOIN room_bookings b2 </w:t>
            </w:r>
          </w:p>
          <w:p>
            <w:pPr>
              <w:spacing w:before="0" w:after="20" w:line="252" w:lineRule="auto"/>
            </w:pPr>
            <w:r>
              <w:rPr>
                <w:rFonts w:ascii="Consolas" w:hAnsi="Consolas"/>
                <w:color w:val="1E293B"/>
                <w:sz w:val="18"/>
              </w:rPr>
              <w:t xml:space="preserve">    ON b1.room_number = b2.room_number</w:t>
            </w:r>
          </w:p>
          <w:p>
            <w:pPr>
              <w:spacing w:before="0" w:after="20" w:line="252" w:lineRule="auto"/>
            </w:pPr>
            <w:r>
              <w:rPr>
                <w:rFonts w:ascii="Consolas" w:hAnsi="Consolas"/>
                <w:color w:val="1E293B"/>
                <w:sz w:val="18"/>
              </w:rPr>
              <w:t xml:space="preserve">   AND b1.booking_id &lt; b2.booking_id</w:t>
            </w:r>
          </w:p>
          <w:p>
            <w:pPr>
              <w:spacing w:before="0" w:after="20" w:line="252" w:lineRule="auto"/>
            </w:pPr>
            <w:r>
              <w:rPr>
                <w:rFonts w:ascii="Consolas" w:hAnsi="Consolas"/>
                <w:color w:val="0F172A"/>
                <w:sz w:val="18"/>
              </w:rPr>
              <w:t>WHERE b1.check_in_date  &lt; b2.check_out_date</w:t>
            </w:r>
          </w:p>
          <w:p>
            <w:pPr>
              <w:spacing w:before="0" w:after="20" w:line="252" w:lineRule="auto"/>
            </w:pPr>
            <w:r>
              <w:rPr>
                <w:rFonts w:ascii="Consolas" w:hAnsi="Consolas"/>
                <w:color w:val="1E293B"/>
                <w:sz w:val="18"/>
              </w:rPr>
              <w:t xml:space="preserve">  AND b2.check_in_date  &lt; b1.check_out_date</w:t>
            </w:r>
          </w:p>
          <w:p>
            <w:pPr>
              <w:spacing w:before="0" w:after="20" w:line="252" w:lineRule="auto"/>
            </w:pPr>
            <w:r>
              <w:rPr>
                <w:rFonts w:ascii="Consolas" w:hAnsi="Consolas"/>
                <w:color w:val="0F172A"/>
                <w:sz w:val="18"/>
              </w:rPr>
              <w:t>ORDER BY b1.room_number, b1.check_in_date;</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Remember the Formula: </w:t>
            </w:r>
            <w:r>
              <w:rPr>
                <w:color w:val="1F2937"/>
                <w:sz w:val="19"/>
              </w:rPr>
              <w:t>Har interview ke liye `StartA &lt; EndB AND StartB &lt; EndA` formula rat lo. Ye meeting rooms, doctor appointments, flight slots sabme kaam karta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09: </w:t>
      </w:r>
      <w:r>
        <w:rPr>
          <w:rFonts w:ascii="Arial" w:hAnsi="Arial"/>
          <w:b/>
          <w:color w:val="1E3A8A"/>
          <w:sz w:val="25"/>
        </w:rPr>
        <w:t>Repeat Purchase Conversion Rate Within 30 Days</w:t>
      </w:r>
    </w:p>
    <w:p>
      <w:pPr>
        <w:spacing w:before="40" w:after="120"/>
      </w:pPr>
      <w:r>
        <w:rPr>
          <w:b/>
          <w:sz w:val="20"/>
        </w:rPr>
        <w:t xml:space="preserve">Scenario Description: </w:t>
      </w:r>
      <w:r>
        <w:rPr>
          <w:sz w:val="20"/>
        </w:rPr>
        <w:t>An e-commerce growth team measures product stickiness by calculating the '30-Day Repeat Conversion Rate'. Metric Definition: Percentage of first-time buyers who placed a second order within 30 days of their initial purchase. Write an SQL query from the `customer_orders` table to output: 1. Total unique first-time buyers, 2. Total buyers who repeated within 30 days, and 3. The 30-day repeat conversion percentage rounded to 2 decimal places.</w:t>
      </w:r>
    </w:p>
    <w:p>
      <w:pPr>
        <w:spacing w:before="80" w:after="60"/>
      </w:pPr>
      <w:r>
        <w:rPr>
          <w:rFonts w:ascii="Calibri" w:hAnsi="Calibri"/>
          <w:b/>
          <w:color w:val="4B5563"/>
          <w:sz w:val="20"/>
        </w:rPr>
        <w:t>Sample Input: `customer_orders` table</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order_id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customer_id</w:t>
            </w:r>
          </w:p>
        </w:tc>
        <w:tc>
          <w:tcPr>
            <w:tcW w:type="dxa" w:w="3360"/>
            <w:shd w:fill="334155"/>
            <w:tcMar>
              <w:top w:w="80" w:type="dxa"/>
              <w:bottom w:w="80" w:type="dxa"/>
              <w:left w:w="100" w:type="dxa"/>
              <w:right w:w="100" w:type="dxa"/>
            </w:tcMar>
          </w:tcPr>
          <w:p>
            <w:pPr>
              <w:spacing w:after="0"/>
            </w:pPr>
            <w:r>
              <w:rPr>
                <w:rFonts w:ascii="Calibri" w:hAnsi="Calibri"/>
                <w:b/>
                <w:color w:val="FFFFFF"/>
                <w:sz w:val="18"/>
              </w:rPr>
              <w:t>order_date</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2023-05-01</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C10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2023-05-20</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C20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2023-05-05</w:t>
            </w:r>
          </w:p>
        </w:tc>
      </w:tr>
      <w:tr>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C20</w:t>
            </w:r>
          </w:p>
        </w:tc>
        <w:tc>
          <w:tcPr>
            <w:tcW w:type="dxa" w:w="33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2023-06-25</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C30</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2023-05-10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3360"/>
        <w:gridCol w:w="3360"/>
        <w:gridCol w:w="3360"/>
      </w:tblGrid>
      <w:tr>
        <w:tc>
          <w:tcPr>
            <w:tcW w:type="dxa" w:w="3360"/>
            <w:shd w:fill="334155"/>
            <w:tcMar>
              <w:top w:w="80" w:type="dxa"/>
              <w:bottom w:w="80" w:type="dxa"/>
              <w:left w:w="100" w:type="dxa"/>
              <w:right w:w="100" w:type="dxa"/>
            </w:tcMar>
          </w:tcPr>
          <w:p>
            <w:pPr>
              <w:spacing w:after="0"/>
            </w:pPr>
            <w:r>
              <w:rPr>
                <w:rFonts w:ascii="Calibri" w:hAnsi="Calibri"/>
                <w:b/>
                <w:color w:val="FFFFFF"/>
                <w:sz w:val="18"/>
              </w:rPr>
              <w:t>total_first_time_buyers</w:t>
            </w:r>
          </w:p>
        </w:tc>
        <w:tc>
          <w:tcPr>
            <w:tcW w:type="dxa" w:w="3360"/>
            <w:shd w:fill="334155"/>
            <w:tcMar>
              <w:top w:w="80" w:type="dxa"/>
              <w:bottom w:w="80" w:type="dxa"/>
              <w:left w:w="100" w:type="dxa"/>
              <w:right w:w="100" w:type="dxa"/>
            </w:tcMar>
          </w:tcPr>
          <w:p>
            <w:pPr>
              <w:spacing w:after="0"/>
            </w:pPr>
            <w:r>
              <w:rPr>
                <w:rFonts w:ascii="Calibri" w:hAnsi="Calibri"/>
                <w:b/>
                <w:color w:val="FFFFFF"/>
                <w:sz w:val="18"/>
              </w:rPr>
              <w:t>repeat_within_30d_buyers</w:t>
            </w:r>
          </w:p>
        </w:tc>
        <w:tc>
          <w:tcPr>
            <w:tcW w:type="dxa" w:w="3360"/>
            <w:shd w:fill="334155"/>
            <w:tcMar>
              <w:top w:w="80" w:type="dxa"/>
              <w:bottom w:w="80" w:type="dxa"/>
              <w:left w:w="100" w:type="dxa"/>
              <w:right w:w="100" w:type="dxa"/>
            </w:tcMar>
          </w:tcPr>
          <w:p>
            <w:pPr>
              <w:spacing w:after="0"/>
            </w:pPr>
            <w:r>
              <w:rPr>
                <w:rFonts w:ascii="Calibri" w:hAnsi="Calibri"/>
                <w:b/>
                <w:color w:val="FFFFFF"/>
                <w:sz w:val="18"/>
              </w:rPr>
              <w:t>conversion_rate_pct</w:t>
            </w:r>
          </w:p>
        </w:tc>
      </w:tr>
      <w:tr>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336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33.33%</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ROW_NUMBER() / DENSE_RANK(): </w:t>
            </w:r>
            <w:r>
              <w:rPr>
                <w:color w:val="1F2937"/>
                <w:sz w:val="19"/>
              </w:rPr>
              <w:t>1st order aur 2nd order isolate karne ke liye.</w:t>
            </w:r>
          </w:p>
          <w:p>
            <w:pPr>
              <w:spacing w:before="40" w:after="40"/>
            </w:pPr>
            <w:r>
              <w:rPr>
                <w:b/>
                <w:color w:val="1F2937"/>
                <w:sz w:val="19"/>
              </w:rPr>
              <w:t xml:space="preserve">• Conditional Join / Self Join: </w:t>
            </w:r>
            <w:r>
              <w:rPr>
                <w:color w:val="1F2937"/>
                <w:sz w:val="19"/>
              </w:rPr>
              <w:t>Order 1 aur Order 2 ko join karke date diff calculate karna.</w:t>
            </w:r>
          </w:p>
          <w:p>
            <w:pPr>
              <w:spacing w:before="40" w:after="40"/>
            </w:pPr>
            <w:r>
              <w:rPr>
                <w:b/>
                <w:color w:val="1F2937"/>
                <w:sz w:val="19"/>
              </w:rPr>
              <w:t xml:space="preserve">• Funnel Conversion Percentage: </w:t>
            </w:r>
            <w:r>
              <w:rPr>
                <w:color w:val="1F2937"/>
                <w:sz w:val="19"/>
              </w:rPr>
              <w:t>`(Repeat Buyers / Total Buyers) * 100`.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E-commerce funnel conversion metric ka standard real-world scenario.</w:t>
            </w:r>
          </w:p>
          <w:p>
            <w:pPr>
              <w:spacing w:before="40" w:after="60"/>
            </w:pPr>
            <w:r>
              <w:rPr>
                <w:b/>
                <w:color w:val="1F2937"/>
                <w:sz w:val="19"/>
              </w:rPr>
              <w:t>Step 1:</w:t>
            </w:r>
            <w:r>
              <w:rPr>
                <w:color w:val="1F2937"/>
                <w:sz w:val="19"/>
              </w:rPr>
              <w:t xml:space="preserve"> Har customer ke orders ko `ROW_NUMBER() OVER (PARTITION BY customer_id ORDER BY order_date)` se rank kar lete hain. Rank 1 = First Order, Rank 2 = Second Order.</w:t>
            </w:r>
          </w:p>
          <w:p>
            <w:pPr>
              <w:spacing w:before="40" w:after="60"/>
            </w:pPr>
            <w:r>
              <w:rPr>
                <w:b/>
                <w:color w:val="1F2937"/>
                <w:sz w:val="19"/>
              </w:rPr>
              <w:t>Step 2:</w:t>
            </w:r>
            <w:r>
              <w:rPr>
                <w:color w:val="1F2937"/>
                <w:sz w:val="19"/>
              </w:rPr>
              <w:t xml:space="preserve"> Subquery banakar Order 1 aur Order 2 ki dates ko same row me le aate hain.</w:t>
            </w:r>
          </w:p>
          <w:p>
            <w:pPr>
              <w:spacing w:before="40" w:after="60"/>
            </w:pPr>
            <w:r>
              <w:rPr>
                <w:b/>
                <w:color w:val="1F2937"/>
                <w:sz w:val="19"/>
              </w:rPr>
              <w:t>Step 3:</w:t>
            </w:r>
            <w:r>
              <w:rPr>
                <w:color w:val="1F2937"/>
                <w:sz w:val="19"/>
              </w:rPr>
              <w:t xml:space="preserve"> Check karte hain:</w:t>
              <w:br/>
              <w:t>`DATEDIFF(order_2_date, order_1_date) &lt;= 30`.</w:t>
            </w:r>
          </w:p>
          <w:p>
            <w:pPr>
              <w:spacing w:before="40" w:after="60"/>
            </w:pPr>
            <w:r>
              <w:rPr>
                <w:b/>
                <w:color w:val="1F2937"/>
                <w:sz w:val="19"/>
              </w:rPr>
              <w:t>Step 4:</w:t>
            </w:r>
            <w:r>
              <w:rPr>
                <w:color w:val="1F2937"/>
                <w:sz w:val="19"/>
              </w:rPr>
              <w:t xml:space="preserve"> Total customers = 3 (C10, C20, C30). Repeat within 30d = 1 (C10). Conversion = 1/3 = 33.33%.</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9</w:t>
            </w:r>
          </w:p>
          <w:p>
            <w:pPr>
              <w:spacing w:before="0" w:after="20" w:line="252" w:lineRule="auto"/>
            </w:pPr>
            <w:r>
              <w:rPr>
                <w:rFonts w:ascii="Consolas" w:hAnsi="Consolas"/>
                <w:color w:val="0F172A"/>
                <w:sz w:val="18"/>
              </w:rPr>
              <w:t>WITH RankedOrders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customer_id,</w:t>
            </w:r>
          </w:p>
          <w:p>
            <w:pPr>
              <w:spacing w:before="0" w:after="20" w:line="252" w:lineRule="auto"/>
            </w:pPr>
            <w:r>
              <w:rPr>
                <w:rFonts w:ascii="Consolas" w:hAnsi="Consolas"/>
                <w:color w:val="1E293B"/>
                <w:sz w:val="18"/>
              </w:rPr>
              <w:t xml:space="preserve">        order_date,</w:t>
            </w:r>
          </w:p>
          <w:p>
            <w:pPr>
              <w:spacing w:before="0" w:after="20" w:line="252" w:lineRule="auto"/>
            </w:pPr>
            <w:r>
              <w:rPr>
                <w:rFonts w:ascii="Consolas" w:hAnsi="Consolas"/>
                <w:color w:val="0F172A"/>
                <w:sz w:val="18"/>
              </w:rPr>
              <w:t xml:space="preserve">        ROW_NUMBER() OVER (</w:t>
            </w:r>
          </w:p>
          <w:p>
            <w:pPr>
              <w:spacing w:before="0" w:after="20" w:line="252" w:lineRule="auto"/>
            </w:pPr>
            <w:r>
              <w:rPr>
                <w:rFonts w:ascii="Consolas" w:hAnsi="Consolas"/>
                <w:color w:val="1E293B"/>
                <w:sz w:val="18"/>
              </w:rPr>
              <w:t xml:space="preserve">            PARTITION BY customer_id </w:t>
            </w:r>
          </w:p>
          <w:p>
            <w:pPr>
              <w:spacing w:before="0" w:after="20" w:line="252" w:lineRule="auto"/>
            </w:pPr>
            <w:r>
              <w:rPr>
                <w:rFonts w:ascii="Consolas" w:hAnsi="Consolas"/>
                <w:color w:val="0F172A"/>
                <w:sz w:val="18"/>
              </w:rPr>
              <w:t xml:space="preserve">            ORDER BY order_date, order_id</w:t>
            </w:r>
          </w:p>
          <w:p>
            <w:pPr>
              <w:spacing w:before="0" w:after="20" w:line="252" w:lineRule="auto"/>
            </w:pPr>
            <w:r>
              <w:rPr>
                <w:rFonts w:ascii="Consolas" w:hAnsi="Consolas"/>
                <w:color w:val="1E293B"/>
                <w:sz w:val="18"/>
              </w:rPr>
              <w:t xml:space="preserve">        ) AS order_num</w:t>
            </w:r>
          </w:p>
          <w:p>
            <w:pPr>
              <w:spacing w:before="0" w:after="20" w:line="252" w:lineRule="auto"/>
            </w:pPr>
            <w:r>
              <w:rPr>
                <w:rFonts w:ascii="Consolas" w:hAnsi="Consolas"/>
                <w:color w:val="0F172A"/>
                <w:sz w:val="18"/>
              </w:rPr>
              <w:t xml:space="preserve">    FROM customer_orders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FirstAndSecondOrders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o1.customer_id,</w:t>
            </w:r>
          </w:p>
          <w:p>
            <w:pPr>
              <w:spacing w:before="0" w:after="20" w:line="252" w:lineRule="auto"/>
            </w:pPr>
            <w:r>
              <w:rPr>
                <w:rFonts w:ascii="Consolas" w:hAnsi="Consolas"/>
                <w:color w:val="1E293B"/>
                <w:sz w:val="18"/>
              </w:rPr>
              <w:t xml:space="preserve">        o1.order_date AS first_order_date,</w:t>
            </w:r>
          </w:p>
          <w:p>
            <w:pPr>
              <w:spacing w:before="0" w:after="20" w:line="252" w:lineRule="auto"/>
            </w:pPr>
            <w:r>
              <w:rPr>
                <w:rFonts w:ascii="Consolas" w:hAnsi="Consolas"/>
                <w:color w:val="1E293B"/>
                <w:sz w:val="18"/>
              </w:rPr>
              <w:t xml:space="preserve">        o2.order_date AS second_order_date,</w:t>
            </w:r>
          </w:p>
          <w:p>
            <w:pPr>
              <w:spacing w:before="0" w:after="20" w:line="252" w:lineRule="auto"/>
            </w:pPr>
            <w:r>
              <w:rPr>
                <w:rFonts w:ascii="Consolas" w:hAnsi="Consolas"/>
                <w:color w:val="1E293B"/>
                <w:sz w:val="18"/>
              </w:rPr>
              <w:t xml:space="preserve">        DATEDIFF(o2.order_date, o1.order_date) AS days_to_second_order</w:t>
            </w:r>
          </w:p>
          <w:p>
            <w:pPr>
              <w:spacing w:before="0" w:after="20" w:line="252" w:lineRule="auto"/>
            </w:pPr>
            <w:r>
              <w:rPr>
                <w:rFonts w:ascii="Consolas" w:hAnsi="Consolas"/>
                <w:color w:val="0F172A"/>
                <w:sz w:val="18"/>
              </w:rPr>
              <w:t xml:space="preserve">    FROM RankedOrders o1</w:t>
            </w:r>
          </w:p>
          <w:p>
            <w:pPr>
              <w:spacing w:before="0" w:after="20" w:line="252" w:lineRule="auto"/>
            </w:pPr>
            <w:r>
              <w:rPr>
                <w:rFonts w:ascii="Consolas" w:hAnsi="Consolas"/>
                <w:color w:val="0F172A"/>
                <w:sz w:val="18"/>
              </w:rPr>
              <w:t xml:space="preserve">    LEFT JOIN RankedOrders o2 </w:t>
            </w:r>
          </w:p>
          <w:p>
            <w:pPr>
              <w:spacing w:before="0" w:after="20" w:line="252" w:lineRule="auto"/>
            </w:pPr>
            <w:r>
              <w:rPr>
                <w:rFonts w:ascii="Consolas" w:hAnsi="Consolas"/>
                <w:color w:val="1E293B"/>
                <w:sz w:val="18"/>
              </w:rPr>
              <w:t xml:space="preserve">        ON o1.customer_id = o2.customer_id </w:t>
            </w:r>
          </w:p>
          <w:p>
            <w:pPr>
              <w:spacing w:before="0" w:after="20" w:line="252" w:lineRule="auto"/>
            </w:pPr>
            <w:r>
              <w:rPr>
                <w:rFonts w:ascii="Consolas" w:hAnsi="Consolas"/>
                <w:color w:val="1E293B"/>
                <w:sz w:val="18"/>
              </w:rPr>
              <w:t xml:space="preserve">       AND o2.order_num = 2</w:t>
            </w:r>
          </w:p>
          <w:p>
            <w:pPr>
              <w:spacing w:before="0" w:after="20" w:line="252" w:lineRule="auto"/>
            </w:pPr>
            <w:r>
              <w:rPr>
                <w:rFonts w:ascii="Consolas" w:hAnsi="Consolas"/>
                <w:color w:val="0F172A"/>
                <w:sz w:val="18"/>
              </w:rPr>
              <w:t xml:space="preserve">    WHERE o1.order_num = 1</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COUNT(*) AS total_first_time_buyers,</w:t>
            </w:r>
          </w:p>
          <w:p>
            <w:pPr>
              <w:spacing w:before="0" w:after="20" w:line="252" w:lineRule="auto"/>
            </w:pPr>
            <w:r>
              <w:rPr>
                <w:rFonts w:ascii="Consolas" w:hAnsi="Consolas"/>
                <w:color w:val="0F172A"/>
                <w:sz w:val="18"/>
              </w:rPr>
              <w:t xml:space="preserve">    COUNT(CASE WHEN days_to_second_order &lt;= 30 THEN 1 END) AS repeat_within_30d_buyers,</w:t>
            </w:r>
          </w:p>
          <w:p>
            <w:pPr>
              <w:spacing w:before="0" w:after="20" w:line="252" w:lineRule="auto"/>
            </w:pPr>
            <w:r>
              <w:rPr>
                <w:rFonts w:ascii="Consolas" w:hAnsi="Consolas"/>
                <w:color w:val="1E293B"/>
                <w:sz w:val="18"/>
              </w:rPr>
              <w:t xml:space="preserve">    CONCAT(</w:t>
            </w:r>
          </w:p>
          <w:p>
            <w:pPr>
              <w:spacing w:before="0" w:after="20" w:line="252" w:lineRule="auto"/>
            </w:pPr>
            <w:r>
              <w:rPr>
                <w:rFonts w:ascii="Consolas" w:hAnsi="Consolas"/>
                <w:color w:val="1E293B"/>
                <w:sz w:val="18"/>
              </w:rPr>
              <w:t xml:space="preserve">        ROUND(COUNT(CASE WHEN days_to_second_order &lt;= 30 THEN 1 END) * 100.0 / COUNT(*), 2),</w:t>
            </w:r>
          </w:p>
          <w:p>
            <w:pPr>
              <w:spacing w:before="0" w:after="20" w:line="252" w:lineRule="auto"/>
            </w:pPr>
            <w:r>
              <w:rPr>
                <w:rFonts w:ascii="Consolas" w:hAnsi="Consolas"/>
                <w:color w:val="1E293B"/>
                <w:sz w:val="18"/>
              </w:rPr>
              <w:t xml:space="preserve">        '%'</w:t>
            </w:r>
          </w:p>
          <w:p>
            <w:pPr>
              <w:spacing w:before="0" w:after="20" w:line="252" w:lineRule="auto"/>
            </w:pPr>
            <w:r>
              <w:rPr>
                <w:rFonts w:ascii="Consolas" w:hAnsi="Consolas"/>
                <w:color w:val="1E293B"/>
                <w:sz w:val="18"/>
              </w:rPr>
              <w:t xml:space="preserve">    ) AS conversion_rate_pct</w:t>
            </w:r>
          </w:p>
          <w:p>
            <w:pPr>
              <w:spacing w:before="0" w:after="20" w:line="252" w:lineRule="auto"/>
            </w:pPr>
            <w:r>
              <w:rPr>
                <w:rFonts w:ascii="Consolas" w:hAnsi="Consolas"/>
                <w:color w:val="0F172A"/>
                <w:sz w:val="18"/>
              </w:rPr>
              <w:t>FROM FirstAndSecondOrders;</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Funnel Analytics: </w:t>
            </w:r>
            <w:r>
              <w:rPr>
                <w:color w:val="1F2937"/>
                <w:sz w:val="19"/>
              </w:rPr>
              <w:t>Is query pattern ko generalize karke 3rd order, 4th order aur drop-off rates asani se track kiye ja sakte hain.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10: </w:t>
      </w:r>
      <w:r>
        <w:rPr>
          <w:rFonts w:ascii="Arial" w:hAnsi="Arial"/>
          <w:b/>
          <w:color w:val="1E3A8A"/>
          <w:sz w:val="25"/>
        </w:rPr>
        <w:t>Calculating the True Mathematical Median in MySQL</w:t>
      </w:r>
    </w:p>
    <w:p>
      <w:pPr>
        <w:spacing w:before="40" w:after="120"/>
      </w:pPr>
      <w:r>
        <w:rPr>
          <w:b/>
          <w:sz w:val="20"/>
        </w:rPr>
        <w:t xml:space="preserve">Scenario Description: </w:t>
      </w:r>
      <w:r>
        <w:rPr>
          <w:sz w:val="20"/>
        </w:rPr>
        <w:t>Unlike Oracle or PostgreSQL (`PERCENTILE_CONT`), MySQL has NO native built-in `MEDIAN()` function. Given an `employee_salaries` table containing `emp_id` and `salary`, write a clean SQL query to calculate the exact median salary. Your query must work accurately for both odd numbers of records (middle element) and even numbers of records (average of the two middle elements).</w:t>
      </w:r>
    </w:p>
    <w:p>
      <w:pPr>
        <w:spacing w:before="80" w:after="60"/>
      </w:pPr>
      <w:r>
        <w:rPr>
          <w:rFonts w:ascii="Calibri" w:hAnsi="Calibri"/>
          <w:b/>
          <w:color w:val="4B5563"/>
          <w:sz w:val="20"/>
        </w:rPr>
        <w:t>Sample Input: `employee_salaries` table (Even count = 6 rows)</w:t>
      </w:r>
    </w:p>
    <w:tbl>
      <w:tblPr>
        <w:tblW w:type="auto" w:w="0"/>
        <w:jc w:val="center"/>
        <w:tblLook w:firstColumn="1" w:firstRow="1" w:lastColumn="0" w:lastRow="0" w:noHBand="0" w:noVBand="1" w:val="04A0"/>
      </w:tblPr>
      <w:tblGrid>
        <w:gridCol w:w="5040"/>
        <w:gridCol w:w="5040"/>
      </w:tblGrid>
      <w:tr>
        <w:tc>
          <w:tcPr>
            <w:tcW w:type="dxa" w:w="5040"/>
            <w:shd w:fill="334155"/>
            <w:tcMar>
              <w:top w:w="80" w:type="dxa"/>
              <w:bottom w:w="80" w:type="dxa"/>
              <w:left w:w="100" w:type="dxa"/>
              <w:right w:w="100" w:type="dxa"/>
            </w:tcMar>
          </w:tcPr>
          <w:p>
            <w:pPr>
              <w:spacing w:after="0"/>
            </w:pPr>
            <w:r>
              <w:rPr>
                <w:rFonts w:ascii="Calibri" w:hAnsi="Calibri"/>
                <w:b/>
                <w:color w:val="FFFFFF"/>
                <w:sz w:val="18"/>
              </w:rPr>
              <w:t>emp_id</w:t>
            </w:r>
          </w:p>
        </w:tc>
        <w:tc>
          <w:tcPr>
            <w:tcW w:type="dxa" w:w="5040"/>
            <w:shd w:fill="334155"/>
            <w:tcMar>
              <w:top w:w="80" w:type="dxa"/>
              <w:bottom w:w="80" w:type="dxa"/>
              <w:left w:w="100" w:type="dxa"/>
              <w:right w:w="100" w:type="dxa"/>
            </w:tcMar>
          </w:tcPr>
          <w:p>
            <w:pPr>
              <w:spacing w:after="0"/>
            </w:pPr>
            <w:r>
              <w:rPr>
                <w:rFonts w:ascii="Calibri" w:hAnsi="Calibri"/>
                <w:b/>
                <w:color w:val="FFFFFF"/>
                <w:sz w:val="18"/>
              </w:rPr>
              <w:t>salary</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50000.00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60000.00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70000.00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80000.00</w:t>
            </w:r>
          </w:p>
        </w:tc>
      </w:tr>
      <w:tr>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504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90000.00</w:t>
            </w:r>
          </w:p>
        </w:tc>
      </w:tr>
      <w:tr>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6</w:t>
            </w:r>
          </w:p>
        </w:tc>
        <w:tc>
          <w:tcPr>
            <w:tcW w:type="dxa" w:w="504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120000.00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10080"/>
      </w:tblGrid>
      <w:tr>
        <w:tc>
          <w:tcPr>
            <w:tcW w:type="dxa" w:w="10080"/>
            <w:shd w:fill="334155"/>
            <w:tcMar>
              <w:top w:w="80" w:type="dxa"/>
              <w:bottom w:w="80" w:type="dxa"/>
              <w:left w:w="100" w:type="dxa"/>
              <w:right w:w="100" w:type="dxa"/>
            </w:tcMar>
          </w:tcPr>
          <w:p>
            <w:pPr>
              <w:spacing w:after="0"/>
            </w:pPr>
            <w:r>
              <w:rPr>
                <w:rFonts w:ascii="Calibri" w:hAnsi="Calibri"/>
                <w:b/>
                <w:color w:val="FFFFFF"/>
                <w:sz w:val="18"/>
              </w:rPr>
              <w:t>median_salary</w:t>
            </w:r>
          </w:p>
        </w:tc>
      </w:tr>
      <w:tr>
        <w:tc>
          <w:tcPr>
            <w:tcW w:type="dxa" w:w="1008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75000.00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Median Definition: </w:t>
            </w:r>
            <w:r>
              <w:rPr>
                <w:color w:val="1F2937"/>
                <w:sz w:val="19"/>
              </w:rPr>
              <w:t>Sorted array me 50th percentile value.</w:t>
            </w:r>
          </w:p>
          <w:p>
            <w:pPr>
              <w:spacing w:before="40" w:after="40"/>
            </w:pPr>
            <w:r>
              <w:rPr>
                <w:b/>
                <w:color w:val="1F2937"/>
                <w:sz w:val="19"/>
              </w:rPr>
              <w:t xml:space="preserve">• ROW_NUMBER() Ascending vs Descending Trick: </w:t>
            </w:r>
            <w:r>
              <w:rPr>
                <w:color w:val="1F2937"/>
                <w:sz w:val="19"/>
              </w:rPr>
              <w:t>`abs(cast(rn_asc as signed) - cast(rn_desc as signed)) &lt;= 1`.</w:t>
            </w:r>
          </w:p>
          <w:p>
            <w:pPr>
              <w:spacing w:before="40" w:after="40"/>
            </w:pPr>
            <w:r>
              <w:rPr>
                <w:b/>
                <w:color w:val="1F2937"/>
                <w:sz w:val="19"/>
              </w:rPr>
              <w:t xml:space="preserve">• AVG() of Middle Elements: </w:t>
            </w:r>
            <w:r>
              <w:rPr>
                <w:color w:val="1F2937"/>
                <w:sz w:val="19"/>
              </w:rPr>
              <w:t>Chahe rows odd hon ya even, average hamesha exact median deta hai!</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MySQL me native MEDIAN() na hona har interviewer ka favorite trick point hai. Candidate ka algorithmic thinking test hota hai.</w:t>
            </w:r>
          </w:p>
          <w:p>
            <w:pPr>
              <w:spacing w:before="40" w:after="60"/>
            </w:pPr>
            <w:r>
              <w:rPr>
                <w:b/>
                <w:color w:val="1F2937"/>
                <w:sz w:val="19"/>
              </w:rPr>
              <w:t>The Genious Ascending-Descending Match Trick:</w:t>
            </w:r>
            <w:r>
              <w:rPr>
                <w:color w:val="1F2937"/>
                <w:sz w:val="19"/>
              </w:rPr>
              <w:br/>
              <w:t>Agar hum same dataset par do row numbers calculate karein:</w:t>
              <w:br/>
              <w:t>1. `rn_asc` (Smallest to Largest: 1, 2, 3, 4, 5, 6)</w:t>
              <w:br/>
              <w:t>2. `rn_desc` (Largest to Smallest: 6, 5, 4, 3, 2, 1)</w:t>
            </w:r>
          </w:p>
          <w:p>
            <w:pPr>
              <w:spacing w:before="40" w:after="60"/>
            </w:pPr>
            <w:r>
              <w:rPr>
                <w:color w:val="1F2937"/>
                <w:sz w:val="19"/>
              </w:rPr>
              <w:t>Ab middle elements ka difference dekhiye:</w:t>
              <w:br/>
              <w:t>- Row 3: rn_asc = 3, rn_desc = 4 -&gt; Difference = -1</w:t>
              <w:br/>
              <w:t>- Row 4: rn_asc = 4, rn_desc = 3 -&gt; Difference = +1</w:t>
            </w:r>
          </w:p>
          <w:p>
            <w:pPr>
              <w:spacing w:before="40" w:after="60"/>
            </w:pPr>
            <w:r>
              <w:rPr>
                <w:b/>
                <w:color w:val="1F2937"/>
                <w:sz w:val="19"/>
              </w:rPr>
              <w:t>The Universal Condition:</w:t>
            </w:r>
            <w:r>
              <w:rPr>
                <w:color w:val="1F2937"/>
                <w:sz w:val="19"/>
              </w:rPr>
              <w:br/>
              <w:t>`rn_asc BETWEEN rn_desc - 1 AND rn_desc + 1`:</w:t>
              <w:br/>
              <w:t xml:space="preserve">- Agar </w:t>
            </w:r>
            <w:r>
              <w:rPr>
                <w:b/>
                <w:color w:val="1F2937"/>
                <w:sz w:val="19"/>
              </w:rPr>
              <w:t>Odd</w:t>
            </w:r>
            <w:r>
              <w:rPr>
                <w:color w:val="1F2937"/>
                <w:sz w:val="19"/>
              </w:rPr>
              <w:t xml:space="preserve"> rows hon (e.g. 5 rows): Middle row ka rn_asc = 3, rn_desc = 3 (Difference = 0). Exactly 1 row match hogi!</w:t>
              <w:br/>
              <w:t xml:space="preserve">- Agar </w:t>
            </w:r>
            <w:r>
              <w:rPr>
                <w:b/>
                <w:color w:val="1F2937"/>
                <w:sz w:val="19"/>
              </w:rPr>
              <w:t>Even</w:t>
            </w:r>
            <w:r>
              <w:rPr>
                <w:color w:val="1F2937"/>
                <w:sz w:val="19"/>
              </w:rPr>
              <w:t xml:space="preserve"> rows hon (e.g. 6 rows): Middle 2 rows ka difference 1 hoga. Exactly 2 rows match hongi!</w:t>
            </w:r>
          </w:p>
          <w:p>
            <w:pPr>
              <w:spacing w:before="40" w:after="60"/>
            </w:pPr>
            <w:r>
              <w:rPr>
                <w:color w:val="1F2937"/>
                <w:sz w:val="19"/>
              </w:rPr>
              <w:t>Phir un matched rows par `AVG(salary)` lagate hi odd ke liye wahi element aur even ke liye dono ka average aa jata hai. 100% mathematical perfection!</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10 (True Median in MySQL)</w:t>
            </w:r>
          </w:p>
          <w:p>
            <w:pPr>
              <w:spacing w:before="0" w:after="20" w:line="252" w:lineRule="auto"/>
            </w:pPr>
            <w:r>
              <w:rPr>
                <w:rFonts w:ascii="Consolas" w:hAnsi="Consolas"/>
                <w:color w:val="0F172A"/>
                <w:sz w:val="18"/>
              </w:rPr>
              <w:t>WITH RankedRows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salary,</w:t>
            </w:r>
          </w:p>
          <w:p>
            <w:pPr>
              <w:spacing w:before="0" w:after="20" w:line="252" w:lineRule="auto"/>
            </w:pPr>
            <w:r>
              <w:rPr>
                <w:rFonts w:ascii="Consolas" w:hAnsi="Consolas"/>
                <w:color w:val="0F172A"/>
                <w:sz w:val="18"/>
              </w:rPr>
              <w:t xml:space="preserve">        ROW_NUMBER() OVER (ORDER BY salary ASC)  AS rn_asc,</w:t>
            </w:r>
          </w:p>
          <w:p>
            <w:pPr>
              <w:spacing w:before="0" w:after="20" w:line="252" w:lineRule="auto"/>
            </w:pPr>
            <w:r>
              <w:rPr>
                <w:rFonts w:ascii="Consolas" w:hAnsi="Consolas"/>
                <w:color w:val="0F172A"/>
                <w:sz w:val="18"/>
              </w:rPr>
              <w:t xml:space="preserve">        ROW_NUMBER() OVER (ORDER BY salary DESC) AS rn_desc</w:t>
            </w:r>
          </w:p>
          <w:p>
            <w:pPr>
              <w:spacing w:before="0" w:after="20" w:line="252" w:lineRule="auto"/>
            </w:pPr>
            <w:r>
              <w:rPr>
                <w:rFonts w:ascii="Consolas" w:hAnsi="Consolas"/>
                <w:color w:val="0F172A"/>
                <w:sz w:val="18"/>
              </w:rPr>
              <w:t xml:space="preserve">    FROM employee_salaries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ROUND(AVG(salary), 2) AS median_salary</w:t>
            </w:r>
          </w:p>
          <w:p>
            <w:pPr>
              <w:spacing w:before="0" w:after="20" w:line="252" w:lineRule="auto"/>
            </w:pPr>
            <w:r>
              <w:rPr>
                <w:rFonts w:ascii="Consolas" w:hAnsi="Consolas"/>
                <w:color w:val="0F172A"/>
                <w:sz w:val="18"/>
              </w:rPr>
              <w:t>FROM RankedRows</w:t>
            </w:r>
          </w:p>
          <w:p>
            <w:pPr>
              <w:spacing w:before="0" w:after="20" w:line="252" w:lineRule="auto"/>
            </w:pPr>
            <w:r>
              <w:rPr>
                <w:rFonts w:ascii="Consolas" w:hAnsi="Consolas"/>
                <w:color w:val="0F172A"/>
                <w:sz w:val="18"/>
              </w:rPr>
              <w:t>WHERE rn_asc BETWEEN rn_desc - 1 AND rn_desc + 1;</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Why this solution wins interviews: </w:t>
            </w:r>
            <w:r>
              <w:rPr>
                <w:color w:val="1F2937"/>
                <w:sz w:val="19"/>
              </w:rPr>
              <w:t>Ye solution kisi hardcoded count ya subquery LIMIT par depend nahi karta. Single CTE scan me flawlessly odd aur even dono datasets handle karta hai.</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11: </w:t>
      </w:r>
      <w:r>
        <w:rPr>
          <w:rFonts w:ascii="Arial" w:hAnsi="Arial"/>
          <w:b/>
          <w:color w:val="1E3A8A"/>
          <w:sz w:val="25"/>
        </w:rPr>
        <w:t>Marketing Attribution: First-Touch vs Last-Touch Channel</w:t>
      </w:r>
    </w:p>
    <w:p>
      <w:pPr>
        <w:spacing w:before="40" w:after="120"/>
      </w:pPr>
      <w:r>
        <w:rPr>
          <w:b/>
          <w:sz w:val="20"/>
        </w:rPr>
        <w:t xml:space="preserve">Scenario Description: </w:t>
      </w:r>
      <w:r>
        <w:rPr>
          <w:sz w:val="20"/>
        </w:rPr>
        <w:t>A marketing team runs multi-channel campaigns (Google Ads, Facebook, Organic, Email). Before converting and making a purchase, a user interacts with multiple touchpoints. Write an SQL query to calculate for each converting customer: 1. Their **First-Touch channel** (the campaign that originally brought them in), and 2. Their **Last-Touch channel** (the final campaign they clicked before making the purchase). From the `user_touchpoints` table.</w:t>
      </w:r>
    </w:p>
    <w:p>
      <w:pPr>
        <w:spacing w:before="80" w:after="60"/>
      </w:pPr>
      <w:r>
        <w:rPr>
          <w:rFonts w:ascii="Calibri" w:hAnsi="Calibri"/>
          <w:b/>
          <w:color w:val="4B5563"/>
          <w:sz w:val="20"/>
        </w:rPr>
        <w:t>Sample Input: `user_touchpoints`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touch_id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touch_time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channel</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2023-04-01 10:00:00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Facebook Ads</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2023-04-05 14:30:00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Google Search</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2023-04-10 18:00:00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Email Newsletter</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U200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2023-04-02 09:15:00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Organic Search</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U200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2023-04-03 11:20:00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Google Ads</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user_id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first_touch_channel</w:t>
            </w:r>
          </w:p>
        </w:tc>
        <w:tc>
          <w:tcPr>
            <w:tcW w:type="dxa" w:w="2520"/>
            <w:shd w:fill="334155"/>
            <w:tcMar>
              <w:top w:w="80" w:type="dxa"/>
              <w:bottom w:w="80" w:type="dxa"/>
              <w:left w:w="100" w:type="dxa"/>
              <w:right w:w="100" w:type="dxa"/>
            </w:tcMar>
          </w:tcPr>
          <w:p>
            <w:pPr>
              <w:spacing w:after="0"/>
            </w:pPr>
            <w:r>
              <w:rPr>
                <w:rFonts w:ascii="Calibri" w:hAnsi="Calibri"/>
                <w:b/>
                <w:color w:val="FFFFFF"/>
                <w:sz w:val="18"/>
              </w:rPr>
              <w:t>last_touch_channel</w:t>
            </w:r>
          </w:p>
        </w:tc>
        <w:tc>
          <w:tcPr>
            <w:tcW w:type="dxa" w:w="2520"/>
            <w:shd w:fill="334155"/>
            <w:tcMar>
              <w:top w:w="80" w:type="dxa"/>
              <w:bottom w:w="80" w:type="dxa"/>
              <w:left w:w="100" w:type="dxa"/>
              <w:right w:w="100" w:type="dxa"/>
            </w:tcMar>
          </w:tcPr>
          <w:p>
            <w:pPr>
              <w:spacing w:after="0"/>
            </w:pPr>
            <w:r>
              <w:rPr>
                <w:rFonts w:ascii="Calibri" w:hAnsi="Calibri"/>
                <w:b/>
                <w:color w:val="FFFFFF"/>
                <w:sz w:val="18"/>
              </w:rPr>
              <w:t>total_touchpoints</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U100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Facebook Ads</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Email Newsletter</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U200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Organic Search</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Google Ads</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FIRST_VALUE(): </w:t>
            </w:r>
            <w:r>
              <w:rPr>
                <w:color w:val="1F2937"/>
                <w:sz w:val="19"/>
              </w:rPr>
              <w:t>Pehla touchpoint isolate karne ke liye (`ORDER BY touch_time ASC`).</w:t>
            </w:r>
          </w:p>
          <w:p>
            <w:pPr>
              <w:spacing w:before="40" w:after="40"/>
            </w:pPr>
            <w:r>
              <w:rPr>
                <w:b/>
                <w:color w:val="1F2937"/>
                <w:sz w:val="19"/>
              </w:rPr>
              <w:t xml:space="preserve">• FIRST_VALUE() Descending: </w:t>
            </w:r>
            <w:r>
              <w:rPr>
                <w:color w:val="1F2937"/>
                <w:sz w:val="19"/>
              </w:rPr>
              <w:t>Last touchpoint safely isolate karne ke liye (`ORDER BY touch_time DESC`).</w:t>
            </w:r>
          </w:p>
          <w:p>
            <w:pPr>
              <w:spacing w:before="40" w:after="40"/>
            </w:pPr>
            <w:r>
              <w:rPr>
                <w:b/>
                <w:color w:val="1F2937"/>
                <w:sz w:val="19"/>
              </w:rPr>
              <w:t xml:space="preserve">• Attribution Modeling: </w:t>
            </w:r>
            <w:r>
              <w:rPr>
                <w:color w:val="1F2937"/>
                <w:sz w:val="19"/>
              </w:rPr>
              <w:t>Marketing budget allocation aur campaign ROI calculate karne ka base logic.</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Digital marketing analytics aur ad-tech ka classic problem. Candidate customer journey aur attribution modeling ko SQL me convert kar sakta hai ya nahi.</w:t>
            </w:r>
          </w:p>
          <w:p>
            <w:pPr>
              <w:spacing w:before="40" w:after="60"/>
            </w:pPr>
            <w:r>
              <w:rPr>
                <w:b/>
                <w:color w:val="1F2937"/>
                <w:sz w:val="19"/>
              </w:rPr>
              <w:t>First-Touch Attribution:</w:t>
            </w:r>
            <w:r>
              <w:rPr>
                <w:color w:val="1F2937"/>
                <w:sz w:val="19"/>
              </w:rPr>
              <w:t xml:space="preserve"> Original customer discovery credit kis channel ko milna chahiye (e.g. U100 ko Facebook Ads ne discover karaya).</w:t>
            </w:r>
          </w:p>
          <w:p>
            <w:pPr>
              <w:spacing w:before="40" w:after="60"/>
            </w:pPr>
            <w:r>
              <w:rPr>
                <w:b/>
                <w:color w:val="1F2937"/>
                <w:sz w:val="19"/>
              </w:rPr>
              <w:t>Last-Touch Attribution:</w:t>
            </w:r>
            <w:r>
              <w:rPr>
                <w:color w:val="1F2937"/>
                <w:sz w:val="19"/>
              </w:rPr>
              <w:t xml:space="preserve"> Purchase convert karwane ka immediate credit kis channel ko milna chahiye (e.g. U100 ne Email Newsletter dekh kar purchase kiya).</w:t>
            </w:r>
          </w:p>
          <w:p>
            <w:pPr>
              <w:spacing w:before="40" w:after="60"/>
            </w:pPr>
            <w:r>
              <w:rPr>
                <w:b/>
                <w:color w:val="1F2937"/>
                <w:sz w:val="19"/>
              </w:rPr>
              <w:t>Clean Window Logic:</w:t>
            </w:r>
            <w:r>
              <w:rPr>
                <w:color w:val="1F2937"/>
                <w:sz w:val="19"/>
              </w:rPr>
              <w:br/>
              <w:t>- First-Touch: `FIRST_VALUE(channel) OVER (PARTITION BY user_id ORDER BY touch_time ASC)`.</w:t>
              <w:br/>
              <w:t>- Last-Touch: `FIRST_VALUE(channel) OVER (PARTITION BY user_id ORDER BY touch_time DESC)`.</w:t>
              <w:br/>
              <w:t>DESC use karne se LAST_VALUE ka window frame bug bhi bypass ho jata hai aur query super-fast rehti hai.</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11</w:t>
            </w:r>
          </w:p>
          <w:p>
            <w:pPr>
              <w:spacing w:before="0" w:after="20" w:line="252" w:lineRule="auto"/>
            </w:pPr>
            <w:r>
              <w:rPr>
                <w:rFonts w:ascii="Consolas" w:hAnsi="Consolas"/>
                <w:color w:val="0F172A"/>
                <w:sz w:val="18"/>
              </w:rPr>
              <w:t>SELECT DISTINCT</w:t>
            </w:r>
          </w:p>
          <w:p>
            <w:pPr>
              <w:spacing w:before="0" w:after="20" w:line="252" w:lineRule="auto"/>
            </w:pPr>
            <w:r>
              <w:rPr>
                <w:rFonts w:ascii="Consolas" w:hAnsi="Consolas"/>
                <w:color w:val="1E293B"/>
                <w:sz w:val="18"/>
              </w:rPr>
              <w:t xml:space="preserve">    user_id,</w:t>
            </w:r>
          </w:p>
          <w:p>
            <w:pPr>
              <w:spacing w:before="0" w:after="20" w:line="252" w:lineRule="auto"/>
            </w:pPr>
            <w:r>
              <w:rPr>
                <w:rFonts w:ascii="Consolas" w:hAnsi="Consolas"/>
                <w:color w:val="0F172A"/>
                <w:sz w:val="18"/>
              </w:rPr>
              <w:t xml:space="preserve">    FIRST_VALUE(channel) OVER (</w:t>
            </w:r>
          </w:p>
          <w:p>
            <w:pPr>
              <w:spacing w:before="0" w:after="20" w:line="252" w:lineRule="auto"/>
            </w:pPr>
            <w:r>
              <w:rPr>
                <w:rFonts w:ascii="Consolas" w:hAnsi="Consolas"/>
                <w:color w:val="1E293B"/>
                <w:sz w:val="18"/>
              </w:rPr>
              <w:t xml:space="preserve">        PARTITION BY user_id </w:t>
            </w:r>
          </w:p>
          <w:p>
            <w:pPr>
              <w:spacing w:before="0" w:after="20" w:line="252" w:lineRule="auto"/>
            </w:pPr>
            <w:r>
              <w:rPr>
                <w:rFonts w:ascii="Consolas" w:hAnsi="Consolas"/>
                <w:color w:val="0F172A"/>
                <w:sz w:val="18"/>
              </w:rPr>
              <w:t xml:space="preserve">        ORDER BY touch_time ASC</w:t>
            </w:r>
          </w:p>
          <w:p>
            <w:pPr>
              <w:spacing w:before="0" w:after="20" w:line="252" w:lineRule="auto"/>
            </w:pPr>
            <w:r>
              <w:rPr>
                <w:rFonts w:ascii="Consolas" w:hAnsi="Consolas"/>
                <w:color w:val="1E293B"/>
                <w:sz w:val="18"/>
              </w:rPr>
              <w:t xml:space="preserve">    ) AS first_touch_channel,</w:t>
            </w:r>
          </w:p>
          <w:p>
            <w:pPr>
              <w:spacing w:before="0" w:after="20" w:line="252" w:lineRule="auto"/>
            </w:pPr>
            <w:r>
              <w:rPr>
                <w:rFonts w:ascii="Consolas" w:hAnsi="Consolas"/>
                <w:color w:val="0F172A"/>
                <w:sz w:val="18"/>
              </w:rPr>
              <w:t xml:space="preserve">    FIRST_VALUE(channel) OVER (</w:t>
            </w:r>
          </w:p>
          <w:p>
            <w:pPr>
              <w:spacing w:before="0" w:after="20" w:line="252" w:lineRule="auto"/>
            </w:pPr>
            <w:r>
              <w:rPr>
                <w:rFonts w:ascii="Consolas" w:hAnsi="Consolas"/>
                <w:color w:val="1E293B"/>
                <w:sz w:val="18"/>
              </w:rPr>
              <w:t xml:space="preserve">        PARTITION BY user_id </w:t>
            </w:r>
          </w:p>
          <w:p>
            <w:pPr>
              <w:spacing w:before="0" w:after="20" w:line="252" w:lineRule="auto"/>
            </w:pPr>
            <w:r>
              <w:rPr>
                <w:rFonts w:ascii="Consolas" w:hAnsi="Consolas"/>
                <w:color w:val="0F172A"/>
                <w:sz w:val="18"/>
              </w:rPr>
              <w:t xml:space="preserve">        ORDER BY touch_time DESC</w:t>
            </w:r>
          </w:p>
          <w:p>
            <w:pPr>
              <w:spacing w:before="0" w:after="20" w:line="252" w:lineRule="auto"/>
            </w:pPr>
            <w:r>
              <w:rPr>
                <w:rFonts w:ascii="Consolas" w:hAnsi="Consolas"/>
                <w:color w:val="1E293B"/>
                <w:sz w:val="18"/>
              </w:rPr>
              <w:t xml:space="preserve">    ) AS last_touch_channel,</w:t>
            </w:r>
          </w:p>
          <w:p>
            <w:pPr>
              <w:spacing w:before="0" w:after="20" w:line="252" w:lineRule="auto"/>
            </w:pPr>
            <w:r>
              <w:rPr>
                <w:rFonts w:ascii="Consolas" w:hAnsi="Consolas"/>
                <w:color w:val="0F172A"/>
                <w:sz w:val="18"/>
              </w:rPr>
              <w:t xml:space="preserve">    COUNT(*) OVER (</w:t>
            </w:r>
          </w:p>
          <w:p>
            <w:pPr>
              <w:spacing w:before="0" w:after="20" w:line="252" w:lineRule="auto"/>
            </w:pPr>
            <w:r>
              <w:rPr>
                <w:rFonts w:ascii="Consolas" w:hAnsi="Consolas"/>
                <w:color w:val="1E293B"/>
                <w:sz w:val="18"/>
              </w:rPr>
              <w:t xml:space="preserve">        PARTITION BY user_id</w:t>
            </w:r>
          </w:p>
          <w:p>
            <w:pPr>
              <w:spacing w:before="0" w:after="20" w:line="252" w:lineRule="auto"/>
            </w:pPr>
            <w:r>
              <w:rPr>
                <w:rFonts w:ascii="Consolas" w:hAnsi="Consolas"/>
                <w:color w:val="1E293B"/>
                <w:sz w:val="18"/>
              </w:rPr>
              <w:t xml:space="preserve">    ) AS total_touchpoints</w:t>
            </w:r>
          </w:p>
          <w:p>
            <w:pPr>
              <w:spacing w:before="0" w:after="20" w:line="252" w:lineRule="auto"/>
            </w:pPr>
            <w:r>
              <w:rPr>
                <w:rFonts w:ascii="Consolas" w:hAnsi="Consolas"/>
                <w:color w:val="0F172A"/>
                <w:sz w:val="18"/>
              </w:rPr>
              <w:t>FROM user_touchpoints</w:t>
            </w:r>
          </w:p>
          <w:p>
            <w:pPr>
              <w:spacing w:before="0" w:after="20" w:line="252" w:lineRule="auto"/>
            </w:pPr>
            <w:r>
              <w:rPr>
                <w:rFonts w:ascii="Consolas" w:hAnsi="Consolas"/>
                <w:color w:val="0F172A"/>
                <w:sz w:val="18"/>
              </w:rPr>
              <w:t>ORDER BY user_id;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Follow-up Question: </w:t>
            </w:r>
            <w:r>
              <w:rPr>
                <w:color w:val="1F2937"/>
                <w:sz w:val="19"/>
              </w:rPr>
              <w:t>Interviewer poochh sakta hai: 'How would you implement Linear Attribution (equal credit to all touchpoints)?' Answer: `1.0 / total_touchpoints` har touchpoint row ko assign karke aggregate karein.</w:t>
            </w:r>
          </w:p>
        </w:tc>
      </w:tr>
    </w:tbl>
    <w:p>
      <w:pPr>
        <w:spacing w:after="120"/>
      </w:pPr>
    </w:p>
    <w:p>
      <w:pPr>
        <w:spacing w:before="160" w:after="320"/>
        <w:jc w:val="center"/>
      </w:pPr>
      <w:r>
        <w:rPr>
          <w:color w:val="CBD5E1"/>
        </w:rPr>
        <w:t>─────────────────────────────────────────────────────────────────</w:t>
      </w:r>
    </w:p>
    <w:p>
      <w:pPr>
        <w:keepNext/>
        <w:spacing w:before="280" w:after="80"/>
      </w:pPr>
      <w:r>
        <w:rPr>
          <w:rFonts w:ascii="Arial" w:hAnsi="Arial"/>
          <w:b/>
          <w:color w:val="0284C7"/>
          <w:sz w:val="25"/>
        </w:rPr>
        <w:t xml:space="preserve">QUESTION 12: </w:t>
      </w:r>
      <w:r>
        <w:rPr>
          <w:rFonts w:ascii="Arial" w:hAnsi="Arial"/>
          <w:b/>
          <w:color w:val="1E3A8A"/>
          <w:sz w:val="25"/>
        </w:rPr>
        <w:t>Ride-Hailing Driver Idle / Deadhead Time Tracking</w:t>
      </w:r>
    </w:p>
    <w:p>
      <w:pPr>
        <w:spacing w:before="40" w:after="120"/>
      </w:pPr>
      <w:r>
        <w:rPr>
          <w:b/>
          <w:sz w:val="20"/>
        </w:rPr>
        <w:t xml:space="preserve">Scenario Description: </w:t>
      </w:r>
      <w:r>
        <w:rPr>
          <w:sz w:val="20"/>
        </w:rPr>
        <w:t>A ride-hailing company (like Uber or Ola) wants to minimize driver idle time between consecutive passenger trips. Given a `driver_trips` table with `trip_id`, `driver_id`, `trip_start_time`, and `trip_end_time`, write an SQL query to calculate for each driver: 1. Their average idle/deadhead minutes between consecutive trips, and 2. The maximum idle gap (in minutes) they experienced during their shift.</w:t>
      </w:r>
    </w:p>
    <w:p>
      <w:pPr>
        <w:spacing w:before="80" w:after="60"/>
      </w:pPr>
      <w:r>
        <w:rPr>
          <w:rFonts w:ascii="Calibri" w:hAnsi="Calibri"/>
          <w:b/>
          <w:color w:val="4B5563"/>
          <w:sz w:val="20"/>
        </w:rPr>
        <w:t>Sample Input: `driver_trips` table</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trip_id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driver_id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trip_start_time</w:t>
            </w:r>
          </w:p>
        </w:tc>
        <w:tc>
          <w:tcPr>
            <w:tcW w:type="dxa" w:w="2520"/>
            <w:shd w:fill="334155"/>
            <w:tcMar>
              <w:top w:w="80" w:type="dxa"/>
              <w:bottom w:w="80" w:type="dxa"/>
              <w:left w:w="100" w:type="dxa"/>
              <w:right w:w="100" w:type="dxa"/>
            </w:tcMar>
          </w:tcPr>
          <w:p>
            <w:pPr>
              <w:spacing w:after="0"/>
            </w:pPr>
            <w:r>
              <w:rPr>
                <w:rFonts w:ascii="Calibri" w:hAnsi="Calibri"/>
                <w:b/>
                <w:color w:val="FFFFFF"/>
                <w:sz w:val="18"/>
              </w:rPr>
              <w:t>trip_end_time</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D101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08:00:00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08:30:00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D101</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08:45:00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09:15:00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D101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09:45:00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10:30:00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T4</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D102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09:00:00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09:40:00</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T5</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D102</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10:00:00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2023-09-01 10:50:00</w:t>
            </w:r>
          </w:p>
        </w:tc>
      </w:tr>
    </w:tbl>
    <w:p>
      <w:pPr>
        <w:spacing w:after="120"/>
      </w:pPr>
    </w:p>
    <w:p>
      <w:pPr>
        <w:spacing w:before="80" w:after="60"/>
      </w:pPr>
      <w:r>
        <w:rPr>
          <w:rFonts w:ascii="Calibri" w:hAnsi="Calibri"/>
          <w:b/>
          <w:color w:val="4B5563"/>
          <w:sz w:val="20"/>
        </w:rPr>
        <w:t>Expected Result:</w:t>
      </w:r>
    </w:p>
    <w:tbl>
      <w:tblPr>
        <w:tblW w:type="auto" w:w="0"/>
        <w:jc w:val="center"/>
        <w:tblLook w:firstColumn="1" w:firstRow="1" w:lastColumn="0" w:lastRow="0" w:noHBand="0" w:noVBand="1" w:val="04A0"/>
      </w:tblPr>
      <w:tblGrid>
        <w:gridCol w:w="2520"/>
        <w:gridCol w:w="2520"/>
        <w:gridCol w:w="2520"/>
        <w:gridCol w:w="2520"/>
      </w:tblGrid>
      <w:tr>
        <w:tc>
          <w:tcPr>
            <w:tcW w:type="dxa" w:w="2520"/>
            <w:shd w:fill="334155"/>
            <w:tcMar>
              <w:top w:w="80" w:type="dxa"/>
              <w:bottom w:w="80" w:type="dxa"/>
              <w:left w:w="100" w:type="dxa"/>
              <w:right w:w="100" w:type="dxa"/>
            </w:tcMar>
          </w:tcPr>
          <w:p>
            <w:pPr>
              <w:spacing w:after="0"/>
            </w:pPr>
            <w:r>
              <w:rPr>
                <w:rFonts w:ascii="Calibri" w:hAnsi="Calibri"/>
                <w:b/>
                <w:color w:val="FFFFFF"/>
                <w:sz w:val="18"/>
              </w:rPr>
              <w:t>driver_id</w:t>
            </w:r>
          </w:p>
        </w:tc>
        <w:tc>
          <w:tcPr>
            <w:tcW w:type="dxa" w:w="2520"/>
            <w:shd w:fill="334155"/>
            <w:tcMar>
              <w:top w:w="80" w:type="dxa"/>
              <w:bottom w:w="80" w:type="dxa"/>
              <w:left w:w="100" w:type="dxa"/>
              <w:right w:w="100" w:type="dxa"/>
            </w:tcMar>
          </w:tcPr>
          <w:p>
            <w:pPr>
              <w:spacing w:after="0"/>
            </w:pPr>
            <w:r>
              <w:rPr>
                <w:rFonts w:ascii="Calibri" w:hAnsi="Calibri"/>
                <w:b/>
                <w:color w:val="FFFFFF"/>
                <w:sz w:val="18"/>
              </w:rPr>
              <w:t>total_completed_trips</w:t>
            </w:r>
          </w:p>
        </w:tc>
        <w:tc>
          <w:tcPr>
            <w:tcW w:type="dxa" w:w="2520"/>
            <w:shd w:fill="334155"/>
            <w:tcMar>
              <w:top w:w="80" w:type="dxa"/>
              <w:bottom w:w="80" w:type="dxa"/>
              <w:left w:w="100" w:type="dxa"/>
              <w:right w:w="100" w:type="dxa"/>
            </w:tcMar>
          </w:tcPr>
          <w:p>
            <w:pPr>
              <w:spacing w:after="0"/>
            </w:pPr>
            <w:r>
              <w:rPr>
                <w:rFonts w:ascii="Calibri" w:hAnsi="Calibri"/>
                <w:b/>
                <w:color w:val="FFFFFF"/>
                <w:sz w:val="18"/>
              </w:rPr>
              <w:t>avg_idle_minutes</w:t>
            </w:r>
          </w:p>
        </w:tc>
        <w:tc>
          <w:tcPr>
            <w:tcW w:type="dxa" w:w="2520"/>
            <w:shd w:fill="334155"/>
            <w:tcMar>
              <w:top w:w="80" w:type="dxa"/>
              <w:bottom w:w="80" w:type="dxa"/>
              <w:left w:w="100" w:type="dxa"/>
              <w:right w:w="100" w:type="dxa"/>
            </w:tcMar>
          </w:tcPr>
          <w:p>
            <w:pPr>
              <w:spacing w:after="0"/>
            </w:pPr>
            <w:r>
              <w:rPr>
                <w:rFonts w:ascii="Calibri" w:hAnsi="Calibri"/>
                <w:b/>
                <w:color w:val="FFFFFF"/>
                <w:sz w:val="18"/>
              </w:rPr>
              <w:t>max_idle_minutes</w:t>
            </w:r>
          </w:p>
        </w:tc>
      </w:tr>
      <w:tr>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D101</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22.50</w:t>
            </w:r>
          </w:p>
        </w:tc>
        <w:tc>
          <w:tcPr>
            <w:tcW w:type="dxa" w:w="2520"/>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30</w:t>
            </w:r>
          </w:p>
        </w:tc>
      </w:tr>
      <w:tr>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D102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20.00</w:t>
            </w:r>
          </w:p>
        </w:tc>
        <w:tc>
          <w:tcPr>
            <w:tcW w:type="dxa" w:w="252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sz w:val="18"/>
              </w:rPr>
              <w:t>20</w:t>
            </w:r>
          </w:p>
        </w:tc>
      </w:tr>
    </w:tbl>
    <w:p>
      <w:pPr>
        <w:spacing w:after="120"/>
      </w:pPr>
    </w:p>
    <w:tbl>
      <w:tblPr>
        <w:tblW w:type="auto" w:w="0"/>
        <w:jc w:val="center"/>
        <w:tblLook w:firstColumn="1" w:firstRow="1" w:lastColumn="0" w:lastRow="0" w:noHBand="0" w:noVBand="1" w:val="04A0"/>
      </w:tblPr>
      <w:tblGrid>
        <w:gridCol w:w="10080"/>
      </w:tblGrid>
      <w:tr>
        <w:tc>
          <w:tcPr>
            <w:tcW w:type="dxa" w:w="10080"/>
            <w:shd w:fill="EEF2FF"/>
            <w:tcMar>
              <w:top w:w="140" w:type="dxa"/>
              <w:bottom w:w="140" w:type="dxa"/>
              <w:left w:w="180" w:type="dxa"/>
              <w:right w:w="180" w:type="dxa"/>
            </w:tcMar>
            <w:tcBorders>
              <w:top w:val="single" w:sz="8" w:space="0" w:color="6366F1"/>
              <w:left w:val="single" w:sz="8" w:space="0" w:color="6366F1"/>
              <w:bottom w:val="single" w:sz="8" w:space="0" w:color="6366F1"/>
              <w:right w:val="single" w:sz="8" w:space="0" w:color="6366F1"/>
            </w:tcBorders>
            <w:tcBorders>
              <w:top w:val="none"/>
              <w:left w:val="single" w:sz="24" w:space="0" w:color="6366F1"/>
              <w:bottom w:val="none"/>
              <w:right w:val="none"/>
            </w:tcBorders>
          </w:tcPr>
          <w:p>
            <w:pPr>
              <w:spacing w:before="0" w:after="80"/>
            </w:pPr>
            <w:r>
              <w:rPr>
                <w:rFonts w:ascii="Arial" w:hAnsi="Arial"/>
                <w:b/>
                <w:color w:val="4338CA"/>
                <w:sz w:val="21"/>
              </w:rPr>
              <w:t>🧠 Core Concepts &amp; SQL Clauses Used</w:t>
            </w:r>
          </w:p>
          <w:p>
            <w:pPr>
              <w:spacing w:before="40" w:after="40"/>
            </w:pPr>
            <w:r>
              <w:rPr>
                <w:b/>
                <w:color w:val="1F2937"/>
                <w:sz w:val="19"/>
              </w:rPr>
              <w:t xml:space="preserve">• LAG(trip_end_time): </w:t>
            </w:r>
            <w:r>
              <w:rPr>
                <w:color w:val="1F2937"/>
                <w:sz w:val="19"/>
              </w:rPr>
              <w:t>Pichhle completed trip ka end time fetch karna.</w:t>
            </w:r>
          </w:p>
          <w:p>
            <w:pPr>
              <w:spacing w:before="40" w:after="40"/>
            </w:pPr>
            <w:r>
              <w:rPr>
                <w:b/>
                <w:color w:val="1F2937"/>
                <w:sz w:val="19"/>
              </w:rPr>
              <w:t xml:space="preserve">• TIMESTAMPDIFF(MINUTE, prev_end, curr_start): </w:t>
            </w:r>
            <w:r>
              <w:rPr>
                <w:color w:val="1F2937"/>
                <w:sz w:val="19"/>
              </w:rPr>
              <w:t>Idle time gap nikalna.</w:t>
            </w:r>
          </w:p>
          <w:p>
            <w:pPr>
              <w:spacing w:before="40" w:after="40"/>
            </w:pPr>
            <w:r>
              <w:rPr>
                <w:b/>
                <w:color w:val="1F2937"/>
                <w:sz w:val="19"/>
              </w:rPr>
              <w:t xml:space="preserve">• Aggregate metrics: </w:t>
            </w:r>
            <w:r>
              <w:rPr>
                <w:color w:val="1F2937"/>
                <w:sz w:val="19"/>
              </w:rPr>
              <w:t>`AVG()` aur `MAX()` over the idle gaps.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EFCE8"/>
            <w:tcMar>
              <w:top w:w="140" w:type="dxa"/>
              <w:bottom w:w="140" w:type="dxa"/>
              <w:left w:w="180" w:type="dxa"/>
              <w:right w:w="180" w:type="dxa"/>
            </w:tcMar>
            <w:tcBorders>
              <w:top w:val="single" w:sz="8" w:space="0" w:color="CA8A04"/>
              <w:left w:val="single" w:sz="8" w:space="0" w:color="CA8A04"/>
              <w:bottom w:val="single" w:sz="8" w:space="0" w:color="CA8A04"/>
              <w:right w:val="single" w:sz="8" w:space="0" w:color="CA8A04"/>
            </w:tcBorders>
            <w:tcBorders>
              <w:top w:val="none"/>
              <w:left w:val="single" w:sz="24" w:space="0" w:color="CA8A04"/>
              <w:bottom w:val="none"/>
              <w:right w:val="none"/>
            </w:tcBorders>
          </w:tcPr>
          <w:p>
            <w:pPr>
              <w:spacing w:before="0" w:after="80"/>
            </w:pPr>
            <w:r>
              <w:rPr>
                <w:rFonts w:ascii="Arial" w:hAnsi="Arial"/>
                <w:b/>
                <w:color w:val="854D0E"/>
                <w:sz w:val="21"/>
              </w:rPr>
              <w:t>🗣️ Interview Explanation &amp; Deep-Dive Logic (Hinglish)</w:t>
            </w:r>
          </w:p>
          <w:p>
            <w:pPr>
              <w:spacing w:before="40" w:after="60"/>
            </w:pPr>
            <w:r>
              <w:rPr>
                <w:b/>
                <w:color w:val="1F2937"/>
                <w:sz w:val="19"/>
              </w:rPr>
              <w:t>Interviewer Mindset:</w:t>
            </w:r>
            <w:r>
              <w:rPr>
                <w:color w:val="1F2937"/>
                <w:sz w:val="19"/>
              </w:rPr>
              <w:t xml:space="preserve"> Ride-hailing, food delivery (Zomato/Swiggy) aur logistics companies me fleet utilization metrics ka daily use hota hai.</w:t>
            </w:r>
          </w:p>
          <w:p>
            <w:pPr>
              <w:spacing w:before="40" w:after="60"/>
            </w:pPr>
            <w:r>
              <w:rPr>
                <w:b/>
                <w:color w:val="1F2937"/>
                <w:sz w:val="19"/>
              </w:rPr>
              <w:t>Logic:</w:t>
            </w:r>
            <w:r>
              <w:rPr>
                <w:color w:val="1F2937"/>
                <w:sz w:val="19"/>
              </w:rPr>
              <w:br/>
              <w:t>1. Har driver ke trips ko chronologically arrange karke `LAG(trip_end_time)` se previous trip ka drop-off time nikalte hain.</w:t>
              <w:br/>
              <w:t>2. Pichhle drop-off time aur agle pickup time (`trip_start_time`) ka minute difference nikalte hain: `TIMESTAMPDIFF(MINUTE, prev_end_time, trip_start_time)`.</w:t>
              <w:br/>
              <w:t>3. Pehle trip par ye gap NULL hoga, isliye `AVG()` aur `MAX()` functions automatically use ignore kar denge.</w:t>
              <w:br/>
              <w:t>4. Driver D101 ke gaps: 15 mins aur 30 mins -&gt; Average = 22.5 mins, Max = 30 mins.</w:t>
            </w:r>
          </w:p>
        </w:tc>
      </w:tr>
    </w:tbl>
    <w:p>
      <w:pPr>
        <w:spacing w:after="120"/>
      </w:pPr>
    </w:p>
    <w:p>
      <w:pPr>
        <w:spacing w:before="120" w:after="60"/>
      </w:pPr>
      <w:r>
        <w:rPr>
          <w:rFonts w:ascii="Arial" w:hAnsi="Arial"/>
          <w:b/>
          <w:color w:val="1E3A8A"/>
          <w:sz w:val="21"/>
        </w:rPr>
        <w:t>💻 Optimal MySQL Code Solution:</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180" w:type="dxa"/>
              <w:right w:w="180" w:type="dxa"/>
            </w:tcMar>
            <w:tcBorders>
              <w:top w:val="single" w:sz="6" w:space="0" w:color="CBD5E1"/>
              <w:left w:val="single" w:sz="6" w:space="0" w:color="CBD5E1"/>
              <w:bottom w:val="single" w:sz="6" w:space="0" w:color="CBD5E1"/>
              <w:right w:val="single" w:sz="6" w:space="0" w:color="CBD5E1"/>
            </w:tcBorders>
            <w:tcBorders>
              <w:top w:val="none"/>
              <w:left w:val="single" w:sz="24" w:space="0" w:color="0284C7"/>
              <w:bottom w:val="none"/>
              <w:right w:val="none"/>
            </w:tcBorders>
          </w:tcPr>
          <w:p>
            <w:pPr>
              <w:spacing w:before="0" w:after="20" w:line="252" w:lineRule="auto"/>
            </w:pPr>
            <w:r>
              <w:rPr>
                <w:rFonts w:ascii="Consolas" w:hAnsi="Consolas"/>
                <w:color w:val="0F172A"/>
                <w:sz w:val="18"/>
              </w:rPr>
              <w:t>-- Solution for Question 12</w:t>
            </w:r>
          </w:p>
          <w:p>
            <w:pPr>
              <w:spacing w:before="0" w:after="20" w:line="252" w:lineRule="auto"/>
            </w:pPr>
            <w:r>
              <w:rPr>
                <w:rFonts w:ascii="Consolas" w:hAnsi="Consolas"/>
                <w:color w:val="0F172A"/>
                <w:sz w:val="18"/>
              </w:rPr>
              <w:t>WITH DriverTripGaps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trip_id,</w:t>
            </w:r>
          </w:p>
          <w:p>
            <w:pPr>
              <w:spacing w:before="0" w:after="20" w:line="252" w:lineRule="auto"/>
            </w:pPr>
            <w:r>
              <w:rPr>
                <w:rFonts w:ascii="Consolas" w:hAnsi="Consolas"/>
                <w:color w:val="1E293B"/>
                <w:sz w:val="18"/>
              </w:rPr>
              <w:t xml:space="preserve">        driver_id,</w:t>
            </w:r>
          </w:p>
          <w:p>
            <w:pPr>
              <w:spacing w:before="0" w:after="20" w:line="252" w:lineRule="auto"/>
            </w:pPr>
            <w:r>
              <w:rPr>
                <w:rFonts w:ascii="Consolas" w:hAnsi="Consolas"/>
                <w:color w:val="1E293B"/>
                <w:sz w:val="18"/>
              </w:rPr>
              <w:t xml:space="preserve">        trip_start_time,</w:t>
            </w:r>
          </w:p>
          <w:p>
            <w:pPr>
              <w:spacing w:before="0" w:after="20" w:line="252" w:lineRule="auto"/>
            </w:pPr>
            <w:r>
              <w:rPr>
                <w:rFonts w:ascii="Consolas" w:hAnsi="Consolas"/>
                <w:color w:val="1E293B"/>
                <w:sz w:val="18"/>
              </w:rPr>
              <w:t xml:space="preserve">        trip_end_time,</w:t>
            </w:r>
          </w:p>
          <w:p>
            <w:pPr>
              <w:spacing w:before="0" w:after="20" w:line="252" w:lineRule="auto"/>
            </w:pPr>
            <w:r>
              <w:rPr>
                <w:rFonts w:ascii="Consolas" w:hAnsi="Consolas"/>
                <w:color w:val="0F172A"/>
                <w:sz w:val="18"/>
              </w:rPr>
              <w:t xml:space="preserve">        LAG(trip_end_time) OVER (</w:t>
            </w:r>
          </w:p>
          <w:p>
            <w:pPr>
              <w:spacing w:before="0" w:after="20" w:line="252" w:lineRule="auto"/>
            </w:pPr>
            <w:r>
              <w:rPr>
                <w:rFonts w:ascii="Consolas" w:hAnsi="Consolas"/>
                <w:color w:val="1E293B"/>
                <w:sz w:val="18"/>
              </w:rPr>
              <w:t xml:space="preserve">            PARTITION BY driver_id </w:t>
            </w:r>
          </w:p>
          <w:p>
            <w:pPr>
              <w:spacing w:before="0" w:after="20" w:line="252" w:lineRule="auto"/>
            </w:pPr>
            <w:r>
              <w:rPr>
                <w:rFonts w:ascii="Consolas" w:hAnsi="Consolas"/>
                <w:color w:val="0F172A"/>
                <w:sz w:val="18"/>
              </w:rPr>
              <w:t xml:space="preserve">            ORDER BY trip_start_time</w:t>
            </w:r>
          </w:p>
          <w:p>
            <w:pPr>
              <w:spacing w:before="0" w:after="20" w:line="252" w:lineRule="auto"/>
            </w:pPr>
            <w:r>
              <w:rPr>
                <w:rFonts w:ascii="Consolas" w:hAnsi="Consolas"/>
                <w:color w:val="1E293B"/>
                <w:sz w:val="18"/>
              </w:rPr>
              <w:t xml:space="preserve">        ) AS prior_trip_end</w:t>
            </w:r>
          </w:p>
          <w:p>
            <w:pPr>
              <w:spacing w:before="0" w:after="20" w:line="252" w:lineRule="auto"/>
            </w:pPr>
            <w:r>
              <w:rPr>
                <w:rFonts w:ascii="Consolas" w:hAnsi="Consolas"/>
                <w:color w:val="0F172A"/>
                <w:sz w:val="18"/>
              </w:rPr>
              <w:t xml:space="preserve">    FROM driver_trips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1E293B"/>
                <w:sz w:val="18"/>
              </w:rPr>
              <w:t>IdleCalculations AS (</w:t>
            </w:r>
          </w:p>
          <w:p>
            <w:pPr>
              <w:spacing w:before="0" w:after="20" w:line="252" w:lineRule="auto"/>
            </w:pPr>
            <w:r>
              <w:rPr>
                <w:rFonts w:ascii="Consolas" w:hAnsi="Consolas"/>
                <w:color w:val="0F172A"/>
                <w:sz w:val="18"/>
              </w:rPr>
              <w:t xml:space="preserve">    SELECT </w:t>
            </w:r>
          </w:p>
          <w:p>
            <w:pPr>
              <w:spacing w:before="0" w:after="20" w:line="252" w:lineRule="auto"/>
            </w:pPr>
            <w:r>
              <w:rPr>
                <w:rFonts w:ascii="Consolas" w:hAnsi="Consolas"/>
                <w:color w:val="1E293B"/>
                <w:sz w:val="18"/>
              </w:rPr>
              <w:t xml:space="preserve">        driver_id,</w:t>
            </w:r>
          </w:p>
          <w:p>
            <w:pPr>
              <w:spacing w:before="0" w:after="20" w:line="252" w:lineRule="auto"/>
            </w:pPr>
            <w:r>
              <w:rPr>
                <w:rFonts w:ascii="Consolas" w:hAnsi="Consolas"/>
                <w:color w:val="1E293B"/>
                <w:sz w:val="18"/>
              </w:rPr>
              <w:t xml:space="preserve">        trip_id,</w:t>
            </w:r>
          </w:p>
          <w:p>
            <w:pPr>
              <w:spacing w:before="0" w:after="20" w:line="252" w:lineRule="auto"/>
            </w:pPr>
            <w:r>
              <w:rPr>
                <w:rFonts w:ascii="Consolas" w:hAnsi="Consolas"/>
                <w:color w:val="1E293B"/>
                <w:sz w:val="18"/>
              </w:rPr>
              <w:t xml:space="preserve">        TIMESTAMPDIFF(MINUTE, prior_trip_end, trip_start_time) AS idle_minutes</w:t>
            </w:r>
          </w:p>
          <w:p>
            <w:pPr>
              <w:spacing w:before="0" w:after="20" w:line="252" w:lineRule="auto"/>
            </w:pPr>
            <w:r>
              <w:rPr>
                <w:rFonts w:ascii="Consolas" w:hAnsi="Consolas"/>
                <w:color w:val="0F172A"/>
                <w:sz w:val="18"/>
              </w:rPr>
              <w:t xml:space="preserve">    FROM DriverTripGaps</w:t>
            </w:r>
          </w:p>
          <w:p>
            <w:pPr>
              <w:spacing w:before="0" w:after="20" w:line="252" w:lineRule="auto"/>
            </w:pPr>
            <w:r>
              <w:rPr>
                <w:rFonts w:ascii="Consolas" w:hAnsi="Consolas"/>
                <w:color w:val="1E293B"/>
                <w:sz w:val="18"/>
              </w:rPr>
              <w:t>)</w:t>
            </w:r>
          </w:p>
          <w:p>
            <w:pPr>
              <w:spacing w:before="0" w:after="20" w:line="252" w:lineRule="auto"/>
            </w:pPr>
            <w:r>
              <w:rPr>
                <w:rFonts w:ascii="Consolas" w:hAnsi="Consolas"/>
                <w:color w:val="0F172A"/>
                <w:sz w:val="18"/>
              </w:rPr>
              <w:t xml:space="preserve">SELECT </w:t>
            </w:r>
          </w:p>
          <w:p>
            <w:pPr>
              <w:spacing w:before="0" w:after="20" w:line="252" w:lineRule="auto"/>
            </w:pPr>
            <w:r>
              <w:rPr>
                <w:rFonts w:ascii="Consolas" w:hAnsi="Consolas"/>
                <w:color w:val="1E293B"/>
                <w:sz w:val="18"/>
              </w:rPr>
              <w:t xml:space="preserve">    driver_id,</w:t>
            </w:r>
          </w:p>
          <w:p>
            <w:pPr>
              <w:spacing w:before="0" w:after="20" w:line="252" w:lineRule="auto"/>
            </w:pPr>
            <w:r>
              <w:rPr>
                <w:rFonts w:ascii="Consolas" w:hAnsi="Consolas"/>
                <w:color w:val="1E293B"/>
                <w:sz w:val="18"/>
              </w:rPr>
              <w:t xml:space="preserve">    COUNT(*)                                AS total_completed_trips,</w:t>
            </w:r>
          </w:p>
          <w:p>
            <w:pPr>
              <w:spacing w:before="0" w:after="20" w:line="252" w:lineRule="auto"/>
            </w:pPr>
            <w:r>
              <w:rPr>
                <w:rFonts w:ascii="Consolas" w:hAnsi="Consolas"/>
                <w:color w:val="1E293B"/>
                <w:sz w:val="18"/>
              </w:rPr>
              <w:t xml:space="preserve">    ROUND(AVG(idle_minutes), 2)             AS avg_idle_minutes,</w:t>
            </w:r>
          </w:p>
          <w:p>
            <w:pPr>
              <w:spacing w:before="0" w:after="20" w:line="252" w:lineRule="auto"/>
            </w:pPr>
            <w:r>
              <w:rPr>
                <w:rFonts w:ascii="Consolas" w:hAnsi="Consolas"/>
                <w:color w:val="1E293B"/>
                <w:sz w:val="18"/>
              </w:rPr>
              <w:t xml:space="preserve">    COALESCE(MAX(idle_minutes), 0)          AS max_idle_minutes</w:t>
            </w:r>
          </w:p>
          <w:p>
            <w:pPr>
              <w:spacing w:before="0" w:after="20" w:line="252" w:lineRule="auto"/>
            </w:pPr>
            <w:r>
              <w:rPr>
                <w:rFonts w:ascii="Consolas" w:hAnsi="Consolas"/>
                <w:color w:val="0F172A"/>
                <w:sz w:val="18"/>
              </w:rPr>
              <w:t>FROM IdleCalculations</w:t>
            </w:r>
          </w:p>
          <w:p>
            <w:pPr>
              <w:spacing w:before="0" w:after="20" w:line="252" w:lineRule="auto"/>
            </w:pPr>
            <w:r>
              <w:rPr>
                <w:rFonts w:ascii="Consolas" w:hAnsi="Consolas"/>
                <w:color w:val="0F172A"/>
                <w:sz w:val="18"/>
              </w:rPr>
              <w:t>GROUP BY driver_id</w:t>
            </w:r>
          </w:p>
          <w:p>
            <w:pPr>
              <w:spacing w:before="0" w:after="20" w:line="252" w:lineRule="auto"/>
            </w:pPr>
            <w:r>
              <w:rPr>
                <w:rFonts w:ascii="Consolas" w:hAnsi="Consolas"/>
                <w:color w:val="0F172A"/>
                <w:sz w:val="18"/>
              </w:rPr>
              <w:t>ORDER BY driver_id;</w:t>
            </w:r>
          </w:p>
        </w:tc>
      </w:tr>
    </w:tbl>
    <w:p>
      <w:pPr>
        <w:spacing w:after="120"/>
      </w:pPr>
    </w:p>
    <w:tbl>
      <w:tblPr>
        <w:tblW w:type="auto" w:w="0"/>
        <w:jc w:val="center"/>
        <w:tblLook w:firstColumn="1" w:firstRow="1" w:lastColumn="0" w:lastRow="0" w:noHBand="0" w:noVBand="1" w:val="04A0"/>
      </w:tblPr>
      <w:tblGrid>
        <w:gridCol w:w="10080"/>
      </w:tblGrid>
      <w:tr>
        <w:tc>
          <w:tcPr>
            <w:tcW w:type="dxa" w:w="10080"/>
            <w:shd w:fill="ECFDF5"/>
            <w:tcMar>
              <w:top w:w="140" w:type="dxa"/>
              <w:bottom w:w="140" w:type="dxa"/>
              <w:left w:w="180" w:type="dxa"/>
              <w:right w:w="180" w:type="dxa"/>
            </w:tcMar>
            <w:tcBorders>
              <w:top w:val="single" w:sz="8" w:space="0" w:color="10B981"/>
              <w:left w:val="single" w:sz="8" w:space="0" w:color="10B981"/>
              <w:bottom w:val="single" w:sz="8" w:space="0" w:color="10B981"/>
              <w:right w:val="single" w:sz="8" w:space="0" w:color="10B981"/>
            </w:tcBorders>
            <w:tcBorders>
              <w:top w:val="none"/>
              <w:left w:val="single" w:sz="24" w:space="0" w:color="10B981"/>
              <w:bottom w:val="none"/>
              <w:right w:val="none"/>
            </w:tcBorders>
          </w:tcPr>
          <w:p>
            <w:pPr>
              <w:spacing w:before="0" w:after="80"/>
            </w:pPr>
            <w:r>
              <w:rPr>
                <w:rFonts w:ascii="Arial" w:hAnsi="Arial"/>
                <w:b/>
                <w:color w:val="065F46"/>
                <w:sz w:val="21"/>
              </w:rPr>
              <w:t>💡 Interviewer Follow-up Questions &amp; Edge-Case Traps</w:t>
            </w:r>
          </w:p>
          <w:p>
            <w:pPr>
              <w:spacing w:before="40" w:after="40"/>
            </w:pPr>
            <w:r>
              <w:rPr>
                <w:b/>
                <w:color w:val="1F2937"/>
                <w:sz w:val="19"/>
              </w:rPr>
              <w:t xml:space="preserve">• Edge Case: </w:t>
            </w:r>
            <w:r>
              <w:rPr>
                <w:color w:val="1F2937"/>
                <w:sz w:val="19"/>
              </w:rPr>
              <w:t>Agar kisi driver ne shift me sirf 1 trip kiya, toh uska idle_minutes NULL hoga. Isliye `COALESCE(MAX(idle_minutes), 0)` lagana best practice hai.</w:t>
            </w:r>
          </w:p>
        </w:tc>
      </w:tr>
    </w:tbl>
    <w:p>
      <w:pPr>
        <w:spacing w:after="120"/>
      </w:pPr>
    </w:p>
    <w:p>
      <w:pPr>
        <w:spacing w:before="160" w:after="320"/>
        <w:jc w:val="center"/>
      </w:pPr>
      <w:r>
        <w:rPr>
          <w:color w:val="CBD5E1"/>
        </w:rP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