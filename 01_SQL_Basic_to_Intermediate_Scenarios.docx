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E3A8A"/>
            <w:tcMar>
              <w:top w:w="240" w:type="dxa"/>
              <w:bottom w:w="240" w:type="dxa"/>
              <w:left w:w="240" w:type="dxa"/>
              <w:right w:w="240" w:type="dxa"/>
            </w:tcMar>
            <w:tcBorders>
              <w:top w:val="none"/>
              <w:left w:val="none"/>
              <w:bottom w:val="none"/>
              <w:right w:val="none"/>
            </w:tcBorders>
          </w:tcPr>
          <w:p>
            <w:pPr>
              <w:spacing w:before="0" w:after="80"/>
            </w:pPr>
            <w:r>
              <w:rPr>
                <w:rFonts w:ascii="Arial" w:hAnsi="Arial"/>
                <w:b/>
                <w:color w:val="93C5FD"/>
                <w:sz w:val="19"/>
              </w:rPr>
              <w:t>MODULE 01 • CORE FOUNDATIONS &amp; SCENARIO QUERIES</w:t>
            </w:r>
          </w:p>
          <w:p>
            <w:pPr>
              <w:spacing w:before="0" w:after="120"/>
            </w:pPr>
            <w:r>
              <w:rPr>
                <w:rFonts w:ascii="Arial" w:hAnsi="Arial"/>
                <w:b/>
                <w:color w:val="FFFFFF"/>
                <w:sz w:val="40"/>
              </w:rPr>
              <w:t>SQL / MySQL Developer Interview Guide</w:t>
            </w:r>
          </w:p>
          <w:p>
            <w:pPr>
              <w:spacing w:before="0" w:after="160"/>
            </w:pPr>
            <w:r>
              <w:rPr>
                <w:rFonts w:ascii="Calibri" w:hAnsi="Calibri"/>
                <w:i/>
                <w:color w:val="BFDBFE"/>
                <w:sz w:val="22"/>
              </w:rPr>
              <w:t>Module 1: Basic to Intermediate Real-World Scenarios</w:t>
            </w:r>
          </w:p>
          <w:p>
            <w:pPr>
              <w:spacing w:before="80" w:after="0"/>
            </w:pPr>
            <w:r>
              <w:rPr>
                <w:rFonts w:ascii="Calibri" w:hAnsi="Calibri"/>
                <w:color w:val="E2E8F0"/>
                <w:sz w:val="20"/>
              </w:rPr>
              <w:t>A curated compilation of 12 scenario-based interview questions frequently asked in SQL Developer, Data Analyst, and Database Engineer interviews. Features real-world schemas, Hinglish logic breakdowns, concepts used, and optimized MySQL solutions.</w:t>
            </w:r>
          </w:p>
        </w:tc>
      </w:tr>
    </w:tbl>
    <w:p>
      <w:pPr>
        <w:spacing w:after="240"/>
      </w:pPr>
    </w:p>
    <w:p>
      <w:pPr>
        <w:spacing w:before="200" w:after="120"/>
      </w:pPr>
      <w:r>
        <w:rPr>
          <w:rFonts w:ascii="Arial" w:hAnsi="Arial"/>
          <w:b/>
          <w:color w:val="1E3A8A"/>
          <w:sz w:val="26"/>
        </w:rPr>
        <w:t>📋 Table of Contents &amp; Quick Reference</w:t>
      </w:r>
    </w:p>
    <w:tbl>
      <w:tblPr>
        <w:tblW w:type="auto" w:w="0"/>
        <w:jc w:val="center"/>
        <w:tblLook w:firstColumn="1" w:firstRow="1" w:lastColumn="0" w:lastRow="0" w:noHBand="0" w:noVBand="1" w:val="04A0"/>
      </w:tblPr>
      <w:tblGrid>
        <w:gridCol w:w="3360"/>
        <w:gridCol w:w="3360"/>
        <w:gridCol w:w="3360"/>
      </w:tblGrid>
      <w:tr>
        <w:tc>
          <w:tcPr>
            <w:tcW w:type="dxa" w:w="1152"/>
            <w:shd w:fill="1E3A8A"/>
            <w:tcMar>
              <w:top w:w="100" w:type="dxa"/>
              <w:bottom w:w="100" w:type="dxa"/>
              <w:left w:w="140" w:type="dxa"/>
              <w:right w:w="140" w:type="dxa"/>
            </w:tcMar>
          </w:tcPr>
          <w:p>
            <w:pPr>
              <w:spacing w:after="0"/>
            </w:pPr>
            <w:r>
              <w:rPr>
                <w:rFonts w:ascii="Arial" w:hAnsi="Arial"/>
                <w:b/>
                <w:color w:val="FFFFFF"/>
                <w:sz w:val="19"/>
              </w:rPr>
              <w:t>Q #</w:t>
            </w:r>
          </w:p>
        </w:tc>
        <w:tc>
          <w:tcPr>
            <w:tcW w:type="dxa" w:w="5328"/>
            <w:shd w:fill="1E3A8A"/>
            <w:tcMar>
              <w:top w:w="100" w:type="dxa"/>
              <w:bottom w:w="100" w:type="dxa"/>
              <w:left w:w="140" w:type="dxa"/>
              <w:right w:w="140" w:type="dxa"/>
            </w:tcMar>
          </w:tcPr>
          <w:p>
            <w:pPr>
              <w:spacing w:after="0"/>
            </w:pPr>
            <w:r>
              <w:rPr>
                <w:rFonts w:ascii="Arial" w:hAnsi="Arial"/>
                <w:b/>
                <w:color w:val="FFFFFF"/>
                <w:sz w:val="19"/>
              </w:rPr>
              <w:t>Scenario Title</w:t>
            </w:r>
          </w:p>
        </w:tc>
        <w:tc>
          <w:tcPr>
            <w:tcW w:type="dxa" w:w="3600"/>
            <w:shd w:fill="1E3A8A"/>
            <w:tcMar>
              <w:top w:w="100" w:type="dxa"/>
              <w:bottom w:w="100" w:type="dxa"/>
              <w:left w:w="140" w:type="dxa"/>
              <w:right w:w="140" w:type="dxa"/>
            </w:tcMar>
          </w:tcPr>
          <w:p>
            <w:pPr>
              <w:spacing w:after="0"/>
            </w:pPr>
            <w:r>
              <w:rPr>
                <w:rFonts w:ascii="Arial" w:hAnsi="Arial"/>
                <w:b/>
                <w:color w:val="FFFFFF"/>
                <w:sz w:val="19"/>
              </w:rPr>
              <w:t>Key Concepts Tested</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Department-Wise Salary Aggregation &amp; High-Expense Filter</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GROUP BY, HAVING vs WHERE, Aggregate Functions</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Employees Earning More Than Their Direct Managers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Self Join, Aliasing, Relational Integrity</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Q3</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Finding Inactive Customers Who Never Placed an Order</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LEFT JOIN with IS NULL, NOT EXISTS comparison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Q4</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Total Order Revenue with Missing/NULL Discount Handling</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COALESCE, IFNULL, Arithmetic Operations, NULL handling</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Q5</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Monthly Order Summaries &amp; Date Formatting</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DATE_FORMAT, EXTRACT, STR_TO_DATE, Grouping by Month</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Q6</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Identifying Duplicate Accounts &amp; Retaining Smallest ID</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GROUP BY, HAVING COUNT(*) &gt; 1, Subqueries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Q7</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Pivoting Monthly Revenue from Rows to Columns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Conditional Aggregation, CASE WHEN inside SUM</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Q8</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Dynamic Customer Segmentation by Lifetime Value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CASE WHEN Statements, ORDER BY Categorical bucketing</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Q9</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Consolidating Multi-Platform User Logins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UNION vs UNION ALL, Set Theory, Performance Impact</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Q10</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Weekend vs Weekday Sales Performance Analysis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DAYOFWEEK, WEEKDAY, Conditional Grouping</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Sanitizing &amp; Validating Clean Contact Information</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REGEXP, Pattern Matching, String Sanitization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Finding the 2nd Highest Salary Without Window Functions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Subqueries, MAX(), Correlated Subqueries, LIMIT/OFFSET</w:t>
            </w:r>
          </w:p>
        </w:tc>
      </w:tr>
    </w:tbl>
    <w:p>
      <w:pPr>
        <w:spacing w:after="320"/>
      </w:pPr>
    </w:p>
    <w:p>
      <w:r>
        <w:br w:type="page"/>
      </w:r>
    </w:p>
    <w:p>
      <w:pPr>
        <w:keepNext/>
        <w:spacing w:before="280" w:after="80"/>
      </w:pPr>
      <w:r>
        <w:rPr>
          <w:rFonts w:ascii="Arial" w:hAnsi="Arial"/>
          <w:b/>
          <w:color w:val="0284C7"/>
          <w:sz w:val="25"/>
        </w:rPr>
        <w:t xml:space="preserve">QUESTION 01: </w:t>
      </w:r>
      <w:r>
        <w:rPr>
          <w:rFonts w:ascii="Arial" w:hAnsi="Arial"/>
          <w:b/>
          <w:color w:val="1E3A8A"/>
          <w:sz w:val="25"/>
        </w:rPr>
        <w:t>Department-Wise Salary Aggregation &amp; High-Expense Filter</w:t>
      </w:r>
    </w:p>
    <w:p>
      <w:pPr>
        <w:spacing w:before="40" w:after="120"/>
      </w:pPr>
      <w:r>
        <w:rPr>
          <w:b/>
          <w:sz w:val="20"/>
        </w:rPr>
        <w:t xml:space="preserve">Scenario Description: </w:t>
      </w:r>
      <w:r>
        <w:rPr>
          <w:sz w:val="20"/>
        </w:rPr>
        <w:t>An enterprise HR operations team wants to identify departments that have more than 3 active employees and an average salary exceeding $60,000. You are given an `employees` table. Write a query to return the `department_name`, the total employee count, and the rounded average salary for only qualifying departments, sorted by average salary in descending order.</w:t>
      </w:r>
    </w:p>
    <w:p>
      <w:pPr>
        <w:spacing w:before="80" w:after="60"/>
      </w:pPr>
      <w:r>
        <w:rPr>
          <w:rFonts w:ascii="Calibri" w:hAnsi="Calibri"/>
          <w:b/>
          <w:color w:val="4B5563"/>
          <w:sz w:val="20"/>
        </w:rPr>
        <w:t>Sample Input: `employees` table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emp_name</w:t>
            </w:r>
          </w:p>
        </w:tc>
        <w:tc>
          <w:tcPr>
            <w:tcW w:type="dxa" w:w="2016"/>
            <w:shd w:fill="334155"/>
            <w:tcMar>
              <w:top w:w="80" w:type="dxa"/>
              <w:bottom w:w="80" w:type="dxa"/>
              <w:left w:w="100" w:type="dxa"/>
              <w:right w:w="100" w:type="dxa"/>
            </w:tcMar>
          </w:tcPr>
          <w:p>
            <w:pPr>
              <w:spacing w:after="0"/>
            </w:pPr>
            <w:r>
              <w:rPr>
                <w:rFonts w:ascii="Calibri" w:hAnsi="Calibri"/>
                <w:b/>
                <w:color w:val="FFFFFF"/>
                <w:sz w:val="18"/>
              </w:rPr>
              <w:t>department_name</w:t>
            </w:r>
          </w:p>
        </w:tc>
        <w:tc>
          <w:tcPr>
            <w:tcW w:type="dxa" w:w="2016"/>
            <w:shd w:fill="334155"/>
            <w:tcMar>
              <w:top w:w="80" w:type="dxa"/>
              <w:bottom w:w="80" w:type="dxa"/>
              <w:left w:w="100" w:type="dxa"/>
              <w:right w:w="100" w:type="dxa"/>
            </w:tcMar>
          </w:tcPr>
          <w:p>
            <w:pPr>
              <w:spacing w:after="0"/>
            </w:pPr>
            <w:r>
              <w:rPr>
                <w:rFonts w:ascii="Calibri" w:hAnsi="Calibri"/>
                <w:b/>
                <w:color w:val="FFFFFF"/>
                <w:sz w:val="18"/>
              </w:rPr>
              <w:t>salary</w:t>
            </w:r>
          </w:p>
        </w:tc>
        <w:tc>
          <w:tcPr>
            <w:tcW w:type="dxa" w:w="2016"/>
            <w:shd w:fill="334155"/>
            <w:tcMar>
              <w:top w:w="80" w:type="dxa"/>
              <w:bottom w:w="80" w:type="dxa"/>
              <w:left w:w="100" w:type="dxa"/>
              <w:right w:w="100" w:type="dxa"/>
            </w:tcMar>
          </w:tcPr>
          <w:p>
            <w:pPr>
              <w:spacing w:after="0"/>
            </w:pPr>
            <w:r>
              <w:rPr>
                <w:rFonts w:ascii="Calibri" w:hAnsi="Calibri"/>
                <w:b/>
                <w:color w:val="FFFFFF"/>
                <w:sz w:val="18"/>
              </w:rPr>
              <w:t>status</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 Johnson</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Active</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Bob Smith</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92000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Active</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Charlie Brown</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78000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Active</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Diana Prince</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65000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Active</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Evan Wright</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Marketing</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55000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Active</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106</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Fiona Gallagher</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Marketing</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62000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Active</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107</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George Clark</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HR</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Active</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108</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Hannah Abbott</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HR</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52000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Terminated</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department_name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total_employees</w:t>
            </w:r>
          </w:p>
        </w:tc>
        <w:tc>
          <w:tcPr>
            <w:tcW w:type="dxa" w:w="3360"/>
            <w:shd w:fill="334155"/>
            <w:tcMar>
              <w:top w:w="80" w:type="dxa"/>
              <w:bottom w:w="80" w:type="dxa"/>
              <w:left w:w="100" w:type="dxa"/>
              <w:right w:w="100" w:type="dxa"/>
            </w:tcMar>
          </w:tcPr>
          <w:p>
            <w:pPr>
              <w:spacing w:after="0"/>
            </w:pPr>
            <w:r>
              <w:rPr>
                <w:rFonts w:ascii="Calibri" w:hAnsi="Calibri"/>
                <w:b/>
                <w:color w:val="FFFFFF"/>
                <w:sz w:val="18"/>
              </w:rPr>
              <w:t>avg_salary</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GROUP BY: </w:t>
            </w:r>
            <w:r>
              <w:rPr>
                <w:color w:val="1F2937"/>
                <w:sz w:val="19"/>
              </w:rPr>
              <w:t>Categorical data ko group karne ke liye department_name par grouping hoti hai.</w:t>
            </w:r>
          </w:p>
          <w:p>
            <w:pPr>
              <w:spacing w:before="40" w:after="40"/>
            </w:pPr>
            <w:r>
              <w:rPr>
                <w:b/>
                <w:color w:val="1F2937"/>
                <w:sz w:val="19"/>
              </w:rPr>
              <w:t xml:space="preserve">• WHERE vs HAVING: </w:t>
            </w:r>
            <w:r>
              <w:rPr>
                <w:color w:val="1F2937"/>
                <w:sz w:val="19"/>
              </w:rPr>
              <w:t>Active employees filter karne ke liye WHERE use hoga (row-level), jabki aggregated conditions (COUNT &gt; 3 aur AVG &gt; 60000) ke liye HAVING use hoga.</w:t>
            </w:r>
          </w:p>
          <w:p>
            <w:pPr>
              <w:spacing w:before="40" w:after="40"/>
            </w:pPr>
            <w:r>
              <w:rPr>
                <w:b/>
                <w:color w:val="1F2937"/>
                <w:sz w:val="19"/>
              </w:rPr>
              <w:t xml:space="preserve">• ROUND(): </w:t>
            </w:r>
            <w:r>
              <w:rPr>
                <w:color w:val="1F2937"/>
                <w:sz w:val="19"/>
              </w:rPr>
              <w:t>Decimal places ko clean 2 decimal places tak limit karne ke liye.</w:t>
            </w:r>
          </w:p>
          <w:p>
            <w:pPr>
              <w:spacing w:before="40" w:after="40"/>
            </w:pPr>
            <w:r>
              <w:rPr>
                <w:b/>
                <w:color w:val="1F2937"/>
                <w:sz w:val="19"/>
              </w:rPr>
              <w:t xml:space="preserve">• ORDER BY DESC: </w:t>
            </w:r>
            <w:r>
              <w:rPr>
                <w:color w:val="1F2937"/>
                <w:sz w:val="19"/>
              </w:rPr>
              <w:t>High to low sorting ke liye.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Interviewer check kar raha hai ki kya aapko WHERE aur HAVING clause ka execution order aur difference clear hai ya nahi.</w:t>
            </w:r>
          </w:p>
          <w:p>
            <w:pPr>
              <w:spacing w:before="40" w:after="60"/>
            </w:pPr>
            <w:r>
              <w:rPr>
                <w:b/>
                <w:color w:val="1F2937"/>
                <w:sz w:val="19"/>
              </w:rPr>
              <w:t>Step 1 - Row Level Filter:</w:t>
            </w:r>
            <w:r>
              <w:rPr>
                <w:color w:val="1F2937"/>
                <w:sz w:val="19"/>
              </w:rPr>
              <w:t xml:space="preserve"> Sabse pehle hume sirf 'Active' employees consider karne hain. Kyunki status har individual row ka attribute hai, isliye ise `WHERE status = 'Active'` me lagayenge.</w:t>
            </w:r>
          </w:p>
          <w:p>
            <w:pPr>
              <w:spacing w:before="40" w:after="60"/>
            </w:pPr>
            <w:r>
              <w:rPr>
                <w:b/>
                <w:color w:val="1F2937"/>
                <w:sz w:val="19"/>
              </w:rPr>
              <w:t>Step 2 - Grouping:</w:t>
            </w:r>
            <w:r>
              <w:rPr>
                <w:color w:val="1F2937"/>
                <w:sz w:val="19"/>
              </w:rPr>
              <w:t xml:space="preserve"> Hume department-wise analysis chahiye, isliye `GROUP BY department_name` karenge.</w:t>
            </w:r>
          </w:p>
          <w:p>
            <w:pPr>
              <w:spacing w:before="40" w:after="60"/>
            </w:pPr>
            <w:r>
              <w:rPr>
                <w:b/>
                <w:color w:val="1F2937"/>
                <w:sz w:val="19"/>
              </w:rPr>
              <w:t>Step 3 - Aggregate Filter (HAVING):</w:t>
            </w:r>
            <w:r>
              <w:rPr>
                <w:color w:val="1F2937"/>
                <w:sz w:val="19"/>
              </w:rPr>
              <w:t xml:space="preserve"> Interviewer ne 2 conditions di hain: employee count &gt; 3 aur average salary &gt; 60,000. Ye dono aggregate values hain, isliye inhe `HAVING` clause ke andar `COUNT(*) &gt; 3 AND AVG(salary) &gt; 60000` likhenge. Yahan WHERE lagana syntax error dega.</w:t>
            </w:r>
          </w:p>
          <w:p>
            <w:pPr>
              <w:spacing w:before="40" w:after="60"/>
            </w:pPr>
            <w:r>
              <w:rPr>
                <w:b/>
                <w:color w:val="1F2937"/>
                <w:sz w:val="19"/>
              </w:rPr>
              <w:t>Common Trap:</w:t>
            </w:r>
            <w:r>
              <w:rPr>
                <w:color w:val="1F2937"/>
                <w:sz w:val="19"/>
              </w:rPr>
              <w:t xml:space="preserve"> Bahut se log terminated employees ko pehle filter nahi karte, jisse total count aur average salary galat compute hoti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department_name,</w:t>
            </w:r>
          </w:p>
          <w:p>
            <w:pPr>
              <w:spacing w:before="0" w:after="20" w:line="252" w:lineRule="auto"/>
            </w:pPr>
            <w:r>
              <w:rPr>
                <w:rFonts w:ascii="Consolas" w:hAnsi="Consolas"/>
                <w:color w:val="1E293B"/>
                <w:sz w:val="18"/>
              </w:rPr>
              <w:t xml:space="preserve">    COUNT(*) AS total_employees,</w:t>
            </w:r>
          </w:p>
          <w:p>
            <w:pPr>
              <w:spacing w:before="0" w:after="20" w:line="252" w:lineRule="auto"/>
            </w:pPr>
            <w:r>
              <w:rPr>
                <w:rFonts w:ascii="Consolas" w:hAnsi="Consolas"/>
                <w:color w:val="1E293B"/>
                <w:sz w:val="18"/>
              </w:rPr>
              <w:t xml:space="preserve">    ROUND(AVG(salary), 2) AS avg_salary</w:t>
            </w:r>
          </w:p>
          <w:p>
            <w:pPr>
              <w:spacing w:before="0" w:after="20" w:line="252" w:lineRule="auto"/>
            </w:pPr>
            <w:r>
              <w:rPr>
                <w:rFonts w:ascii="Consolas" w:hAnsi="Consolas"/>
                <w:color w:val="0F172A"/>
                <w:sz w:val="18"/>
              </w:rPr>
              <w:t>FROM employees</w:t>
            </w:r>
          </w:p>
          <w:p>
            <w:pPr>
              <w:spacing w:before="0" w:after="20" w:line="252" w:lineRule="auto"/>
            </w:pPr>
            <w:r>
              <w:rPr>
                <w:rFonts w:ascii="Consolas" w:hAnsi="Consolas"/>
                <w:color w:val="0F172A"/>
                <w:sz w:val="18"/>
              </w:rPr>
              <w:t>WHERE status = 'Active'</w:t>
            </w:r>
          </w:p>
          <w:p>
            <w:pPr>
              <w:spacing w:before="0" w:after="20" w:line="252" w:lineRule="auto"/>
            </w:pPr>
            <w:r>
              <w:rPr>
                <w:rFonts w:ascii="Consolas" w:hAnsi="Consolas"/>
                <w:color w:val="0F172A"/>
                <w:sz w:val="18"/>
              </w:rPr>
              <w:t>GROUP BY department_name</w:t>
            </w:r>
          </w:p>
          <w:p>
            <w:pPr>
              <w:spacing w:before="0" w:after="20" w:line="252" w:lineRule="auto"/>
            </w:pPr>
            <w:r>
              <w:rPr>
                <w:rFonts w:ascii="Consolas" w:hAnsi="Consolas"/>
                <w:color w:val="0F172A"/>
                <w:sz w:val="18"/>
              </w:rPr>
              <w:t xml:space="preserve">HAVING COUNT(*) &gt; 3 </w:t>
            </w:r>
          </w:p>
          <w:p>
            <w:pPr>
              <w:spacing w:before="0" w:after="20" w:line="252" w:lineRule="auto"/>
            </w:pPr>
            <w:r>
              <w:rPr>
                <w:rFonts w:ascii="Consolas" w:hAnsi="Consolas"/>
                <w:color w:val="1E293B"/>
                <w:sz w:val="18"/>
              </w:rPr>
              <w:t xml:space="preserve">   AND AVG(salary) &gt; 60000</w:t>
            </w:r>
          </w:p>
          <w:p>
            <w:pPr>
              <w:spacing w:before="0" w:after="20" w:line="252" w:lineRule="auto"/>
            </w:pPr>
            <w:r>
              <w:rPr>
                <w:rFonts w:ascii="Consolas" w:hAnsi="Consolas"/>
                <w:color w:val="0F172A"/>
                <w:sz w:val="18"/>
              </w:rPr>
              <w:t>ORDER BY avg_salary DESC;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Execution Order: </w:t>
            </w:r>
            <w:r>
              <w:rPr>
                <w:color w:val="1F2937"/>
                <w:sz w:val="19"/>
              </w:rPr>
              <w:t>FROM -&gt; WHERE -&gt; GROUP BY -&gt; HAVING -&gt; SELECT -&gt; ORDER BY -&gt; LIMIT.</w:t>
            </w:r>
          </w:p>
          <w:p>
            <w:pPr>
              <w:spacing w:before="40" w:after="40"/>
            </w:pPr>
            <w:r>
              <w:rPr>
                <w:b/>
                <w:color w:val="1F2937"/>
                <w:sz w:val="19"/>
              </w:rPr>
              <w:t xml:space="preserve">• Performance Tip: </w:t>
            </w:r>
            <w:r>
              <w:rPr>
                <w:color w:val="1F2937"/>
                <w:sz w:val="19"/>
              </w:rPr>
              <w:t>Hamesha non-aggregate filters ko WHERE clause me rakhein taaki GROUP BY hone se pehle hi un-wanted rows eliminate ho jayein. Isse memory consumption bohot kam hoti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02: </w:t>
      </w:r>
      <w:r>
        <w:rPr>
          <w:rFonts w:ascii="Arial" w:hAnsi="Arial"/>
          <w:b/>
          <w:color w:val="1E3A8A"/>
          <w:sz w:val="25"/>
        </w:rPr>
        <w:t>Employees Earning More Than Their Direct Managers</w:t>
      </w:r>
    </w:p>
    <w:p>
      <w:pPr>
        <w:spacing w:before="40" w:after="120"/>
      </w:pPr>
      <w:r>
        <w:rPr>
          <w:b/>
          <w:sz w:val="20"/>
        </w:rPr>
        <w:t xml:space="preserve">Scenario Description: </w:t>
      </w:r>
      <w:r>
        <w:rPr>
          <w:sz w:val="20"/>
        </w:rPr>
        <w:t>A corporate audit team suspects salary discrepancies across hierarchical levels. You are provided an `employees` table containing `emp_id`, `emp_name`, `salary`, and `manager_id`. Write an SQL query to find the names of all employees who earn strictly more than their direct manager, along with their salary, their manager's name, and the manager's salary.</w:t>
      </w:r>
    </w:p>
    <w:p>
      <w:pPr>
        <w:spacing w:before="80" w:after="60"/>
      </w:pPr>
      <w:r>
        <w:rPr>
          <w:rFonts w:ascii="Calibri" w:hAnsi="Calibri"/>
          <w:b/>
          <w:color w:val="4B5563"/>
          <w:sz w:val="20"/>
        </w:rPr>
        <w:t>Sample Input: `employees`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emp_name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salary</w:t>
            </w:r>
          </w:p>
        </w:tc>
        <w:tc>
          <w:tcPr>
            <w:tcW w:type="dxa" w:w="2520"/>
            <w:shd w:fill="334155"/>
            <w:tcMar>
              <w:top w:w="80" w:type="dxa"/>
              <w:bottom w:w="80" w:type="dxa"/>
              <w:left w:w="100" w:type="dxa"/>
              <w:right w:w="100" w:type="dxa"/>
            </w:tcMar>
          </w:tcPr>
          <w:p>
            <w:pPr>
              <w:spacing w:after="0"/>
            </w:pPr>
            <w:r>
              <w:rPr>
                <w:rFonts w:ascii="Calibri" w:hAnsi="Calibri"/>
                <w:b/>
                <w:color w:val="FFFFFF"/>
                <w:sz w:val="18"/>
              </w:rPr>
              <w:t>manager_id</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Joe Miller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Henry Davis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Sam Watson</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Max Payne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Rachel Green</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95000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employee_name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emp_salary</w:t>
            </w:r>
          </w:p>
        </w:tc>
        <w:tc>
          <w:tcPr>
            <w:tcW w:type="dxa" w:w="2520"/>
            <w:shd w:fill="334155"/>
            <w:tcMar>
              <w:top w:w="80" w:type="dxa"/>
              <w:bottom w:w="80" w:type="dxa"/>
              <w:left w:w="100" w:type="dxa"/>
              <w:right w:w="100" w:type="dxa"/>
            </w:tcMar>
          </w:tcPr>
          <w:p>
            <w:pPr>
              <w:spacing w:after="0"/>
            </w:pPr>
            <w:r>
              <w:rPr>
                <w:rFonts w:ascii="Calibri" w:hAnsi="Calibri"/>
                <w:b/>
                <w:color w:val="FFFFFF"/>
                <w:sz w:val="18"/>
              </w:rPr>
              <w:t>manager_name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manager_salary</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Joe Miller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Sam Watson</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Rachel Green</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95000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Max Payne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Self Join: </w:t>
            </w:r>
            <w:r>
              <w:rPr>
                <w:color w:val="1F2937"/>
                <w:sz w:val="19"/>
              </w:rPr>
              <w:t>Ek hi table ko do alag roles (Employee 'e' aur Manager 'm') ke roop me treat karke join karna.</w:t>
            </w:r>
          </w:p>
          <w:p>
            <w:pPr>
              <w:spacing w:before="40" w:after="40"/>
            </w:pPr>
            <w:r>
              <w:rPr>
                <w:b/>
                <w:color w:val="1F2937"/>
                <w:sz w:val="19"/>
              </w:rPr>
              <w:t xml:space="preserve">• Table Aliasing: </w:t>
            </w:r>
            <w:r>
              <w:rPr>
                <w:color w:val="1F2937"/>
                <w:sz w:val="19"/>
              </w:rPr>
              <w:t>Same table ko distinguish karne ke liye `e` aur `m` alias dena.</w:t>
            </w:r>
          </w:p>
          <w:p>
            <w:pPr>
              <w:spacing w:before="40" w:after="40"/>
            </w:pPr>
            <w:r>
              <w:rPr>
                <w:b/>
                <w:color w:val="1F2937"/>
                <w:sz w:val="19"/>
              </w:rPr>
              <w:t xml:space="preserve">• INNER JOIN vs LEFT JOIN: </w:t>
            </w:r>
            <w:r>
              <w:rPr>
                <w:color w:val="1F2937"/>
                <w:sz w:val="19"/>
              </w:rPr>
              <w:t>Kyunki manager ka hona aur uski salary compare hona zaroori hai, INNER JOIN sabse natural choice hai.</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Ye FAANG aur product-based companies ka classic favorite question hai. Interviewer dekhna chahta hai ki kya candidate hierarchical data me Self Join confidently implement kar sakta hai.</w:t>
            </w:r>
          </w:p>
          <w:p>
            <w:pPr>
              <w:spacing w:before="40" w:after="60"/>
            </w:pPr>
            <w:r>
              <w:rPr>
                <w:b/>
                <w:color w:val="1F2937"/>
                <w:sz w:val="19"/>
              </w:rPr>
              <w:t>Step 1 - Table Cloning via Aliases:</w:t>
            </w:r>
            <w:r>
              <w:rPr>
                <w:color w:val="1F2937"/>
                <w:sz w:val="19"/>
              </w:rPr>
              <w:t xml:space="preserve"> Ek hi table `employees` ko hum do alag copies ki tarah imagine karte hain: Table `e` (as Employee) aur Table `m` (as Manager).</w:t>
            </w:r>
          </w:p>
          <w:p>
            <w:pPr>
              <w:spacing w:before="40" w:after="60"/>
            </w:pPr>
            <w:r>
              <w:rPr>
                <w:b/>
                <w:color w:val="1F2937"/>
                <w:sz w:val="19"/>
              </w:rPr>
              <w:t>Step 2 - Join Condition:</w:t>
            </w:r>
            <w:r>
              <w:rPr>
                <w:color w:val="1F2937"/>
                <w:sz w:val="19"/>
              </w:rPr>
              <w:t xml:space="preserve"> Employee ka `manager_id` match hona chahiye Manager ke `emp_id` se: `ON e.manager_id = m.emp_id`.</w:t>
            </w:r>
          </w:p>
          <w:p>
            <w:pPr>
              <w:spacing w:before="40" w:after="60"/>
            </w:pPr>
            <w:r>
              <w:rPr>
                <w:b/>
                <w:color w:val="1F2937"/>
                <w:sz w:val="19"/>
              </w:rPr>
              <w:t>Step 3 - Comparison Logic:</w:t>
            </w:r>
            <w:r>
              <w:rPr>
                <w:color w:val="1F2937"/>
                <w:sz w:val="19"/>
              </w:rPr>
              <w:t xml:space="preserve"> Ab simple `WHERE e.salary &gt; m.salary` lagakar un employees ko select kar lenge jinki salary unke manager se zyada hai.</w:t>
            </w:r>
          </w:p>
          <w:p>
            <w:pPr>
              <w:spacing w:before="40" w:after="60"/>
            </w:pPr>
            <w:r>
              <w:rPr>
                <w:b/>
                <w:color w:val="1F2937"/>
                <w:sz w:val="19"/>
              </w:rPr>
              <w:t>Why INNER JOIN?</w:t>
            </w:r>
            <w:r>
              <w:rPr>
                <w:color w:val="1F2937"/>
                <w:sz w:val="19"/>
              </w:rPr>
              <w:t xml:space="preserve"> Agar kisi employee ka manager NULL hai (jaise CEO), toh wo naturally result me nahi aayega, jo ki expected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2</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e.emp_name AS employee_name,</w:t>
            </w:r>
          </w:p>
          <w:p>
            <w:pPr>
              <w:spacing w:before="0" w:after="20" w:line="252" w:lineRule="auto"/>
            </w:pPr>
            <w:r>
              <w:rPr>
                <w:rFonts w:ascii="Consolas" w:hAnsi="Consolas"/>
                <w:color w:val="1E293B"/>
                <w:sz w:val="18"/>
              </w:rPr>
              <w:t xml:space="preserve">    e.salary   AS emp_salary,</w:t>
            </w:r>
          </w:p>
          <w:p>
            <w:pPr>
              <w:spacing w:before="0" w:after="20" w:line="252" w:lineRule="auto"/>
            </w:pPr>
            <w:r>
              <w:rPr>
                <w:rFonts w:ascii="Consolas" w:hAnsi="Consolas"/>
                <w:color w:val="1E293B"/>
                <w:sz w:val="18"/>
              </w:rPr>
              <w:t xml:space="preserve">    m.emp_name AS manager_name,</w:t>
            </w:r>
          </w:p>
          <w:p>
            <w:pPr>
              <w:spacing w:before="0" w:after="20" w:line="252" w:lineRule="auto"/>
            </w:pPr>
            <w:r>
              <w:rPr>
                <w:rFonts w:ascii="Consolas" w:hAnsi="Consolas"/>
                <w:color w:val="1E293B"/>
                <w:sz w:val="18"/>
              </w:rPr>
              <w:t xml:space="preserve">    m.salary   AS manager_salary</w:t>
            </w:r>
          </w:p>
          <w:p>
            <w:pPr>
              <w:spacing w:before="0" w:after="20" w:line="252" w:lineRule="auto"/>
            </w:pPr>
            <w:r>
              <w:rPr>
                <w:rFonts w:ascii="Consolas" w:hAnsi="Consolas"/>
                <w:color w:val="0F172A"/>
                <w:sz w:val="18"/>
              </w:rPr>
              <w:t>FROM employees e</w:t>
            </w:r>
          </w:p>
          <w:p>
            <w:pPr>
              <w:spacing w:before="0" w:after="20" w:line="252" w:lineRule="auto"/>
            </w:pPr>
            <w:r>
              <w:rPr>
                <w:rFonts w:ascii="Consolas" w:hAnsi="Consolas"/>
                <w:color w:val="0F172A"/>
                <w:sz w:val="18"/>
              </w:rPr>
              <w:t xml:space="preserve">INNER JOIN employees m </w:t>
            </w:r>
          </w:p>
          <w:p>
            <w:pPr>
              <w:spacing w:before="0" w:after="20" w:line="252" w:lineRule="auto"/>
            </w:pPr>
            <w:r>
              <w:rPr>
                <w:rFonts w:ascii="Consolas" w:hAnsi="Consolas"/>
                <w:color w:val="1E293B"/>
                <w:sz w:val="18"/>
              </w:rPr>
              <w:t xml:space="preserve">    ON e.manager_id = m.emp_id</w:t>
            </w:r>
          </w:p>
          <w:p>
            <w:pPr>
              <w:spacing w:before="0" w:after="20" w:line="252" w:lineRule="auto"/>
            </w:pPr>
            <w:r>
              <w:rPr>
                <w:rFonts w:ascii="Consolas" w:hAnsi="Consolas"/>
                <w:color w:val="0F172A"/>
                <w:sz w:val="18"/>
              </w:rPr>
              <w:t>WHERE e.salary &gt; m.salary;</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Alternative Approach: </w:t>
            </w:r>
            <w:r>
              <w:rPr>
                <w:color w:val="1F2937"/>
                <w:sz w:val="19"/>
              </w:rPr>
              <w:t>Is query ko Correlated Subquery se bhi likha ja sakta hai: `WHERE salary &gt; (SELECT salary FROM employees m WHERE m.emp_id = e.manager_id)`. Lekin Self Join large datasets par index lookup ke sath significantly faster execute hota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03: </w:t>
      </w:r>
      <w:r>
        <w:rPr>
          <w:rFonts w:ascii="Arial" w:hAnsi="Arial"/>
          <w:b/>
          <w:color w:val="1E3A8A"/>
          <w:sz w:val="25"/>
        </w:rPr>
        <w:t>Finding Inactive Customers Who Never Placed an Order</w:t>
      </w:r>
    </w:p>
    <w:p>
      <w:pPr>
        <w:spacing w:before="40" w:after="120"/>
      </w:pPr>
      <w:r>
        <w:rPr>
          <w:b/>
          <w:sz w:val="20"/>
        </w:rPr>
        <w:t xml:space="preserve">Scenario Description: </w:t>
      </w:r>
      <w:r>
        <w:rPr>
          <w:sz w:val="20"/>
        </w:rPr>
        <w:t>An e-commerce marketing team wants to run a reactivation email campaign targeting registered users who have never placed any order on the platform. Given two tables: `customers` and `orders`, write a query to retrieve the `customer_id`, `customer_name`, and `email` of all customers with 0 orders. Provide both the `LEFT JOIN ... IS NULL` approach and the `NOT EXISTS` approach.</w:t>
      </w:r>
    </w:p>
    <w:p>
      <w:pPr>
        <w:spacing w:before="80" w:after="60"/>
      </w:pPr>
      <w:r>
        <w:rPr>
          <w:rFonts w:ascii="Calibri" w:hAnsi="Calibri"/>
          <w:b/>
          <w:color w:val="4B5563"/>
          <w:sz w:val="20"/>
        </w:rPr>
        <w:t>Sample Input: `customers`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customer_name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email</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Aarav Patel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aarav@example.com</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Diya Sharma</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diya@example.com</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Rohan Verma</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rohan@example.com</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Ananya Iyer</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ananya@example.com</w:t>
            </w:r>
          </w:p>
        </w:tc>
      </w:tr>
    </w:tbl>
    <w:p>
      <w:pPr>
        <w:spacing w:after="120"/>
      </w:pPr>
    </w:p>
    <w:p>
      <w:pPr>
        <w:spacing w:before="80" w:after="60"/>
      </w:pPr>
      <w:r>
        <w:rPr>
          <w:rFonts w:ascii="Calibri" w:hAnsi="Calibri"/>
          <w:b/>
          <w:color w:val="4B5563"/>
          <w:sz w:val="20"/>
        </w:rPr>
        <w:t>Sample Input: `orders`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order_date</w:t>
            </w:r>
          </w:p>
        </w:tc>
        <w:tc>
          <w:tcPr>
            <w:tcW w:type="dxa" w:w="2520"/>
            <w:shd w:fill="334155"/>
            <w:tcMar>
              <w:top w:w="80" w:type="dxa"/>
              <w:bottom w:w="80" w:type="dxa"/>
              <w:left w:w="100" w:type="dxa"/>
              <w:right w:w="100" w:type="dxa"/>
            </w:tcMar>
          </w:tcPr>
          <w:p>
            <w:pPr>
              <w:spacing w:after="0"/>
            </w:pPr>
            <w:r>
              <w:rPr>
                <w:rFonts w:ascii="Calibri" w:hAnsi="Calibri"/>
                <w:b/>
                <w:color w:val="FFFFFF"/>
                <w:sz w:val="18"/>
              </w:rPr>
              <w:t>amount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2023-10-05</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2023-10-12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customer_name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email</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Diya Sharma</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diya@example.com</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Ananya Iyer</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ananya@example.com</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LEFT JOIN with IS NULL: </w:t>
            </w:r>
            <w:r>
              <w:rPr>
                <w:color w:val="1F2937"/>
                <w:sz w:val="19"/>
              </w:rPr>
              <w:t>Left table ke saare records preserve hote hain, aur unmatched right table columns NULL aate hain.</w:t>
            </w:r>
          </w:p>
          <w:p>
            <w:pPr>
              <w:spacing w:before="40" w:after="40"/>
            </w:pPr>
            <w:r>
              <w:rPr>
                <w:b/>
                <w:color w:val="1F2937"/>
                <w:sz w:val="19"/>
              </w:rPr>
              <w:t xml:space="preserve">• NOT EXISTS: </w:t>
            </w:r>
            <w:r>
              <w:rPr>
                <w:color w:val="1F2937"/>
                <w:sz w:val="19"/>
              </w:rPr>
              <w:t>Correlated subquery jo boolean check karti hai ki right table me matching row exist karti hai ya nahi.</w:t>
            </w:r>
          </w:p>
          <w:p>
            <w:pPr>
              <w:spacing w:before="40" w:after="40"/>
            </w:pPr>
            <w:r>
              <w:rPr>
                <w:b/>
                <w:color w:val="1F2937"/>
                <w:sz w:val="19"/>
              </w:rPr>
              <w:t xml:space="preserve">• NOT IN with NULL pitfall: </w:t>
            </w:r>
            <w:r>
              <w:rPr>
                <w:color w:val="1F2937"/>
                <w:sz w:val="19"/>
              </w:rPr>
              <w:t>Agar orders table ke customer_id me koi NULL value aa gayi toh NOT IN completely empty result deta hai!</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Interviewer yahan ye test karta hai ki kya candidate ko `LEFT JOIN ... IS NULL` aur `NOT EXISTS` ka difference aur NULL safety ka gyaan hai.</w:t>
            </w:r>
          </w:p>
          <w:p>
            <w:pPr>
              <w:spacing w:before="40" w:after="60"/>
            </w:pPr>
            <w:r>
              <w:rPr>
                <w:b/>
                <w:color w:val="1F2937"/>
                <w:sz w:val="19"/>
              </w:rPr>
              <w:t>Approach 1 - LEFT JOIN ... WHERE IS NULL:</w:t>
            </w:r>
            <w:r>
              <w:rPr>
                <w:color w:val="1F2937"/>
                <w:sz w:val="19"/>
              </w:rPr>
              <w:br/>
              <w:t>Jab hum `customers c LEFT JOIN orders o ON c.customer_id = o.customer_id` karte hain, toh jin customers ne kabhi order nahi kiya, unke liye right table ke sabhi columns (jaise `o.order_id`) `NULL` ban jate hain. Bas `WHERE o.order_id IS NULL` filter lagate hi missing customers mil jate hain.</w:t>
            </w:r>
          </w:p>
          <w:p>
            <w:pPr>
              <w:spacing w:before="40" w:after="60"/>
            </w:pPr>
            <w:r>
              <w:rPr>
                <w:b/>
                <w:color w:val="1F2937"/>
                <w:sz w:val="19"/>
              </w:rPr>
              <w:t>Approach 2 - NOT EXISTS (Preferred for Big Data):</w:t>
            </w:r>
            <w:r>
              <w:rPr>
                <w:color w:val="1F2937"/>
                <w:sz w:val="19"/>
              </w:rPr>
              <w:br/>
              <w:t>`NOT EXISTS` subquery check karti hai: 'Kya is customer_id ka koi order maujood hai?' Jaise hi pehla match milta hai, search turant ruk jata hai (short-circuiting). Ye NULL-safe bhi hota hai.</w:t>
            </w:r>
          </w:p>
          <w:p>
            <w:pPr>
              <w:spacing w:before="40" w:after="60"/>
            </w:pPr>
            <w:r>
              <w:rPr>
                <w:b/>
                <w:color w:val="1F2937"/>
                <w:sz w:val="19"/>
              </w:rPr>
              <w:t>Danger Trap (NOT IN):</w:t>
            </w:r>
            <w:r>
              <w:rPr>
                <w:color w:val="1F2937"/>
                <w:sz w:val="19"/>
              </w:rPr>
              <w:t xml:space="preserve"> Agar aap `WHERE customer_id NOT IN (SELECT customer_id FROM orders)` likhenge aur subquery ke andar ek bhi NULL value hui, toh SQL 3-valued logic ki wajah se query 0 rows return karegi!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Approach 1: LEFT JOIN with IS NULL Filter</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c.customer_id,</w:t>
            </w:r>
          </w:p>
          <w:p>
            <w:pPr>
              <w:spacing w:before="0" w:after="20" w:line="252" w:lineRule="auto"/>
            </w:pPr>
            <w:r>
              <w:rPr>
                <w:rFonts w:ascii="Consolas" w:hAnsi="Consolas"/>
                <w:color w:val="1E293B"/>
                <w:sz w:val="18"/>
              </w:rPr>
              <w:t xml:space="preserve">    c.customer_name,</w:t>
            </w:r>
          </w:p>
          <w:p>
            <w:pPr>
              <w:spacing w:before="0" w:after="20" w:line="252" w:lineRule="auto"/>
            </w:pPr>
            <w:r>
              <w:rPr>
                <w:rFonts w:ascii="Consolas" w:hAnsi="Consolas"/>
                <w:color w:val="1E293B"/>
                <w:sz w:val="18"/>
              </w:rPr>
              <w:t xml:space="preserve">    c.email</w:t>
            </w:r>
          </w:p>
          <w:p>
            <w:pPr>
              <w:spacing w:before="0" w:after="20" w:line="252" w:lineRule="auto"/>
            </w:pPr>
            <w:r>
              <w:rPr>
                <w:rFonts w:ascii="Consolas" w:hAnsi="Consolas"/>
                <w:color w:val="0F172A"/>
                <w:sz w:val="18"/>
              </w:rPr>
              <w:t>FROM customers c</w:t>
            </w:r>
          </w:p>
          <w:p>
            <w:pPr>
              <w:spacing w:before="0" w:after="20" w:line="252" w:lineRule="auto"/>
            </w:pPr>
            <w:r>
              <w:rPr>
                <w:rFonts w:ascii="Consolas" w:hAnsi="Consolas"/>
                <w:color w:val="0F172A"/>
                <w:sz w:val="18"/>
              </w:rPr>
              <w:t xml:space="preserve">LEFT JOIN orders o </w:t>
            </w:r>
          </w:p>
          <w:p>
            <w:pPr>
              <w:spacing w:before="0" w:after="20" w:line="252" w:lineRule="auto"/>
            </w:pPr>
            <w:r>
              <w:rPr>
                <w:rFonts w:ascii="Consolas" w:hAnsi="Consolas"/>
                <w:color w:val="1E293B"/>
                <w:sz w:val="18"/>
              </w:rPr>
              <w:t xml:space="preserve">    ON c.customer_id = o.customer_id</w:t>
            </w:r>
          </w:p>
          <w:p>
            <w:pPr>
              <w:spacing w:before="0" w:after="20" w:line="252" w:lineRule="auto"/>
            </w:pPr>
            <w:r>
              <w:rPr>
                <w:rFonts w:ascii="Consolas" w:hAnsi="Consolas"/>
                <w:color w:val="0F172A"/>
                <w:sz w:val="18"/>
              </w:rPr>
              <w:t>WHERE o.order_id IS NULL;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Approach 2: NOT EXISTS (Best Practice / Optimal Execution)</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c.customer_id,</w:t>
            </w:r>
          </w:p>
          <w:p>
            <w:pPr>
              <w:spacing w:before="0" w:after="20" w:line="252" w:lineRule="auto"/>
            </w:pPr>
            <w:r>
              <w:rPr>
                <w:rFonts w:ascii="Consolas" w:hAnsi="Consolas"/>
                <w:color w:val="1E293B"/>
                <w:sz w:val="18"/>
              </w:rPr>
              <w:t xml:space="preserve">    c.customer_name,</w:t>
            </w:r>
          </w:p>
          <w:p>
            <w:pPr>
              <w:spacing w:before="0" w:after="20" w:line="252" w:lineRule="auto"/>
            </w:pPr>
            <w:r>
              <w:rPr>
                <w:rFonts w:ascii="Consolas" w:hAnsi="Consolas"/>
                <w:color w:val="1E293B"/>
                <w:sz w:val="18"/>
              </w:rPr>
              <w:t xml:space="preserve">    c.email</w:t>
            </w:r>
          </w:p>
          <w:p>
            <w:pPr>
              <w:spacing w:before="0" w:after="20" w:line="252" w:lineRule="auto"/>
            </w:pPr>
            <w:r>
              <w:rPr>
                <w:rFonts w:ascii="Consolas" w:hAnsi="Consolas"/>
                <w:color w:val="0F172A"/>
                <w:sz w:val="18"/>
              </w:rPr>
              <w:t>FROM customers c</w:t>
            </w:r>
          </w:p>
          <w:p>
            <w:pPr>
              <w:spacing w:before="0" w:after="20" w:line="252" w:lineRule="auto"/>
            </w:pPr>
            <w:r>
              <w:rPr>
                <w:rFonts w:ascii="Consolas" w:hAnsi="Consolas"/>
                <w:color w:val="0F172A"/>
                <w:sz w:val="18"/>
              </w:rPr>
              <w:t>WHERE NOT EXISTS (</w:t>
            </w:r>
          </w:p>
          <w:p>
            <w:pPr>
              <w:spacing w:before="0" w:after="20" w:line="252" w:lineRule="auto"/>
            </w:pPr>
            <w:r>
              <w:rPr>
                <w:rFonts w:ascii="Consolas" w:hAnsi="Consolas"/>
                <w:color w:val="0F172A"/>
                <w:sz w:val="18"/>
              </w:rPr>
              <w:t xml:space="preserve">    SELECT 1 </w:t>
            </w:r>
          </w:p>
          <w:p>
            <w:pPr>
              <w:spacing w:before="0" w:after="20" w:line="252" w:lineRule="auto"/>
            </w:pPr>
            <w:r>
              <w:rPr>
                <w:rFonts w:ascii="Consolas" w:hAnsi="Consolas"/>
                <w:color w:val="0F172A"/>
                <w:sz w:val="18"/>
              </w:rPr>
              <w:t xml:space="preserve">    FROM orders o </w:t>
            </w:r>
          </w:p>
          <w:p>
            <w:pPr>
              <w:spacing w:before="0" w:after="20" w:line="252" w:lineRule="auto"/>
            </w:pPr>
            <w:r>
              <w:rPr>
                <w:rFonts w:ascii="Consolas" w:hAnsi="Consolas"/>
                <w:color w:val="0F172A"/>
                <w:sz w:val="18"/>
              </w:rPr>
              <w:t xml:space="preserve">    WHERE o.customer_id = c.customer_id</w:t>
            </w:r>
          </w:p>
          <w:p>
            <w:pPr>
              <w:spacing w:before="0" w:after="20" w:line="252" w:lineRule="auto"/>
            </w:pPr>
            <w:r>
              <w:rPr>
                <w:rFonts w:ascii="Consolas" w:hAnsi="Consolas"/>
                <w:color w:val="1E293B"/>
                <w:sz w:val="18"/>
              </w:rPr>
              <w: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MySQL Optimizer note: </w:t>
            </w:r>
            <w:r>
              <w:rPr>
                <w:color w:val="1F2937"/>
                <w:sz w:val="19"/>
              </w:rPr>
              <w:t>MySQL 8.0 me dono queries ka execution plan kaafi similar hota hai (anti-join optimization), lekin NOT EXISTS hamesha NULL edge cases se 100% safe rehta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04: </w:t>
      </w:r>
      <w:r>
        <w:rPr>
          <w:rFonts w:ascii="Arial" w:hAnsi="Arial"/>
          <w:b/>
          <w:color w:val="1E3A8A"/>
          <w:sz w:val="25"/>
        </w:rPr>
        <w:t>Total Order Revenue with Missing/NULL Discount Handling</w:t>
      </w:r>
    </w:p>
    <w:p>
      <w:pPr>
        <w:spacing w:before="40" w:after="120"/>
      </w:pPr>
      <w:r>
        <w:rPr>
          <w:b/>
          <w:sz w:val="20"/>
        </w:rPr>
        <w:t xml:space="preserve">Scenario Description: </w:t>
      </w:r>
      <w:r>
        <w:rPr>
          <w:sz w:val="20"/>
        </w:rPr>
        <w:t>An e-commerce billing department generates invoices from an `order_items` table. Each item record has `quantity`, `unit_price`, and a nullable `discount_percent` (e.g., 10 means 10% discount). If no discount was applied, the `discount_percent` column stores `NULL`. Write a query to calculate the final net total bill for each `order_id`. Formula: `Net Total = SUM(quantity * unit_price * (1 - discount/100))`. Handle NULL discounts gracefully.</w:t>
      </w:r>
    </w:p>
    <w:p>
      <w:pPr>
        <w:spacing w:before="80" w:after="60"/>
      </w:pPr>
      <w:r>
        <w:rPr>
          <w:rFonts w:ascii="Calibri" w:hAnsi="Calibri"/>
          <w:b/>
          <w:color w:val="4B5563"/>
          <w:sz w:val="20"/>
        </w:rPr>
        <w:t>Sample Input: `order_items` table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item_id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quantity</w:t>
            </w:r>
          </w:p>
        </w:tc>
        <w:tc>
          <w:tcPr>
            <w:tcW w:type="dxa" w:w="2016"/>
            <w:shd w:fill="334155"/>
            <w:tcMar>
              <w:top w:w="80" w:type="dxa"/>
              <w:bottom w:w="80" w:type="dxa"/>
              <w:left w:w="100" w:type="dxa"/>
              <w:right w:w="100" w:type="dxa"/>
            </w:tcMar>
          </w:tcPr>
          <w:p>
            <w:pPr>
              <w:spacing w:after="0"/>
            </w:pPr>
            <w:r>
              <w:rPr>
                <w:rFonts w:ascii="Calibri" w:hAnsi="Calibri"/>
                <w:b/>
                <w:color w:val="FFFFFF"/>
                <w:sz w:val="18"/>
              </w:rPr>
              <w:t>unit_price</w:t>
            </w:r>
          </w:p>
        </w:tc>
        <w:tc>
          <w:tcPr>
            <w:tcW w:type="dxa" w:w="2016"/>
            <w:shd w:fill="334155"/>
            <w:tcMar>
              <w:top w:w="80" w:type="dxa"/>
              <w:bottom w:w="80" w:type="dxa"/>
              <w:left w:w="100" w:type="dxa"/>
              <w:right w:w="100" w:type="dxa"/>
            </w:tcMar>
          </w:tcPr>
          <w:p>
            <w:pPr>
              <w:spacing w:after="0"/>
            </w:pPr>
            <w:r>
              <w:rPr>
                <w:rFonts w:ascii="Calibri" w:hAnsi="Calibri"/>
                <w:b/>
                <w:color w:val="FFFFFF"/>
                <w:sz w:val="18"/>
              </w:rPr>
              <w:t>discount_percent</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1001</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1002</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gross_amount</w:t>
            </w:r>
          </w:p>
        </w:tc>
        <w:tc>
          <w:tcPr>
            <w:tcW w:type="dxa" w:w="3360"/>
            <w:shd w:fill="334155"/>
            <w:tcMar>
              <w:top w:w="80" w:type="dxa"/>
              <w:bottom w:w="80" w:type="dxa"/>
              <w:left w:w="100" w:type="dxa"/>
              <w:right w:w="100" w:type="dxa"/>
            </w:tcMar>
          </w:tcPr>
          <w:p>
            <w:pPr>
              <w:spacing w:after="0"/>
            </w:pPr>
            <w:r>
              <w:rPr>
                <w:rFonts w:ascii="Calibri" w:hAnsi="Calibri"/>
                <w:b/>
                <w:color w:val="FFFFFF"/>
                <w:sz w:val="18"/>
              </w:rPr>
              <w:t>net_amount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190.00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107.50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NULL Arithmetic Trap: </w:t>
            </w:r>
            <w:r>
              <w:rPr>
                <w:color w:val="1F2937"/>
                <w:sz w:val="19"/>
              </w:rPr>
              <w:t>SQL me kisi bhi number ko NULL ke sath multiply ya subtract karne par result NULL ban jata hai (e.g., `100 * (1 - NULL)` -&gt; `NULL`).</w:t>
            </w:r>
          </w:p>
          <w:p>
            <w:pPr>
              <w:spacing w:before="40" w:after="40"/>
            </w:pPr>
            <w:r>
              <w:rPr>
                <w:b/>
                <w:color w:val="1F2937"/>
                <w:sz w:val="19"/>
              </w:rPr>
              <w:t xml:space="preserve">• COALESCE() / IFNULL(): </w:t>
            </w:r>
            <w:r>
              <w:rPr>
                <w:color w:val="1F2937"/>
                <w:sz w:val="19"/>
              </w:rPr>
              <w:t>NULL values ko default 0 value me convert karne ke liye.</w:t>
            </w:r>
          </w:p>
          <w:p>
            <w:pPr>
              <w:spacing w:before="40" w:after="40"/>
            </w:pPr>
            <w:r>
              <w:rPr>
                <w:b/>
                <w:color w:val="1F2937"/>
                <w:sz w:val="19"/>
              </w:rPr>
              <w:t xml:space="preserve">• Arithmetic Expressions in Aggregations: </w:t>
            </w:r>
            <w:r>
              <w:rPr>
                <w:color w:val="1F2937"/>
                <w:sz w:val="19"/>
              </w:rPr>
              <w:t>Row-wise multiplication calculate karke unka `SUM()` lena.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Interviewer check kar raha hai ki kya aapko SQL me NULL arithmetic ke dangerous side-effects pata hain ya nahi.</w:t>
            </w:r>
          </w:p>
          <w:p>
            <w:pPr>
              <w:spacing w:before="40" w:after="60"/>
            </w:pPr>
            <w:r>
              <w:rPr>
                <w:b/>
                <w:color w:val="1F2937"/>
                <w:sz w:val="19"/>
              </w:rPr>
              <w:t>The Problem:</w:t>
            </w:r>
            <w:r>
              <w:rPr>
                <w:color w:val="1F2937"/>
                <w:sz w:val="19"/>
              </w:rPr>
              <w:t xml:space="preserve"> Agar aap direct formula likhenge: `(1 - discount_percent/100)`, toh jis row me discount `NULL` hai, wahan poora expression `NULL` ban jayega! Aur `SUM()` karte waqt wo row gayab ho jayegi ya pura sum NULL ho jayega.</w:t>
            </w:r>
          </w:p>
          <w:p>
            <w:pPr>
              <w:spacing w:before="40" w:after="60"/>
            </w:pPr>
            <w:r>
              <w:rPr>
                <w:b/>
                <w:color w:val="1F2937"/>
                <w:sz w:val="19"/>
              </w:rPr>
              <w:t>The Fix:</w:t>
            </w:r>
            <w:r>
              <w:rPr>
                <w:color w:val="1F2937"/>
                <w:sz w:val="19"/>
              </w:rPr>
              <w:t xml:space="preserve"> Hume `COALESCE(discount_percent, 0)` ya `IFNULL(discount_percent, 0)` use karna padega. Iska matlab hai: 'Agar discount_percent NULL hai, toh use 0 maano'.</w:t>
            </w:r>
          </w:p>
          <w:p>
            <w:pPr>
              <w:spacing w:before="40" w:after="60"/>
            </w:pPr>
            <w:r>
              <w:rPr>
                <w:b/>
                <w:color w:val="1F2937"/>
                <w:sz w:val="19"/>
              </w:rPr>
              <w:t>Calculation:</w:t>
            </w:r>
            <w:r>
              <w:rPr>
                <w:color w:val="1F2937"/>
                <w:sz w:val="19"/>
              </w:rPr>
              <w:br/>
              <w:t>Item 1: 2 * 50 * (1 - 0.10) = 90.00</w:t>
              <w:br/>
              <w:t>Item 2: 1 * 100 * (1 - 0.00) = 100.00</w:t>
              <w:br/>
              <w:t>Order 1001 Net: 90 + 100 = 190.00.</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4</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order_id,</w:t>
            </w:r>
          </w:p>
          <w:p>
            <w:pPr>
              <w:spacing w:before="0" w:after="20" w:line="252" w:lineRule="auto"/>
            </w:pPr>
            <w:r>
              <w:rPr>
                <w:rFonts w:ascii="Consolas" w:hAnsi="Consolas"/>
                <w:color w:val="1E293B"/>
                <w:sz w:val="18"/>
              </w:rPr>
              <w:t xml:space="preserve">    ROUND(SUM(quantity * unit_price), 2) AS gross_amount,</w:t>
            </w:r>
          </w:p>
          <w:p>
            <w:pPr>
              <w:spacing w:before="0" w:after="20" w:line="252" w:lineRule="auto"/>
            </w:pPr>
            <w:r>
              <w:rPr>
                <w:rFonts w:ascii="Consolas" w:hAnsi="Consolas"/>
                <w:color w:val="1E293B"/>
                <w:sz w:val="18"/>
              </w:rPr>
              <w:t xml:space="preserve">    ROUND(</w:t>
            </w:r>
          </w:p>
          <w:p>
            <w:pPr>
              <w:spacing w:before="0" w:after="20" w:line="252" w:lineRule="auto"/>
            </w:pPr>
            <w:r>
              <w:rPr>
                <w:rFonts w:ascii="Consolas" w:hAnsi="Consolas"/>
                <w:color w:val="1E293B"/>
                <w:sz w:val="18"/>
              </w:rPr>
              <w:t xml:space="preserve">        SUM(quantity * unit_price * (1 - COALESCE(discount_percent, 0) / 100.0)), </w:t>
            </w:r>
          </w:p>
          <w:p>
            <w:pPr>
              <w:spacing w:before="0" w:after="20" w:line="252" w:lineRule="auto"/>
            </w:pPr>
            <w:r>
              <w:rPr>
                <w:rFonts w:ascii="Consolas" w:hAnsi="Consolas"/>
                <w:color w:val="1E293B"/>
                <w:sz w:val="18"/>
              </w:rPr>
              <w:t xml:space="preserve">        2</w:t>
            </w:r>
          </w:p>
          <w:p>
            <w:pPr>
              <w:spacing w:before="0" w:after="20" w:line="252" w:lineRule="auto"/>
            </w:pPr>
            <w:r>
              <w:rPr>
                <w:rFonts w:ascii="Consolas" w:hAnsi="Consolas"/>
                <w:color w:val="1E293B"/>
                <w:sz w:val="18"/>
              </w:rPr>
              <w:t xml:space="preserve">    ) AS net_amount</w:t>
            </w:r>
          </w:p>
          <w:p>
            <w:pPr>
              <w:spacing w:before="0" w:after="20" w:line="252" w:lineRule="auto"/>
            </w:pPr>
            <w:r>
              <w:rPr>
                <w:rFonts w:ascii="Consolas" w:hAnsi="Consolas"/>
                <w:color w:val="0F172A"/>
                <w:sz w:val="18"/>
              </w:rPr>
              <w:t>FROM order_items</w:t>
            </w:r>
          </w:p>
          <w:p>
            <w:pPr>
              <w:spacing w:before="0" w:after="20" w:line="252" w:lineRule="auto"/>
            </w:pPr>
            <w:r>
              <w:rPr>
                <w:rFonts w:ascii="Consolas" w:hAnsi="Consolas"/>
                <w:color w:val="0F172A"/>
                <w:sz w:val="18"/>
              </w:rPr>
              <w:t>GROUP BY order_id</w:t>
            </w:r>
          </w:p>
          <w:p>
            <w:pPr>
              <w:spacing w:before="0" w:after="20" w:line="252" w:lineRule="auto"/>
            </w:pPr>
            <w:r>
              <w:rPr>
                <w:rFonts w:ascii="Consolas" w:hAnsi="Consolas"/>
                <w:color w:val="0F172A"/>
                <w:sz w:val="18"/>
              </w:rPr>
              <w:t>ORDER BY order_id;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COALESCE vs IFNULL: </w:t>
            </w:r>
            <w:r>
              <w:rPr>
                <w:color w:val="1F2937"/>
                <w:sz w:val="19"/>
              </w:rPr>
              <w:t>`IFNULL` MySQL specific function hai (2 arguments leta hai), jabki `COALESCE` ANSI-SQL standard hai aur multiple fallback values le sakta hai (`COALESCE(val1, val2, val3, 0)`). Production queries me ANSI standard `COALESCE` prefer karein.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05: </w:t>
      </w:r>
      <w:r>
        <w:rPr>
          <w:rFonts w:ascii="Arial" w:hAnsi="Arial"/>
          <w:b/>
          <w:color w:val="1E3A8A"/>
          <w:sz w:val="25"/>
        </w:rPr>
        <w:t>Monthly Order Summaries &amp; Date Formatting</w:t>
      </w:r>
    </w:p>
    <w:p>
      <w:pPr>
        <w:spacing w:before="40" w:after="120"/>
      </w:pPr>
      <w:r>
        <w:rPr>
          <w:b/>
          <w:sz w:val="20"/>
        </w:rPr>
        <w:t xml:space="preserve">Scenario Description: </w:t>
      </w:r>
      <w:r>
        <w:rPr>
          <w:sz w:val="20"/>
        </w:rPr>
        <w:t>The Finance team wants a monthly financial report of completed transactions from the `transactions` table. For each month of the year 2023, calculate the total number of successful transactions, the total billed revenue, and format the output month as 'YYYY-MM' (e.g., '2023-01'). Only include transactions where `status = 'SUCCESS'`. Sort by the chronological order of the months.</w:t>
      </w:r>
    </w:p>
    <w:p>
      <w:pPr>
        <w:spacing w:before="80" w:after="60"/>
      </w:pPr>
      <w:r>
        <w:rPr>
          <w:rFonts w:ascii="Calibri" w:hAnsi="Calibri"/>
          <w:b/>
          <w:color w:val="4B5563"/>
          <w:sz w:val="20"/>
        </w:rPr>
        <w:t>Sample Input: `transactions` table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txn_id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txn_timestamp</w:t>
            </w:r>
          </w:p>
        </w:tc>
        <w:tc>
          <w:tcPr>
            <w:tcW w:type="dxa" w:w="2016"/>
            <w:shd w:fill="334155"/>
            <w:tcMar>
              <w:top w:w="80" w:type="dxa"/>
              <w:bottom w:w="80" w:type="dxa"/>
              <w:left w:w="100" w:type="dxa"/>
              <w:right w:w="100" w:type="dxa"/>
            </w:tcMar>
          </w:tcPr>
          <w:p>
            <w:pPr>
              <w:spacing w:after="0"/>
            </w:pPr>
            <w:r>
              <w:rPr>
                <w:rFonts w:ascii="Calibri" w:hAnsi="Calibri"/>
                <w:b/>
                <w:color w:val="FFFFFF"/>
                <w:sz w:val="18"/>
              </w:rPr>
              <w:t>amount</w:t>
            </w:r>
          </w:p>
        </w:tc>
        <w:tc>
          <w:tcPr>
            <w:tcW w:type="dxa" w:w="2016"/>
            <w:shd w:fill="334155"/>
            <w:tcMar>
              <w:top w:w="80" w:type="dxa"/>
              <w:bottom w:w="80" w:type="dxa"/>
              <w:left w:w="100" w:type="dxa"/>
              <w:right w:w="100" w:type="dxa"/>
            </w:tcMar>
          </w:tcPr>
          <w:p>
            <w:pPr>
              <w:spacing w:after="0"/>
            </w:pPr>
            <w:r>
              <w:rPr>
                <w:rFonts w:ascii="Calibri" w:hAnsi="Calibri"/>
                <w:b/>
                <w:color w:val="FFFFFF"/>
                <w:sz w:val="18"/>
              </w:rPr>
              <w:t>status</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2023-01-14 10:20:00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SUCCESS</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2023-01-25 18:45:00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SUCCESS</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2023-01-29 09:12:00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FAILED</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2023-02-05 14:30:00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3200.00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SUCCESS</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2023-02-28 23:59:59</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SUCCESS</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106</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2022-12-15 11:00:00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SUCCESS</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txn_month</w:t>
            </w:r>
          </w:p>
        </w:tc>
        <w:tc>
          <w:tcPr>
            <w:tcW w:type="dxa" w:w="3360"/>
            <w:shd w:fill="334155"/>
            <w:tcMar>
              <w:top w:w="80" w:type="dxa"/>
              <w:bottom w:w="80" w:type="dxa"/>
              <w:left w:w="100" w:type="dxa"/>
              <w:right w:w="100" w:type="dxa"/>
            </w:tcMar>
          </w:tcPr>
          <w:p>
            <w:pPr>
              <w:spacing w:after="0"/>
            </w:pPr>
            <w:r>
              <w:rPr>
                <w:rFonts w:ascii="Calibri" w:hAnsi="Calibri"/>
                <w:b/>
                <w:color w:val="FFFFFF"/>
                <w:sz w:val="18"/>
              </w:rPr>
              <w:t>total_transactions</w:t>
            </w:r>
          </w:p>
        </w:tc>
        <w:tc>
          <w:tcPr>
            <w:tcW w:type="dxa" w:w="3360"/>
            <w:shd w:fill="334155"/>
            <w:tcMar>
              <w:top w:w="80" w:type="dxa"/>
              <w:bottom w:w="80" w:type="dxa"/>
              <w:left w:w="100" w:type="dxa"/>
              <w:right w:w="100" w:type="dxa"/>
            </w:tcMar>
          </w:tcPr>
          <w:p>
            <w:pPr>
              <w:spacing w:after="0"/>
            </w:pPr>
            <w:r>
              <w:rPr>
                <w:rFonts w:ascii="Calibri" w:hAnsi="Calibri"/>
                <w:b/>
                <w:color w:val="FFFFFF"/>
                <w:sz w:val="18"/>
              </w:rPr>
              <w:t>total_revenue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DATE_FORMAT(date, '%Y-%m'): </w:t>
            </w:r>
            <w:r>
              <w:rPr>
                <w:color w:val="1F2937"/>
                <w:sz w:val="19"/>
              </w:rPr>
              <w:t>Timestamps me se Year aur Month nikal kar standardized string format create karna.</w:t>
            </w:r>
          </w:p>
          <w:p>
            <w:pPr>
              <w:spacing w:before="40" w:after="40"/>
            </w:pPr>
            <w:r>
              <w:rPr>
                <w:b/>
                <w:color w:val="1F2937"/>
                <w:sz w:val="19"/>
              </w:rPr>
              <w:t xml:space="preserve">• BETWEEN vs Year filter: </w:t>
            </w:r>
            <w:r>
              <w:rPr>
                <w:color w:val="1F2937"/>
                <w:sz w:val="19"/>
              </w:rPr>
              <w:t>Index-friendly date filtering (`txn_timestamp &gt;= '2023-01-01' AND txn_timestamp &lt; '2024-01-01'`).</w:t>
            </w:r>
          </w:p>
          <w:p>
            <w:pPr>
              <w:spacing w:before="40" w:after="40"/>
            </w:pPr>
            <w:r>
              <w:rPr>
                <w:b/>
                <w:color w:val="1F2937"/>
                <w:sz w:val="19"/>
              </w:rPr>
              <w:t xml:space="preserve">• Aggregate functions: </w:t>
            </w:r>
            <w:r>
              <w:rPr>
                <w:color w:val="1F2937"/>
                <w:sz w:val="19"/>
              </w:rPr>
              <w:t>`COUNT(*)` aur `SUM(amount)` grouped by month.</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Date manipulation har data engineer aur SQL developer ka daily routine kaam hai. Interviewer format functions aur date filtering performance check karta hai.</w:t>
            </w:r>
          </w:p>
          <w:p>
            <w:pPr>
              <w:spacing w:before="40" w:after="60"/>
            </w:pPr>
            <w:r>
              <w:rPr>
                <w:b/>
                <w:color w:val="1F2937"/>
                <w:sz w:val="19"/>
              </w:rPr>
              <w:t>Step 1 - High Performance Date Filter:</w:t>
            </w:r>
            <w:r>
              <w:rPr>
                <w:color w:val="1F2937"/>
                <w:sz w:val="19"/>
              </w:rPr>
              <w:br/>
              <w:t>Bohot se candidates `WHERE YEAR(txn_timestamp) = 2023` likh dete hain. Lekin aisa karne se column par function lag jata hai jisse MySQL index use nahi kar pata (SARGable query nahi rehti). Sahi tarika hai range filter use karna: `txn_timestamp &gt;= '2023-01-01' AND txn_timestamp &lt; '2024-01-01'`.</w:t>
            </w:r>
          </w:p>
          <w:p>
            <w:pPr>
              <w:spacing w:before="40" w:after="60"/>
            </w:pPr>
            <w:r>
              <w:rPr>
                <w:b/>
                <w:color w:val="1F2937"/>
                <w:sz w:val="19"/>
              </w:rPr>
              <w:t>Step 2 - Grouping by Year and Month:</w:t>
            </w:r>
            <w:r>
              <w:rPr>
                <w:color w:val="1F2937"/>
                <w:sz w:val="19"/>
              </w:rPr>
              <w:br/>
              <w:t>`DATE_FORMAT(txn_timestamp, '%Y-%m')` ka use karke hum pure timestamp ko '2023-01' jaisa group identifier bana lete hain.</w:t>
            </w:r>
          </w:p>
          <w:p>
            <w:pPr>
              <w:spacing w:before="40" w:after="60"/>
            </w:pPr>
            <w:r>
              <w:rPr>
                <w:b/>
                <w:color w:val="1F2937"/>
                <w:sz w:val="19"/>
              </w:rPr>
              <w:t>Step 3 - Aggregations:</w:t>
            </w:r>
            <w:r>
              <w:rPr>
                <w:color w:val="1F2937"/>
                <w:sz w:val="19"/>
              </w:rPr>
              <w:br/>
              <w:t>Har month group ke andar `COUNT(*)` aur `SUM(amount)` calculate kar lete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5</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DATE_FORMAT(txn_timestamp, '%Y-%m') AS txn_month,</w:t>
            </w:r>
          </w:p>
          <w:p>
            <w:pPr>
              <w:spacing w:before="0" w:after="20" w:line="252" w:lineRule="auto"/>
            </w:pPr>
            <w:r>
              <w:rPr>
                <w:rFonts w:ascii="Consolas" w:hAnsi="Consolas"/>
                <w:color w:val="1E293B"/>
                <w:sz w:val="18"/>
              </w:rPr>
              <w:t xml:space="preserve">    COUNT(*)                            AS total_transactions,</w:t>
            </w:r>
          </w:p>
          <w:p>
            <w:pPr>
              <w:spacing w:before="0" w:after="20" w:line="252" w:lineRule="auto"/>
            </w:pPr>
            <w:r>
              <w:rPr>
                <w:rFonts w:ascii="Consolas" w:hAnsi="Consolas"/>
                <w:color w:val="1E293B"/>
                <w:sz w:val="18"/>
              </w:rPr>
              <w:t xml:space="preserve">    ROUND(SUM(amount), 2)               AS total_revenue</w:t>
            </w:r>
          </w:p>
          <w:p>
            <w:pPr>
              <w:spacing w:before="0" w:after="20" w:line="252" w:lineRule="auto"/>
            </w:pPr>
            <w:r>
              <w:rPr>
                <w:rFonts w:ascii="Consolas" w:hAnsi="Consolas"/>
                <w:color w:val="0F172A"/>
                <w:sz w:val="18"/>
              </w:rPr>
              <w:t>FROM transactions</w:t>
            </w:r>
          </w:p>
          <w:p>
            <w:pPr>
              <w:spacing w:before="0" w:after="20" w:line="252" w:lineRule="auto"/>
            </w:pPr>
            <w:r>
              <w:rPr>
                <w:rFonts w:ascii="Consolas" w:hAnsi="Consolas"/>
                <w:color w:val="0F172A"/>
                <w:sz w:val="18"/>
              </w:rPr>
              <w:t>WHERE status = 'SUCCESS'</w:t>
            </w:r>
          </w:p>
          <w:p>
            <w:pPr>
              <w:spacing w:before="0" w:after="20" w:line="252" w:lineRule="auto"/>
            </w:pPr>
            <w:r>
              <w:rPr>
                <w:rFonts w:ascii="Consolas" w:hAnsi="Consolas"/>
                <w:color w:val="1E293B"/>
                <w:sz w:val="18"/>
              </w:rPr>
              <w:t xml:space="preserve">  AND txn_timestamp &gt;= '2023-01-01 00:00:00'</w:t>
            </w:r>
          </w:p>
          <w:p>
            <w:pPr>
              <w:spacing w:before="0" w:after="20" w:line="252" w:lineRule="auto"/>
            </w:pPr>
            <w:r>
              <w:rPr>
                <w:rFonts w:ascii="Consolas" w:hAnsi="Consolas"/>
                <w:color w:val="1E293B"/>
                <w:sz w:val="18"/>
              </w:rPr>
              <w:t xml:space="preserve">  AND txn_timestamp &lt; '2024-01-01 00:00:00'</w:t>
            </w:r>
          </w:p>
          <w:p>
            <w:pPr>
              <w:spacing w:before="0" w:after="20" w:line="252" w:lineRule="auto"/>
            </w:pPr>
            <w:r>
              <w:rPr>
                <w:rFonts w:ascii="Consolas" w:hAnsi="Consolas"/>
                <w:color w:val="0F172A"/>
                <w:sz w:val="18"/>
              </w:rPr>
              <w:t>GROUP BY DATE_FORMAT(txn_timestamp, '%Y-%m')</w:t>
            </w:r>
          </w:p>
          <w:p>
            <w:pPr>
              <w:spacing w:before="0" w:after="20" w:line="252" w:lineRule="auto"/>
            </w:pPr>
            <w:r>
              <w:rPr>
                <w:rFonts w:ascii="Consolas" w:hAnsi="Consolas"/>
                <w:color w:val="0F172A"/>
                <w:sz w:val="18"/>
              </w:rPr>
              <w:t>ORDER BY txn_month ASC;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SARGable Queries: </w:t>
            </w:r>
            <w:r>
              <w:rPr>
                <w:color w:val="1F2937"/>
                <w:sz w:val="19"/>
              </w:rPr>
              <w:t>Agar index `idx_txn_time (txn_timestamp)` bana hai, toh `WHERE YEAR(col) = 2023` index ko ignore kar dega (Full Table Scan), jabki `&gt;= '2023-01-01' AND &lt; '2024-01-01'` turant Index Range Scan karega!</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06: </w:t>
      </w:r>
      <w:r>
        <w:rPr>
          <w:rFonts w:ascii="Arial" w:hAnsi="Arial"/>
          <w:b/>
          <w:color w:val="1E3A8A"/>
          <w:sz w:val="25"/>
        </w:rPr>
        <w:t>Identifying Duplicate Accounts &amp; Retaining Smallest ID</w:t>
      </w:r>
    </w:p>
    <w:p>
      <w:pPr>
        <w:spacing w:before="40" w:after="120"/>
      </w:pPr>
      <w:r>
        <w:rPr>
          <w:b/>
          <w:sz w:val="20"/>
        </w:rPr>
        <w:t xml:space="preserve">Scenario Description: </w:t>
      </w:r>
      <w:r>
        <w:rPr>
          <w:sz w:val="20"/>
        </w:rPr>
        <w:t>Due to an application bug, users were able to sign up multiple times with the same email address. You are given a `users` table with `user_id`, `user_name`, `email`, and `created_at`. Part A: Write a query to identify all email addresses that have duplicates, along with the duplicate count. Part B: Write a query to display all duplicate rows that need to be deleted (i.e. keep the oldest `user_id` for each email and return all other duplicate records).</w:t>
      </w:r>
    </w:p>
    <w:p>
      <w:pPr>
        <w:spacing w:before="80" w:after="60"/>
      </w:pPr>
      <w:r>
        <w:rPr>
          <w:rFonts w:ascii="Calibri" w:hAnsi="Calibri"/>
          <w:b/>
          <w:color w:val="4B5563"/>
          <w:sz w:val="20"/>
        </w:rPr>
        <w:t>Sample Input: `users`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user_name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email</w:t>
            </w:r>
          </w:p>
        </w:tc>
        <w:tc>
          <w:tcPr>
            <w:tcW w:type="dxa" w:w="2520"/>
            <w:shd w:fill="334155"/>
            <w:tcMar>
              <w:top w:w="80" w:type="dxa"/>
              <w:bottom w:w="80" w:type="dxa"/>
              <w:left w:w="100" w:type="dxa"/>
              <w:right w:w="100" w:type="dxa"/>
            </w:tcMar>
          </w:tcPr>
          <w:p>
            <w:pPr>
              <w:spacing w:after="0"/>
            </w:pPr>
            <w:r>
              <w:rPr>
                <w:rFonts w:ascii="Calibri" w:hAnsi="Calibri"/>
                <w:b/>
                <w:color w:val="FFFFFF"/>
                <w:sz w:val="18"/>
              </w:rPr>
              <w:t>created_at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 Sharma</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rahul@gmail.com</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 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rahul@gmail.com</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2023-01-12</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 Kumar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rahul@gmail.com</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2023-01-15</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Pooja Verma</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pooja@gmail.com</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2023-02-01</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Pooja V.</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pooja@gmail.com</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2023-02-04</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Amit Roy</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amit@gmail.com</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2023-03-01</w:t>
            </w:r>
          </w:p>
        </w:tc>
      </w:tr>
    </w:tbl>
    <w:p>
      <w:pPr>
        <w:spacing w:after="120"/>
      </w:pPr>
    </w:p>
    <w:p>
      <w:pPr>
        <w:spacing w:before="80" w:after="60"/>
      </w:pPr>
      <w:r>
        <w:rPr>
          <w:rFonts w:ascii="Calibri" w:hAnsi="Calibri"/>
          <w:b/>
          <w:color w:val="4B5563"/>
          <w:sz w:val="20"/>
        </w:rPr>
        <w:t>Expected Result (Part B - Rows to be removed):</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email</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 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rahul@gmail.com</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 Kumar</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rahul@gmail.com</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Pooja V.</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pooja@gmail.com</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HAVING COUNT(*) &gt; 1: </w:t>
            </w:r>
            <w:r>
              <w:rPr>
                <w:color w:val="1F2937"/>
                <w:sz w:val="19"/>
              </w:rPr>
              <w:t>Duplicate detect karne ka standard tarika.</w:t>
            </w:r>
          </w:p>
          <w:p>
            <w:pPr>
              <w:spacing w:before="40" w:after="40"/>
            </w:pPr>
            <w:r>
              <w:rPr>
                <w:b/>
                <w:color w:val="1F2937"/>
                <w:sz w:val="19"/>
              </w:rPr>
              <w:t xml:space="preserve">• MIN(user_id): </w:t>
            </w:r>
            <w:r>
              <w:rPr>
                <w:color w:val="1F2937"/>
                <w:sz w:val="19"/>
              </w:rPr>
              <w:t>Oldest / original record ko isolate karne ke liye.</w:t>
            </w:r>
          </w:p>
          <w:p>
            <w:pPr>
              <w:spacing w:before="40" w:after="40"/>
            </w:pPr>
            <w:r>
              <w:rPr>
                <w:b/>
                <w:color w:val="1F2937"/>
                <w:sz w:val="19"/>
              </w:rPr>
              <w:t xml:space="preserve">• Subquery with NOT IN / Self Join: </w:t>
            </w:r>
            <w:r>
              <w:rPr>
                <w:color w:val="1F2937"/>
                <w:sz w:val="19"/>
              </w:rPr>
              <w:t>Original record ko chhod kar baaki duplicate records ko fetch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 cleansing aur deduplication har database interview ka quintessential question hai. Ye test karta hai ki kya aap bina original data corrupt kiye safely duplicates identify kar sakte hain.</w:t>
            </w:r>
          </w:p>
          <w:p>
            <w:pPr>
              <w:spacing w:before="40" w:after="60"/>
            </w:pPr>
            <w:r>
              <w:rPr>
                <w:b/>
                <w:color w:val="1F2937"/>
                <w:sz w:val="19"/>
              </w:rPr>
              <w:t>Part A Logic:</w:t>
            </w:r>
            <w:r>
              <w:rPr>
                <w:color w:val="1F2937"/>
                <w:sz w:val="19"/>
              </w:rPr>
              <w:t xml:space="preserve"> Duplicate emails dhoondhne ke liye `GROUP BY email HAVING COUNT(*) &gt; 1` simple aur direct hai.</w:t>
            </w:r>
          </w:p>
          <w:p>
            <w:pPr>
              <w:spacing w:before="40" w:after="60"/>
            </w:pPr>
            <w:r>
              <w:rPr>
                <w:b/>
                <w:color w:val="1F2937"/>
                <w:sz w:val="19"/>
              </w:rPr>
              <w:t>Part B Logic:</w:t>
            </w:r>
            <w:r>
              <w:rPr>
                <w:color w:val="1F2937"/>
                <w:sz w:val="19"/>
              </w:rPr>
              <w:t xml:space="preserve"> Hume har email ka sabse pehla record rakhna hai (yani `MIN(user_id)`). Baaki sabhi duplicate hain.</w:t>
              <w:br/>
              <w:t>1. Subquery banate hain jo har email ke liye minimum ID nikalegi: `SELECT MIN(user_id) FROM users GROUP BY email`.</w:t>
              <w:br/>
              <w:t>2. Ab outer query me check karte hain: Jo `user_id` is list me NAHI hai, wo saari rows duplicate hain aur delete ki ja sakti hain: `WHERE user_id NOT IN (SELECT MIN(user_id) ...)`.</w:t>
            </w:r>
          </w:p>
          <w:p>
            <w:pPr>
              <w:spacing w:before="40" w:after="60"/>
            </w:pPr>
            <w:r>
              <w:rPr>
                <w:b/>
                <w:color w:val="1F2937"/>
                <w:sz w:val="19"/>
              </w:rPr>
              <w:t>MySQL Caveat:</w:t>
            </w:r>
            <w:r>
              <w:rPr>
                <w:color w:val="1F2937"/>
                <w:sz w:val="19"/>
              </w:rPr>
              <w:t xml:space="preserve"> MySQL me same table se SELECT karke usi table par direct DELETE karne par error 1093 aata hai. Isliye subquery ya self-join ka use kiya jata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Part A: Find duplicate emails and their counts</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email,</w:t>
            </w:r>
          </w:p>
          <w:p>
            <w:pPr>
              <w:spacing w:before="0" w:after="20" w:line="252" w:lineRule="auto"/>
            </w:pPr>
            <w:r>
              <w:rPr>
                <w:rFonts w:ascii="Consolas" w:hAnsi="Consolas"/>
                <w:color w:val="1E293B"/>
                <w:sz w:val="18"/>
              </w:rPr>
              <w:t xml:space="preserve">    COUNT(*) AS occurrence_count</w:t>
            </w:r>
          </w:p>
          <w:p>
            <w:pPr>
              <w:spacing w:before="0" w:after="20" w:line="252" w:lineRule="auto"/>
            </w:pPr>
            <w:r>
              <w:rPr>
                <w:rFonts w:ascii="Consolas" w:hAnsi="Consolas"/>
                <w:color w:val="0F172A"/>
                <w:sz w:val="18"/>
              </w:rPr>
              <w:t>FROM users</w:t>
            </w:r>
          </w:p>
          <w:p>
            <w:pPr>
              <w:spacing w:before="0" w:after="20" w:line="252" w:lineRule="auto"/>
            </w:pPr>
            <w:r>
              <w:rPr>
                <w:rFonts w:ascii="Consolas" w:hAnsi="Consolas"/>
                <w:color w:val="0F172A"/>
                <w:sz w:val="18"/>
              </w:rPr>
              <w:t>GROUP BY email</w:t>
            </w:r>
          </w:p>
          <w:p>
            <w:pPr>
              <w:spacing w:before="0" w:after="20" w:line="252" w:lineRule="auto"/>
            </w:pPr>
            <w:r>
              <w:rPr>
                <w:rFonts w:ascii="Consolas" w:hAnsi="Consolas"/>
                <w:color w:val="0F172A"/>
                <w:sz w:val="18"/>
              </w:rPr>
              <w:t>HAVING COUNT(*) &gt; 1;</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Part B: Fetch duplicate records to be deleted (Keeping the MIN user_id)</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user_name,</w:t>
            </w:r>
          </w:p>
          <w:p>
            <w:pPr>
              <w:spacing w:before="0" w:after="20" w:line="252" w:lineRule="auto"/>
            </w:pPr>
            <w:r>
              <w:rPr>
                <w:rFonts w:ascii="Consolas" w:hAnsi="Consolas"/>
                <w:color w:val="1E293B"/>
                <w:sz w:val="18"/>
              </w:rPr>
              <w:t xml:space="preserve">    email</w:t>
            </w:r>
          </w:p>
          <w:p>
            <w:pPr>
              <w:spacing w:before="0" w:after="20" w:line="252" w:lineRule="auto"/>
            </w:pPr>
            <w:r>
              <w:rPr>
                <w:rFonts w:ascii="Consolas" w:hAnsi="Consolas"/>
                <w:color w:val="0F172A"/>
                <w:sz w:val="18"/>
              </w:rPr>
              <w:t>FROM users</w:t>
            </w:r>
          </w:p>
          <w:p>
            <w:pPr>
              <w:spacing w:before="0" w:after="20" w:line="252" w:lineRule="auto"/>
            </w:pPr>
            <w:r>
              <w:rPr>
                <w:rFonts w:ascii="Consolas" w:hAnsi="Consolas"/>
                <w:color w:val="0F172A"/>
                <w:sz w:val="18"/>
              </w:rPr>
              <w:t>WHERE user_id NOT IN (</w:t>
            </w:r>
          </w:p>
          <w:p>
            <w:pPr>
              <w:spacing w:before="0" w:after="20" w:line="252" w:lineRule="auto"/>
            </w:pPr>
            <w:r>
              <w:rPr>
                <w:rFonts w:ascii="Consolas" w:hAnsi="Consolas"/>
                <w:color w:val="0F172A"/>
                <w:sz w:val="18"/>
              </w:rPr>
              <w:t xml:space="preserve">    SELECT min_id FROM (</w:t>
            </w:r>
          </w:p>
          <w:p>
            <w:pPr>
              <w:spacing w:before="0" w:after="20" w:line="252" w:lineRule="auto"/>
            </w:pPr>
            <w:r>
              <w:rPr>
                <w:rFonts w:ascii="Consolas" w:hAnsi="Consolas"/>
                <w:color w:val="0F172A"/>
                <w:sz w:val="18"/>
              </w:rPr>
              <w:t xml:space="preserve">        SELECT MIN(user_id) AS min_id</w:t>
            </w:r>
          </w:p>
          <w:p>
            <w:pPr>
              <w:spacing w:before="0" w:after="20" w:line="252" w:lineRule="auto"/>
            </w:pPr>
            <w:r>
              <w:rPr>
                <w:rFonts w:ascii="Consolas" w:hAnsi="Consolas"/>
                <w:color w:val="0F172A"/>
                <w:sz w:val="18"/>
              </w:rPr>
              <w:t xml:space="preserve">        FROM users</w:t>
            </w:r>
          </w:p>
          <w:p>
            <w:pPr>
              <w:spacing w:before="0" w:after="20" w:line="252" w:lineRule="auto"/>
            </w:pPr>
            <w:r>
              <w:rPr>
                <w:rFonts w:ascii="Consolas" w:hAnsi="Consolas"/>
                <w:color w:val="0F172A"/>
                <w:sz w:val="18"/>
              </w:rPr>
              <w:t xml:space="preserve">        GROUP BY email</w:t>
            </w:r>
          </w:p>
          <w:p>
            <w:pPr>
              <w:spacing w:before="0" w:after="20" w:line="252" w:lineRule="auto"/>
            </w:pPr>
            <w:r>
              <w:rPr>
                <w:rFonts w:ascii="Consolas" w:hAnsi="Consolas"/>
                <w:color w:val="1E293B"/>
                <w:sz w:val="18"/>
              </w:rPr>
              <w:t xml:space="preserve">    ) AS temp_min</w:t>
            </w:r>
          </w:p>
          <w:p>
            <w:pPr>
              <w:spacing w:before="0" w:after="20" w:line="252" w:lineRule="auto"/>
            </w:pPr>
            <w:r>
              <w:rPr>
                <w:rFonts w:ascii="Consolas" w:hAnsi="Consolas"/>
                <w:color w:val="1E293B"/>
                <w:sz w:val="18"/>
              </w:rPr>
              <w: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Actual DELETE query in MySQL: </w:t>
            </w:r>
            <w:r>
              <w:rPr>
                <w:color w:val="1F2937"/>
                <w:sz w:val="19"/>
              </w:rPr>
              <w:t>`DELETE u1 FROM users u1 INNER JOIN users u2 ON u1.email = u2.email WHERE u1.user_id &gt; u2.user_id;` Ye single command me sabhi extra duplicates ko delete kar deta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07: </w:t>
      </w:r>
      <w:r>
        <w:rPr>
          <w:rFonts w:ascii="Arial" w:hAnsi="Arial"/>
          <w:b/>
          <w:color w:val="1E3A8A"/>
          <w:sz w:val="25"/>
        </w:rPr>
        <w:t>Pivoting Monthly Revenue from Rows to Columns</w:t>
      </w:r>
    </w:p>
    <w:p>
      <w:pPr>
        <w:spacing w:before="40" w:after="120"/>
      </w:pPr>
      <w:r>
        <w:rPr>
          <w:b/>
          <w:sz w:val="20"/>
        </w:rPr>
        <w:t xml:space="preserve">Scenario Description: </w:t>
      </w:r>
      <w:r>
        <w:rPr>
          <w:sz w:val="20"/>
        </w:rPr>
        <w:t>In MySQL, the native `PIVOT` operator does not exist (unlike MS SQL Server or Oracle). You are given a `product_sales` table containing `product_name`, `sale_year`, `quarter` (Q1, Q2, Q3, Q4), and `amount`. Write an SQL query to pivot the quarterly data so that each quarter appears as its own column for the year 2023.</w:t>
      </w:r>
    </w:p>
    <w:p>
      <w:pPr>
        <w:spacing w:before="80" w:after="60"/>
      </w:pPr>
      <w:r>
        <w:rPr>
          <w:rFonts w:ascii="Calibri" w:hAnsi="Calibri"/>
          <w:b/>
          <w:color w:val="4B5563"/>
          <w:sz w:val="20"/>
        </w:rPr>
        <w:t>Sample Input: `product_sales`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product_name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sale_year</w:t>
            </w:r>
          </w:p>
        </w:tc>
        <w:tc>
          <w:tcPr>
            <w:tcW w:type="dxa" w:w="2520"/>
            <w:shd w:fill="334155"/>
            <w:tcMar>
              <w:top w:w="80" w:type="dxa"/>
              <w:bottom w:w="80" w:type="dxa"/>
              <w:left w:w="100" w:type="dxa"/>
              <w:right w:w="100" w:type="dxa"/>
            </w:tcMar>
          </w:tcPr>
          <w:p>
            <w:pPr>
              <w:spacing w:after="0"/>
            </w:pPr>
            <w:r>
              <w:rPr>
                <w:rFonts w:ascii="Calibri" w:hAnsi="Calibri"/>
                <w:b/>
                <w:color w:val="FFFFFF"/>
                <w:sz w:val="18"/>
              </w:rPr>
              <w:t>quarter</w:t>
            </w:r>
          </w:p>
        </w:tc>
        <w:tc>
          <w:tcPr>
            <w:tcW w:type="dxa" w:w="2520"/>
            <w:shd w:fill="334155"/>
            <w:tcMar>
              <w:top w:w="80" w:type="dxa"/>
              <w:bottom w:w="80" w:type="dxa"/>
              <w:left w:w="100" w:type="dxa"/>
              <w:right w:w="100" w:type="dxa"/>
            </w:tcMar>
          </w:tcPr>
          <w:p>
            <w:pPr>
              <w:spacing w:after="0"/>
            </w:pPr>
            <w:r>
              <w:rPr>
                <w:rFonts w:ascii="Calibri" w:hAnsi="Calibri"/>
                <w:b/>
                <w:color w:val="FFFFFF"/>
                <w:sz w:val="18"/>
              </w:rPr>
              <w:t>amount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Laptop</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Laptop</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65000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Laptop</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Laptop</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Mobile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Mobile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Mobile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Mobile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60000</w:t>
            </w:r>
          </w:p>
        </w:tc>
      </w:tr>
    </w:tbl>
    <w:p>
      <w:pPr>
        <w:spacing w:after="120"/>
      </w:pPr>
    </w:p>
    <w:p>
      <w:pPr>
        <w:spacing w:before="80" w:after="60"/>
      </w:pPr>
      <w:r>
        <w:rPr>
          <w:rFonts w:ascii="Calibri" w:hAnsi="Calibri"/>
          <w:b/>
          <w:color w:val="4B5563"/>
          <w:sz w:val="20"/>
        </w:rPr>
        <w:t>Expected Result (Pivoted Output):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334155"/>
            <w:tcMar>
              <w:top w:w="80" w:type="dxa"/>
              <w:bottom w:w="80" w:type="dxa"/>
              <w:left w:w="100" w:type="dxa"/>
              <w:right w:w="100" w:type="dxa"/>
            </w:tcMar>
          </w:tcPr>
          <w:p>
            <w:pPr>
              <w:spacing w:after="0"/>
            </w:pPr>
            <w:r>
              <w:rPr>
                <w:rFonts w:ascii="Calibri" w:hAnsi="Calibri"/>
                <w:b/>
                <w:color w:val="FFFFFF"/>
                <w:sz w:val="18"/>
              </w:rPr>
              <w:t>product_name</w:t>
            </w:r>
          </w:p>
        </w:tc>
        <w:tc>
          <w:tcPr>
            <w:tcW w:type="dxa" w:w="1680"/>
            <w:shd w:fill="334155"/>
            <w:tcMar>
              <w:top w:w="80" w:type="dxa"/>
              <w:bottom w:w="80" w:type="dxa"/>
              <w:left w:w="100" w:type="dxa"/>
              <w:right w:w="100" w:type="dxa"/>
            </w:tcMar>
          </w:tcPr>
          <w:p>
            <w:pPr>
              <w:spacing w:after="0"/>
            </w:pPr>
            <w:r>
              <w:rPr>
                <w:rFonts w:ascii="Calibri" w:hAnsi="Calibri"/>
                <w:b/>
                <w:color w:val="FFFFFF"/>
                <w:sz w:val="18"/>
              </w:rPr>
              <w:t>Q1_sales</w:t>
            </w:r>
          </w:p>
        </w:tc>
        <w:tc>
          <w:tcPr>
            <w:tcW w:type="dxa" w:w="1680"/>
            <w:shd w:fill="334155"/>
            <w:tcMar>
              <w:top w:w="80" w:type="dxa"/>
              <w:bottom w:w="80" w:type="dxa"/>
              <w:left w:w="100" w:type="dxa"/>
              <w:right w:w="100" w:type="dxa"/>
            </w:tcMar>
          </w:tcPr>
          <w:p>
            <w:pPr>
              <w:spacing w:after="0"/>
            </w:pPr>
            <w:r>
              <w:rPr>
                <w:rFonts w:ascii="Calibri" w:hAnsi="Calibri"/>
                <w:b/>
                <w:color w:val="FFFFFF"/>
                <w:sz w:val="18"/>
              </w:rPr>
              <w:t>Q2_sales</w:t>
            </w:r>
          </w:p>
        </w:tc>
        <w:tc>
          <w:tcPr>
            <w:tcW w:type="dxa" w:w="1680"/>
            <w:shd w:fill="334155"/>
            <w:tcMar>
              <w:top w:w="80" w:type="dxa"/>
              <w:bottom w:w="80" w:type="dxa"/>
              <w:left w:w="100" w:type="dxa"/>
              <w:right w:w="100" w:type="dxa"/>
            </w:tcMar>
          </w:tcPr>
          <w:p>
            <w:pPr>
              <w:spacing w:after="0"/>
            </w:pPr>
            <w:r>
              <w:rPr>
                <w:rFonts w:ascii="Calibri" w:hAnsi="Calibri"/>
                <w:b/>
                <w:color w:val="FFFFFF"/>
                <w:sz w:val="18"/>
              </w:rPr>
              <w:t>Q3_sales</w:t>
            </w:r>
          </w:p>
        </w:tc>
        <w:tc>
          <w:tcPr>
            <w:tcW w:type="dxa" w:w="1680"/>
            <w:shd w:fill="334155"/>
            <w:tcMar>
              <w:top w:w="80" w:type="dxa"/>
              <w:bottom w:w="80" w:type="dxa"/>
              <w:left w:w="100" w:type="dxa"/>
              <w:right w:w="100" w:type="dxa"/>
            </w:tcMar>
          </w:tcPr>
          <w:p>
            <w:pPr>
              <w:spacing w:after="0"/>
            </w:pPr>
            <w:r>
              <w:rPr>
                <w:rFonts w:ascii="Calibri" w:hAnsi="Calibri"/>
                <w:b/>
                <w:color w:val="FFFFFF"/>
                <w:sz w:val="18"/>
              </w:rPr>
              <w:t>Q4_sales</w:t>
            </w:r>
          </w:p>
        </w:tc>
        <w:tc>
          <w:tcPr>
            <w:tcW w:type="dxa" w:w="1680"/>
            <w:shd w:fill="334155"/>
            <w:tcMar>
              <w:top w:w="80" w:type="dxa"/>
              <w:bottom w:w="80" w:type="dxa"/>
              <w:left w:w="100" w:type="dxa"/>
              <w:right w:w="100" w:type="dxa"/>
            </w:tcMar>
          </w:tcPr>
          <w:p>
            <w:pPr>
              <w:spacing w:after="0"/>
            </w:pPr>
            <w:r>
              <w:rPr>
                <w:rFonts w:ascii="Calibri" w:hAnsi="Calibri"/>
                <w:b/>
                <w:color w:val="FFFFFF"/>
                <w:sz w:val="18"/>
              </w:rPr>
              <w:t>total_year_sales</w:t>
            </w:r>
          </w:p>
        </w:tc>
      </w:tr>
      <w:tr>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Laptop</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65000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275000</w:t>
            </w:r>
          </w:p>
        </w:tc>
      </w:tr>
      <w:tr>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Mobile</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175000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Conditional Aggregation: </w:t>
            </w:r>
            <w:r>
              <w:rPr>
                <w:color w:val="1F2937"/>
                <w:sz w:val="19"/>
              </w:rPr>
              <w:t>`SUM(CASE WHEN ... THEN amount ELSE 0 END)` ka use karke rows ko columns me transform karna.</w:t>
            </w:r>
          </w:p>
          <w:p>
            <w:pPr>
              <w:spacing w:before="40" w:after="40"/>
            </w:pPr>
            <w:r>
              <w:rPr>
                <w:b/>
                <w:color w:val="1F2937"/>
                <w:sz w:val="19"/>
              </w:rPr>
              <w:t xml:space="preserve">• MySQL PIVOT Simulation: </w:t>
            </w:r>
            <w:r>
              <w:rPr>
                <w:color w:val="1F2937"/>
                <w:sz w:val="19"/>
              </w:rPr>
              <w:t>Native PIVOT clause ke bina clean reporting format banana.</w:t>
            </w:r>
          </w:p>
          <w:p>
            <w:pPr>
              <w:spacing w:before="40" w:after="40"/>
            </w:pPr>
            <w:r>
              <w:rPr>
                <w:b/>
                <w:color w:val="1F2937"/>
                <w:sz w:val="19"/>
              </w:rPr>
              <w:t xml:space="preserve">• Grouping: </w:t>
            </w:r>
            <w:r>
              <w:rPr>
                <w:color w:val="1F2937"/>
                <w:sz w:val="19"/>
              </w:rPr>
              <w:t>`GROUP BY product_name` se har product ki ek single comprehensive summary row generate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MySQL me native PIVOT nahi hota, isliye interviewer ye dekhna chahta hai ki kya aap Conditional Aggregation technique master kar chuke hain ya nahi.</w:t>
            </w:r>
          </w:p>
          <w:p>
            <w:pPr>
              <w:spacing w:before="40" w:after="60"/>
            </w:pPr>
            <w:r>
              <w:rPr>
                <w:b/>
                <w:color w:val="1F2937"/>
                <w:sz w:val="19"/>
              </w:rPr>
              <w:t>Core Logic:</w:t>
            </w:r>
            <w:r>
              <w:rPr>
                <w:color w:val="1F2937"/>
                <w:sz w:val="19"/>
              </w:rPr>
              <w:br/>
              <w:t>1. Hum `GROUP BY product_name` karte hain.</w:t>
              <w:br/>
              <w:t>2. Har column ke liye ek `CASE WHEN` statement lagate hain:</w:t>
              <w:br/>
              <w:t xml:space="preserve">   `CASE WHEN quarter = 'Q1' THEN amount ELSE 0 END`.</w:t>
              <w:br/>
              <w:t>3. Jab iske upar `SUM()` lagate hain, toh jo row Q1 ki hoti hai uska amount jud jata hai, baaki quarters ke liye 0 judta hai.</w:t>
              <w:br/>
              <w:t>4. Total nikalne ke liye simple `SUM(amount)` laga dete hain.</w:t>
            </w:r>
          </w:p>
          <w:p>
            <w:pPr>
              <w:spacing w:before="40" w:after="60"/>
            </w:pPr>
            <w:r>
              <w:rPr>
                <w:b/>
                <w:color w:val="1F2937"/>
                <w:sz w:val="19"/>
              </w:rPr>
              <w:t>Why this is powerful:</w:t>
            </w:r>
            <w:r>
              <w:rPr>
                <w:color w:val="1F2937"/>
                <w:sz w:val="19"/>
              </w:rPr>
              <w:t xml:space="preserve"> Ye technique real-world me financial dashboards, heatmaps, aur matrix reports banane me sabse zyada use hoti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7</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product_name,</w:t>
            </w:r>
          </w:p>
          <w:p>
            <w:pPr>
              <w:spacing w:before="0" w:after="20" w:line="252" w:lineRule="auto"/>
            </w:pPr>
            <w:r>
              <w:rPr>
                <w:rFonts w:ascii="Consolas" w:hAnsi="Consolas"/>
                <w:color w:val="1E293B"/>
                <w:sz w:val="18"/>
              </w:rPr>
              <w:t xml:space="preserve">    SUM(CASE WHEN quarter = 'Q1' THEN amount ELSE 0 END) AS Q1_sales,</w:t>
            </w:r>
          </w:p>
          <w:p>
            <w:pPr>
              <w:spacing w:before="0" w:after="20" w:line="252" w:lineRule="auto"/>
            </w:pPr>
            <w:r>
              <w:rPr>
                <w:rFonts w:ascii="Consolas" w:hAnsi="Consolas"/>
                <w:color w:val="1E293B"/>
                <w:sz w:val="18"/>
              </w:rPr>
              <w:t xml:space="preserve">    SUM(CASE WHEN quarter = 'Q2' THEN amount ELSE 0 END) AS Q2_sales,</w:t>
            </w:r>
          </w:p>
          <w:p>
            <w:pPr>
              <w:spacing w:before="0" w:after="20" w:line="252" w:lineRule="auto"/>
            </w:pPr>
            <w:r>
              <w:rPr>
                <w:rFonts w:ascii="Consolas" w:hAnsi="Consolas"/>
                <w:color w:val="1E293B"/>
                <w:sz w:val="18"/>
              </w:rPr>
              <w:t xml:space="preserve">    SUM(CASE WHEN quarter = 'Q3' THEN amount ELSE 0 END) AS Q3_sales,</w:t>
            </w:r>
          </w:p>
          <w:p>
            <w:pPr>
              <w:spacing w:before="0" w:after="20" w:line="252" w:lineRule="auto"/>
            </w:pPr>
            <w:r>
              <w:rPr>
                <w:rFonts w:ascii="Consolas" w:hAnsi="Consolas"/>
                <w:color w:val="1E293B"/>
                <w:sz w:val="18"/>
              </w:rPr>
              <w:t xml:space="preserve">    SUM(CASE WHEN quarter = 'Q4' THEN amount ELSE 0 END) AS Q4_sales,</w:t>
            </w:r>
          </w:p>
          <w:p>
            <w:pPr>
              <w:spacing w:before="0" w:after="20" w:line="252" w:lineRule="auto"/>
            </w:pPr>
            <w:r>
              <w:rPr>
                <w:rFonts w:ascii="Consolas" w:hAnsi="Consolas"/>
                <w:color w:val="1E293B"/>
                <w:sz w:val="18"/>
              </w:rPr>
              <w:t xml:space="preserve">    SUM(amount) AS total_year_sales</w:t>
            </w:r>
          </w:p>
          <w:p>
            <w:pPr>
              <w:spacing w:before="0" w:after="20" w:line="252" w:lineRule="auto"/>
            </w:pPr>
            <w:r>
              <w:rPr>
                <w:rFonts w:ascii="Consolas" w:hAnsi="Consolas"/>
                <w:color w:val="0F172A"/>
                <w:sz w:val="18"/>
              </w:rPr>
              <w:t>FROM product_sales</w:t>
            </w:r>
          </w:p>
          <w:p>
            <w:pPr>
              <w:spacing w:before="0" w:after="20" w:line="252" w:lineRule="auto"/>
            </w:pPr>
            <w:r>
              <w:rPr>
                <w:rFonts w:ascii="Consolas" w:hAnsi="Consolas"/>
                <w:color w:val="0F172A"/>
                <w:sz w:val="18"/>
              </w:rPr>
              <w:t>WHERE sale_year = 2023</w:t>
            </w:r>
          </w:p>
          <w:p>
            <w:pPr>
              <w:spacing w:before="0" w:after="20" w:line="252" w:lineRule="auto"/>
            </w:pPr>
            <w:r>
              <w:rPr>
                <w:rFonts w:ascii="Consolas" w:hAnsi="Consolas"/>
                <w:color w:val="0F172A"/>
                <w:sz w:val="18"/>
              </w:rPr>
              <w:t>GROUP BY product_name</w:t>
            </w:r>
          </w:p>
          <w:p>
            <w:pPr>
              <w:spacing w:before="0" w:after="20" w:line="252" w:lineRule="auto"/>
            </w:pPr>
            <w:r>
              <w:rPr>
                <w:rFonts w:ascii="Consolas" w:hAnsi="Consolas"/>
                <w:color w:val="0F172A"/>
                <w:sz w:val="18"/>
              </w:rPr>
              <w:t>ORDER BY total_year_sales DESC;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Dynamic Pivoting: </w:t>
            </w:r>
            <w:r>
              <w:rPr>
                <w:color w:val="1F2937"/>
                <w:sz w:val="19"/>
              </w:rPr>
              <w:t>Agar quarters ya categories fixed nahi hain (e.g. unknown number of tags), toh MySQL me Stored Procedure ke through Dynamic SQL (`PREPARE stmt FROM @sql; EXECUTE stmt;`) use karke dynamic pivot banaya jata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08: </w:t>
      </w:r>
      <w:r>
        <w:rPr>
          <w:rFonts w:ascii="Arial" w:hAnsi="Arial"/>
          <w:b/>
          <w:color w:val="1E3A8A"/>
          <w:sz w:val="25"/>
        </w:rPr>
        <w:t>Dynamic Customer Segmentation by Lifetime Value</w:t>
      </w:r>
    </w:p>
    <w:p>
      <w:pPr>
        <w:spacing w:before="40" w:after="120"/>
      </w:pPr>
      <w:r>
        <w:rPr>
          <w:b/>
          <w:sz w:val="20"/>
        </w:rPr>
        <w:t xml:space="preserve">Scenario Description: </w:t>
      </w:r>
      <w:r>
        <w:rPr>
          <w:sz w:val="20"/>
        </w:rPr>
        <w:t>A subscription-based SaaS company wants to categorize its customers into tiers based on their total cumulative spend: 'Platinum' (&gt;= $10,000), 'Gold' ($5,000 to $9,999), 'Silver' ($1,000 to $4,999), and 'Bronze' (&lt; $1,000). From the `payments` table, write an SQL query to calculate each customer's total paid amount and assign their respective tier. Also display the total number of payments they have completed.</w:t>
      </w:r>
    </w:p>
    <w:p>
      <w:pPr>
        <w:spacing w:before="80" w:after="60"/>
      </w:pPr>
      <w:r>
        <w:rPr>
          <w:rFonts w:ascii="Calibri" w:hAnsi="Calibri"/>
          <w:b/>
          <w:color w:val="4B5563"/>
          <w:sz w:val="20"/>
        </w:rPr>
        <w:t>Sample Input: `payments`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payment_id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amount</w:t>
            </w:r>
          </w:p>
        </w:tc>
        <w:tc>
          <w:tcPr>
            <w:tcW w:type="dxa" w:w="2520"/>
            <w:shd w:fill="334155"/>
            <w:tcMar>
              <w:top w:w="80" w:type="dxa"/>
              <w:bottom w:w="80" w:type="dxa"/>
              <w:left w:w="100" w:type="dxa"/>
              <w:right w:w="100" w:type="dxa"/>
            </w:tcMar>
          </w:tcPr>
          <w:p>
            <w:pPr>
              <w:spacing w:after="0"/>
            </w:pPr>
            <w:r>
              <w:rPr>
                <w:rFonts w:ascii="Calibri" w:hAnsi="Calibri"/>
                <w:b/>
                <w:color w:val="FFFFFF"/>
                <w:sz w:val="18"/>
              </w:rPr>
              <w:t>payment_status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COMPLETED</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6500.00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COMPLETED</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COMPLETED</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COMPLETED</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COMPLETED</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COMPLETED</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C104</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FAILED</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successful_payments</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total_spend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customer_tier</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10500.00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Platinum</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5500.00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Gold</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Silver</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Bronze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CASE WHEN Evaluation: </w:t>
            </w:r>
            <w:r>
              <w:rPr>
                <w:color w:val="1F2937"/>
                <w:sz w:val="19"/>
              </w:rPr>
              <w:t>Multiple conditional boundaries check karne ke liye.</w:t>
            </w:r>
          </w:p>
          <w:p>
            <w:pPr>
              <w:spacing w:before="40" w:after="40"/>
            </w:pPr>
            <w:r>
              <w:rPr>
                <w:b/>
                <w:color w:val="1F2937"/>
                <w:sz w:val="19"/>
              </w:rPr>
              <w:t xml:space="preserve">• Aggregate inside CASE: </w:t>
            </w:r>
            <w:r>
              <w:rPr>
                <w:color w:val="1F2937"/>
                <w:sz w:val="19"/>
              </w:rPr>
              <w:t>`SUM(amount)` par conditional logic lagana.</w:t>
            </w:r>
          </w:p>
          <w:p>
            <w:pPr>
              <w:spacing w:before="40" w:after="40"/>
            </w:pPr>
            <w:r>
              <w:rPr>
                <w:b/>
                <w:color w:val="1F2937"/>
                <w:sz w:val="19"/>
              </w:rPr>
              <w:t xml:space="preserve">• Filtering before grouping: </w:t>
            </w:r>
            <w:r>
              <w:rPr>
                <w:color w:val="1F2937"/>
                <w:sz w:val="19"/>
              </w:rPr>
              <w:t>`WHERE payment_status = 'COMPLETED'` se failed payments exclude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Business logic ko SQL tiering aur categorization me kaise translate kiya jata hai, ye dekhna interviewer ka maqsad hai.</w:t>
            </w:r>
          </w:p>
          <w:p>
            <w:pPr>
              <w:spacing w:before="40" w:after="60"/>
            </w:pPr>
            <w:r>
              <w:rPr>
                <w:b/>
                <w:color w:val="1F2937"/>
                <w:sz w:val="19"/>
              </w:rPr>
              <w:t>Step 1 - Data Hygiene:</w:t>
            </w:r>
            <w:r>
              <w:rPr>
                <w:color w:val="1F2937"/>
                <w:sz w:val="19"/>
              </w:rPr>
              <w:t xml:space="preserve"> Failed transactions customer spend ka hissa nahi ban sakte. Isliye `WHERE payment_status = 'COMPLETED'` lagana zaroori hai.</w:t>
            </w:r>
          </w:p>
          <w:p>
            <w:pPr>
              <w:spacing w:before="40" w:after="60"/>
            </w:pPr>
            <w:r>
              <w:rPr>
                <w:b/>
                <w:color w:val="1F2937"/>
                <w:sz w:val="19"/>
              </w:rPr>
              <w:t>Step 2 - Aggregation:</w:t>
            </w:r>
            <w:r>
              <w:rPr>
                <w:color w:val="1F2937"/>
                <w:sz w:val="19"/>
              </w:rPr>
              <w:t xml:space="preserve"> `GROUP BY customer_id` karke har customer ka `SUM(amount)` aur `COUNT(*)` nikalte hain.</w:t>
            </w:r>
          </w:p>
          <w:p>
            <w:pPr>
              <w:spacing w:before="40" w:after="60"/>
            </w:pPr>
            <w:r>
              <w:rPr>
                <w:b/>
                <w:color w:val="1F2937"/>
                <w:sz w:val="19"/>
              </w:rPr>
              <w:t>Step 3 - Tiering Logic via CASE:</w:t>
            </w:r>
            <w:r>
              <w:rPr>
                <w:color w:val="1F2937"/>
                <w:sz w:val="19"/>
              </w:rPr>
              <w:br/>
              <w:t>CASE statement upar se neeche evaluate hota hai:</w:t>
              <w:br/>
              <w:t>- Agar `SUM(amount) &gt;= 10000` -&gt; 'Platinum'</w:t>
              <w:br/>
              <w:t>- Else If `SUM(amount) &gt;= 5000` -&gt; 'Gold' (Kyunki 10,000 se upar wale pehle hi capture ho chuke hain!)</w:t>
              <w:br/>
              <w:t>- Else If `SUM(amount) &gt;= 1000` -&gt; 'Silver'</w:t>
              <w:br/>
              <w:t>- Else -&gt; 'Bronze'</w:t>
            </w:r>
          </w:p>
          <w:p>
            <w:pPr>
              <w:spacing w:before="40" w:after="60"/>
            </w:pPr>
            <w:r>
              <w:rPr>
                <w:color w:val="1F2937"/>
                <w:sz w:val="19"/>
              </w:rPr>
              <w:t>Is tarike se range check karna bohot clean aur readable hota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8</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COUNT(*)               AS successful_payments,</w:t>
            </w:r>
          </w:p>
          <w:p>
            <w:pPr>
              <w:spacing w:before="0" w:after="20" w:line="252" w:lineRule="auto"/>
            </w:pPr>
            <w:r>
              <w:rPr>
                <w:rFonts w:ascii="Consolas" w:hAnsi="Consolas"/>
                <w:color w:val="1E293B"/>
                <w:sz w:val="18"/>
              </w:rPr>
              <w:t xml:space="preserve">    ROUND(SUM(amount), 2)  AS total_spend,</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SUM(amount) &gt;= 10000 THEN 'Platinum'</w:t>
            </w:r>
          </w:p>
          <w:p>
            <w:pPr>
              <w:spacing w:before="0" w:after="20" w:line="252" w:lineRule="auto"/>
            </w:pPr>
            <w:r>
              <w:rPr>
                <w:rFonts w:ascii="Consolas" w:hAnsi="Consolas"/>
                <w:color w:val="1E293B"/>
                <w:sz w:val="18"/>
              </w:rPr>
              <w:t xml:space="preserve">        WHEN SUM(amount) &gt;= 5000  THEN 'Gold'</w:t>
            </w:r>
          </w:p>
          <w:p>
            <w:pPr>
              <w:spacing w:before="0" w:after="20" w:line="252" w:lineRule="auto"/>
            </w:pPr>
            <w:r>
              <w:rPr>
                <w:rFonts w:ascii="Consolas" w:hAnsi="Consolas"/>
                <w:color w:val="1E293B"/>
                <w:sz w:val="18"/>
              </w:rPr>
              <w:t xml:space="preserve">        WHEN SUM(amount) &gt;= 1000  THEN 'Silver'</w:t>
            </w:r>
          </w:p>
          <w:p>
            <w:pPr>
              <w:spacing w:before="0" w:after="20" w:line="252" w:lineRule="auto"/>
            </w:pPr>
            <w:r>
              <w:rPr>
                <w:rFonts w:ascii="Consolas" w:hAnsi="Consolas"/>
                <w:color w:val="1E293B"/>
                <w:sz w:val="18"/>
              </w:rPr>
              <w:t xml:space="preserve">        ELSE 'Bronze'</w:t>
            </w:r>
          </w:p>
          <w:p>
            <w:pPr>
              <w:spacing w:before="0" w:after="20" w:line="252" w:lineRule="auto"/>
            </w:pPr>
            <w:r>
              <w:rPr>
                <w:rFonts w:ascii="Consolas" w:hAnsi="Consolas"/>
                <w:color w:val="1E293B"/>
                <w:sz w:val="18"/>
              </w:rPr>
              <w:t xml:space="preserve">    END AS customer_tier</w:t>
            </w:r>
          </w:p>
          <w:p>
            <w:pPr>
              <w:spacing w:before="0" w:after="20" w:line="252" w:lineRule="auto"/>
            </w:pPr>
            <w:r>
              <w:rPr>
                <w:rFonts w:ascii="Consolas" w:hAnsi="Consolas"/>
                <w:color w:val="0F172A"/>
                <w:sz w:val="18"/>
              </w:rPr>
              <w:t>FROM payments</w:t>
            </w:r>
          </w:p>
          <w:p>
            <w:pPr>
              <w:spacing w:before="0" w:after="20" w:line="252" w:lineRule="auto"/>
            </w:pPr>
            <w:r>
              <w:rPr>
                <w:rFonts w:ascii="Consolas" w:hAnsi="Consolas"/>
                <w:color w:val="0F172A"/>
                <w:sz w:val="18"/>
              </w:rPr>
              <w:t>WHERE payment_status = 'COMPLETED'</w:t>
            </w:r>
          </w:p>
          <w:p>
            <w:pPr>
              <w:spacing w:before="0" w:after="20" w:line="252" w:lineRule="auto"/>
            </w:pPr>
            <w:r>
              <w:rPr>
                <w:rFonts w:ascii="Consolas" w:hAnsi="Consolas"/>
                <w:color w:val="0F172A"/>
                <w:sz w:val="18"/>
              </w:rPr>
              <w:t>GROUP BY customer_id</w:t>
            </w:r>
          </w:p>
          <w:p>
            <w:pPr>
              <w:spacing w:before="0" w:after="20" w:line="252" w:lineRule="auto"/>
            </w:pPr>
            <w:r>
              <w:rPr>
                <w:rFonts w:ascii="Consolas" w:hAnsi="Consolas"/>
                <w:color w:val="0F172A"/>
                <w:sz w:val="18"/>
              </w:rPr>
              <w:t>ORDER BY total_spend DESC;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Order matters in CASE statement: </w:t>
            </w:r>
            <w:r>
              <w:rPr>
                <w:color w:val="1F2937"/>
                <w:sz w:val="19"/>
              </w:rPr>
              <w:t>SQL CASE statement pehle true condition par match hote hi exit kar deta hai. Isliye hamesha highest threshold (10000) se lowest (1000) ki taraf jayein.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09: </w:t>
      </w:r>
      <w:r>
        <w:rPr>
          <w:rFonts w:ascii="Arial" w:hAnsi="Arial"/>
          <w:b/>
          <w:color w:val="1E3A8A"/>
          <w:sz w:val="25"/>
        </w:rPr>
        <w:t>Consolidating Multi-Platform User Logins</w:t>
      </w:r>
    </w:p>
    <w:p>
      <w:pPr>
        <w:spacing w:before="40" w:after="120"/>
      </w:pPr>
      <w:r>
        <w:rPr>
          <w:b/>
          <w:sz w:val="20"/>
        </w:rPr>
        <w:t xml:space="preserve">Scenario Description: </w:t>
      </w:r>
      <w:r>
        <w:rPr>
          <w:sz w:val="20"/>
        </w:rPr>
        <w:t>A company tracks logins in two separate microservice tables: `web_logins` and `mobile_logins`. The security operations center wants a unified list of unique user IDs who logged in on '2023-11-01' across either platform, along with an indicator showing their login source ('Web Only', 'Mobile Only', or 'Both Platforms'). Explain the difference between `UNION` and `UNION ALL` and solve the scenario.</w:t>
      </w:r>
    </w:p>
    <w:p>
      <w:pPr>
        <w:spacing w:before="80" w:after="60"/>
      </w:pPr>
      <w:r>
        <w:rPr>
          <w:rFonts w:ascii="Calibri" w:hAnsi="Calibri"/>
          <w:b/>
          <w:color w:val="4B5563"/>
          <w:sz w:val="20"/>
        </w:rPr>
        <w:t>Sample Input: `web_logins`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login_id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login_time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08:30:00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11:15:00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14:00:00</w:t>
            </w:r>
          </w:p>
        </w:tc>
      </w:tr>
    </w:tbl>
    <w:p>
      <w:pPr>
        <w:spacing w:after="120"/>
      </w:pPr>
    </w:p>
    <w:p>
      <w:pPr>
        <w:spacing w:before="80" w:after="60"/>
      </w:pPr>
      <w:r>
        <w:rPr>
          <w:rFonts w:ascii="Calibri" w:hAnsi="Calibri"/>
          <w:b/>
          <w:color w:val="4B5563"/>
          <w:sz w:val="20"/>
        </w:rPr>
        <w:t>Sample Input: `mobile_logins`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login_id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login_time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09:45:00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16:20:00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login_platforms</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Web Only</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Both Platforms</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Web Only</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Mobile Only</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UNION ALL: </w:t>
            </w:r>
            <w:r>
              <w:rPr>
                <w:color w:val="1F2937"/>
                <w:sz w:val="19"/>
              </w:rPr>
              <w:t>Bina duplicate check kiye dono tables ka data fast combine karta hai.</w:t>
            </w:r>
          </w:p>
          <w:p>
            <w:pPr>
              <w:spacing w:before="40" w:after="40"/>
            </w:pPr>
            <w:r>
              <w:rPr>
                <w:b/>
                <w:color w:val="1F2937"/>
                <w:sz w:val="19"/>
              </w:rPr>
              <w:t xml:space="preserve">• UNION: </w:t>
            </w:r>
            <w:r>
              <w:rPr>
                <w:color w:val="1F2937"/>
                <w:sz w:val="19"/>
              </w:rPr>
              <w:t>Internally DISTINCT sort run karke duplicate rows hatata hai (resource expensive).</w:t>
            </w:r>
          </w:p>
          <w:p>
            <w:pPr>
              <w:spacing w:before="40" w:after="40"/>
            </w:pPr>
            <w:r>
              <w:rPr>
                <w:b/>
                <w:color w:val="1F2937"/>
                <w:sz w:val="19"/>
              </w:rPr>
              <w:t xml:space="preserve">• Conditional Grouping on Combined Data: </w:t>
            </w:r>
            <w:r>
              <w:rPr>
                <w:color w:val="1F2937"/>
                <w:sz w:val="19"/>
              </w:rPr>
              <w:t>`COUNT(DISTINCT platform)` se platforms count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Candidate ko `UNION` vs `UNION ALL` ka theoretical aur practical performance difference pata hai ya nahi, aur set operations par aggregations kaise kiye jate hain.</w:t>
            </w:r>
          </w:p>
          <w:p>
            <w:pPr>
              <w:spacing w:before="40" w:after="60"/>
            </w:pPr>
            <w:r>
              <w:rPr>
                <w:b/>
                <w:color w:val="1F2937"/>
                <w:sz w:val="19"/>
              </w:rPr>
              <w:t>Difference:</w:t>
            </w:r>
            <w:r>
              <w:rPr>
                <w:color w:val="1F2937"/>
                <w:sz w:val="19"/>
              </w:rPr>
              <w:br/>
              <w:t>- `UNION`: Dono results ko jodta hai aur duplicates eliminate karne ke liye internal memory me sorting/hashing karta hai. Slower hota hai.</w:t>
              <w:br/>
              <w:t>- `UNION ALL`: Bina duplicate check kiye raw append karta hai. Fast aur lightweight hota hai.</w:t>
            </w:r>
          </w:p>
          <w:p>
            <w:pPr>
              <w:spacing w:before="40" w:after="60"/>
            </w:pPr>
            <w:r>
              <w:rPr>
                <w:b/>
                <w:color w:val="1F2937"/>
                <w:sz w:val="19"/>
              </w:rPr>
              <w:t>Solution Strategy:</w:t>
            </w:r>
            <w:r>
              <w:rPr>
                <w:color w:val="1F2937"/>
                <w:sz w:val="19"/>
              </w:rPr>
              <w:br/>
              <w:t>1. Hum `UNION ALL` se dono tables ko tag karke combine karte hain:</w:t>
              <w:br/>
              <w:t xml:space="preserve">   `SELECT user_id, 'Web' AS platform ... UNION ALL SELECT user_id, 'Mobile' ...`</w:t>
              <w:br/>
              <w:t>2. Ab combined result par `GROUP BY user_id` karte hain.</w:t>
              <w:br/>
              <w:t>3. Agar kisi user ka platform count 2 hai, toh wo 'Both Platforms' hai. Agar 1 hai, toh check kar lenge ki platform 'Web' tha ya 'Mobile'.</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9</w:t>
            </w:r>
          </w:p>
          <w:p>
            <w:pPr>
              <w:spacing w:before="0" w:after="20" w:line="252" w:lineRule="auto"/>
            </w:pPr>
            <w:r>
              <w:rPr>
                <w:rFonts w:ascii="Consolas" w:hAnsi="Consolas"/>
                <w:color w:val="0F172A"/>
                <w:sz w:val="18"/>
              </w:rPr>
              <w:t>WITH all_logins AS (</w:t>
            </w:r>
          </w:p>
          <w:p>
            <w:pPr>
              <w:spacing w:before="0" w:after="20" w:line="252" w:lineRule="auto"/>
            </w:pPr>
            <w:r>
              <w:rPr>
                <w:rFonts w:ascii="Consolas" w:hAnsi="Consolas"/>
                <w:color w:val="0F172A"/>
                <w:sz w:val="18"/>
              </w:rPr>
              <w:t xml:space="preserve">    SELECT user_id, 'Web' AS platform </w:t>
            </w:r>
          </w:p>
          <w:p>
            <w:pPr>
              <w:spacing w:before="0" w:after="20" w:line="252" w:lineRule="auto"/>
            </w:pPr>
            <w:r>
              <w:rPr>
                <w:rFonts w:ascii="Consolas" w:hAnsi="Consolas"/>
                <w:color w:val="0F172A"/>
                <w:sz w:val="18"/>
              </w:rPr>
              <w:t xml:space="preserve">    FROM web_logins</w:t>
            </w:r>
          </w:p>
          <w:p>
            <w:pPr>
              <w:spacing w:before="0" w:after="20" w:line="252" w:lineRule="auto"/>
            </w:pPr>
            <w:r>
              <w:rPr>
                <w:rFonts w:ascii="Consolas" w:hAnsi="Consolas"/>
                <w:color w:val="0F172A"/>
                <w:sz w:val="18"/>
              </w:rPr>
              <w:t xml:space="preserve">    WHERE login_time &gt;= '2023-11-01 00:00:00' </w:t>
            </w:r>
          </w:p>
          <w:p>
            <w:pPr>
              <w:spacing w:before="0" w:after="20" w:line="252" w:lineRule="auto"/>
            </w:pPr>
            <w:r>
              <w:rPr>
                <w:rFonts w:ascii="Consolas" w:hAnsi="Consolas"/>
                <w:color w:val="1E293B"/>
                <w:sz w:val="18"/>
              </w:rPr>
              <w:t xml:space="preserve">      AND login_time &lt; '2023-11-02 00:00:00'</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UNION ALL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0F172A"/>
                <w:sz w:val="18"/>
              </w:rPr>
              <w:t xml:space="preserve">    SELECT user_id, 'Mobile' AS platform </w:t>
            </w:r>
          </w:p>
          <w:p>
            <w:pPr>
              <w:spacing w:before="0" w:after="20" w:line="252" w:lineRule="auto"/>
            </w:pPr>
            <w:r>
              <w:rPr>
                <w:rFonts w:ascii="Consolas" w:hAnsi="Consolas"/>
                <w:color w:val="0F172A"/>
                <w:sz w:val="18"/>
              </w:rPr>
              <w:t xml:space="preserve">    FROM mobile_logins</w:t>
            </w:r>
          </w:p>
          <w:p>
            <w:pPr>
              <w:spacing w:before="0" w:after="20" w:line="252" w:lineRule="auto"/>
            </w:pPr>
            <w:r>
              <w:rPr>
                <w:rFonts w:ascii="Consolas" w:hAnsi="Consolas"/>
                <w:color w:val="0F172A"/>
                <w:sz w:val="18"/>
              </w:rPr>
              <w:t xml:space="preserve">    WHERE login_time &gt;= '2023-11-01 00:00:00' </w:t>
            </w:r>
          </w:p>
          <w:p>
            <w:pPr>
              <w:spacing w:before="0" w:after="20" w:line="252" w:lineRule="auto"/>
            </w:pPr>
            <w:r>
              <w:rPr>
                <w:rFonts w:ascii="Consolas" w:hAnsi="Consolas"/>
                <w:color w:val="1E293B"/>
                <w:sz w:val="18"/>
              </w:rPr>
              <w:t xml:space="preserve">      AND login_time &lt; '2023-11-02 00:00:00'</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COUNT(DISTINCT platform) = 2 THEN 'Both Platforms'</w:t>
            </w:r>
          </w:p>
          <w:p>
            <w:pPr>
              <w:spacing w:before="0" w:after="20" w:line="252" w:lineRule="auto"/>
            </w:pPr>
            <w:r>
              <w:rPr>
                <w:rFonts w:ascii="Consolas" w:hAnsi="Consolas"/>
                <w:color w:val="1E293B"/>
                <w:sz w:val="18"/>
              </w:rPr>
              <w:t xml:space="preserve">        WHEN MAX(platform) = 'Web'        THEN 'Web Only'</w:t>
            </w:r>
          </w:p>
          <w:p>
            <w:pPr>
              <w:spacing w:before="0" w:after="20" w:line="252" w:lineRule="auto"/>
            </w:pPr>
            <w:r>
              <w:rPr>
                <w:rFonts w:ascii="Consolas" w:hAnsi="Consolas"/>
                <w:color w:val="1E293B"/>
                <w:sz w:val="18"/>
              </w:rPr>
              <w:t xml:space="preserve">        ELSE 'Mobile Only'</w:t>
            </w:r>
          </w:p>
          <w:p>
            <w:pPr>
              <w:spacing w:before="0" w:after="20" w:line="252" w:lineRule="auto"/>
            </w:pPr>
            <w:r>
              <w:rPr>
                <w:rFonts w:ascii="Consolas" w:hAnsi="Consolas"/>
                <w:color w:val="1E293B"/>
                <w:sz w:val="18"/>
              </w:rPr>
              <w:t xml:space="preserve">    END AS login_platforms</w:t>
            </w:r>
          </w:p>
          <w:p>
            <w:pPr>
              <w:spacing w:before="0" w:after="20" w:line="252" w:lineRule="auto"/>
            </w:pPr>
            <w:r>
              <w:rPr>
                <w:rFonts w:ascii="Consolas" w:hAnsi="Consolas"/>
                <w:color w:val="0F172A"/>
                <w:sz w:val="18"/>
              </w:rPr>
              <w:t>FROM all_logins</w:t>
            </w:r>
          </w:p>
          <w:p>
            <w:pPr>
              <w:spacing w:before="0" w:after="20" w:line="252" w:lineRule="auto"/>
            </w:pPr>
            <w:r>
              <w:rPr>
                <w:rFonts w:ascii="Consolas" w:hAnsi="Consolas"/>
                <w:color w:val="0F172A"/>
                <w:sz w:val="18"/>
              </w:rPr>
              <w:t>GROUP BY user_id</w:t>
            </w:r>
          </w:p>
          <w:p>
            <w:pPr>
              <w:spacing w:before="0" w:after="20" w:line="252" w:lineRule="auto"/>
            </w:pPr>
            <w:r>
              <w:rPr>
                <w:rFonts w:ascii="Consolas" w:hAnsi="Consolas"/>
                <w:color w:val="0F172A"/>
                <w:sz w:val="18"/>
              </w:rPr>
              <w:t>ORDER BY user_id;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Rule of Thumb: </w:t>
            </w:r>
            <w:r>
              <w:rPr>
                <w:color w:val="1F2937"/>
                <w:sz w:val="19"/>
              </w:rPr>
              <w:t>Hamesha pehle `UNION ALL` prefer karein jab tak duplicates hatana strictly necessary na ho. Production me millions of rows par `UNION` memory spill (temporary disk table) create kar sakta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10: </w:t>
      </w:r>
      <w:r>
        <w:rPr>
          <w:rFonts w:ascii="Arial" w:hAnsi="Arial"/>
          <w:b/>
          <w:color w:val="1E3A8A"/>
          <w:sz w:val="25"/>
        </w:rPr>
        <w:t>Weekend vs Weekday Sales Performance Analysis</w:t>
      </w:r>
    </w:p>
    <w:p>
      <w:pPr>
        <w:spacing w:before="40" w:after="120"/>
      </w:pPr>
      <w:r>
        <w:rPr>
          <w:b/>
          <w:sz w:val="20"/>
        </w:rPr>
        <w:t xml:space="preserve">Scenario Description: </w:t>
      </w:r>
      <w:r>
        <w:rPr>
          <w:sz w:val="20"/>
        </w:rPr>
        <w:t>A retail chain manager wants to compare consumer purchasing behavior between weekdays (Monday to Friday) and weekends (Saturday and Sunday). Using the `store_orders` table, write an SQL query to calculate: 1. Day category ('Weekend' or 'Weekday'), 2. Total number of orders placed, 3. Total sales revenue, and 4. Average order value (AOV) rounded to 2 decimal places. Ensure correct MySQL weekday function conventions are used.</w:t>
      </w:r>
    </w:p>
    <w:p>
      <w:pPr>
        <w:spacing w:before="80" w:after="60"/>
      </w:pPr>
      <w:r>
        <w:rPr>
          <w:rFonts w:ascii="Calibri" w:hAnsi="Calibri"/>
          <w:b/>
          <w:color w:val="4B5563"/>
          <w:sz w:val="20"/>
        </w:rPr>
        <w:t>Sample Input: `store_orders`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order_date</w:t>
            </w:r>
          </w:p>
        </w:tc>
        <w:tc>
          <w:tcPr>
            <w:tcW w:type="dxa" w:w="3360"/>
            <w:shd w:fill="334155"/>
            <w:tcMar>
              <w:top w:w="80" w:type="dxa"/>
              <w:bottom w:w="80" w:type="dxa"/>
              <w:left w:w="100" w:type="dxa"/>
              <w:right w:w="100" w:type="dxa"/>
            </w:tcMar>
          </w:tcPr>
          <w:p>
            <w:pPr>
              <w:spacing w:after="0"/>
            </w:pPr>
            <w:r>
              <w:rPr>
                <w:rFonts w:ascii="Calibri" w:hAnsi="Calibri"/>
                <w:b/>
                <w:color w:val="FFFFFF"/>
                <w:sz w:val="18"/>
              </w:rPr>
              <w:t>order_amount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2023-10-06 (Friday)</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2023-10-07 (Saturday)</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350.00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2023-10-08 (Sunday)</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2023-10-09 (Monday)</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2023-10-10 (Tuesday)</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2023-10-14 (Saturday)</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day_category</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total_orders</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total_revenue</w:t>
            </w:r>
          </w:p>
        </w:tc>
        <w:tc>
          <w:tcPr>
            <w:tcW w:type="dxa" w:w="2520"/>
            <w:shd w:fill="334155"/>
            <w:tcMar>
              <w:top w:w="80" w:type="dxa"/>
              <w:bottom w:w="80" w:type="dxa"/>
              <w:left w:w="100" w:type="dxa"/>
              <w:right w:w="100" w:type="dxa"/>
            </w:tcMar>
          </w:tcPr>
          <w:p>
            <w:pPr>
              <w:spacing w:after="0"/>
            </w:pPr>
            <w:r>
              <w:rPr>
                <w:rFonts w:ascii="Calibri" w:hAnsi="Calibri"/>
                <w:b/>
                <w:color w:val="FFFFFF"/>
                <w:sz w:val="18"/>
              </w:rPr>
              <w:t>avg_order_value</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Weekend</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1250.00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416.67</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Weekday</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530.00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176.67</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DAYOFWEEK(date): </w:t>
            </w:r>
            <w:r>
              <w:rPr>
                <w:color w:val="1F2937"/>
                <w:sz w:val="19"/>
              </w:rPr>
              <w:t>1 = Sunday, 2 = Monday, ..., 7 = Saturday.</w:t>
            </w:r>
          </w:p>
          <w:p>
            <w:pPr>
              <w:spacing w:before="40" w:after="40"/>
            </w:pPr>
            <w:r>
              <w:rPr>
                <w:b/>
                <w:color w:val="1F2937"/>
                <w:sz w:val="19"/>
              </w:rPr>
              <w:t xml:space="preserve">• WEEKDAY(date): </w:t>
            </w:r>
            <w:r>
              <w:rPr>
                <w:color w:val="1F2937"/>
                <w:sz w:val="19"/>
              </w:rPr>
              <w:t>0 = Monday, 1 = Tuesday, ..., 5 = Saturday, 6 = Sunday.</w:t>
            </w:r>
          </w:p>
          <w:p>
            <w:pPr>
              <w:spacing w:before="40" w:after="40"/>
            </w:pPr>
            <w:r>
              <w:rPr>
                <w:b/>
                <w:color w:val="1F2937"/>
                <w:sz w:val="19"/>
              </w:rPr>
              <w:t xml:space="preserve">• AOV (Average Order Value): </w:t>
            </w:r>
            <w:r>
              <w:rPr>
                <w:color w:val="1F2937"/>
                <w:sz w:val="19"/>
              </w:rPr>
              <w:t>Total Revenue / Total Orders ya direct `AVG(order_amount)`.</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Date functions me subtle index differences aur business metrics (AOV) ka calculation test karna.</w:t>
            </w:r>
          </w:p>
          <w:p>
            <w:pPr>
              <w:spacing w:before="40" w:after="60"/>
            </w:pPr>
            <w:r>
              <w:rPr>
                <w:b/>
                <w:color w:val="1F2937"/>
                <w:sz w:val="19"/>
              </w:rPr>
              <w:t>MySQL Function Details:</w:t>
            </w:r>
            <w:r>
              <w:rPr>
                <w:color w:val="1F2937"/>
                <w:sz w:val="19"/>
              </w:rPr>
              <w:br/>
              <w:t>MySQL me do popular functions hain:</w:t>
              <w:br/>
              <w:t>1. `DAYOFWEEK(date)`: Sunday se start hota hai jahan 1 = Sunday aur 7 = Saturday. Toh Weekend condition hogi: `DAYOFWEEK(order_date) IN (1, 7)`.</w:t>
              <w:br/>
              <w:t>2. `WEEKDAY(date)`: Monday se start hota hai jahan 0 = Monday aur 5 = Saturday, 6 = Sunday. Toh Weekend condition hogi: `WEEKDAY(order_date) IN (5, 6)`.</w:t>
            </w:r>
          </w:p>
          <w:p>
            <w:pPr>
              <w:spacing w:before="40" w:after="60"/>
            </w:pPr>
            <w:r>
              <w:rPr>
                <w:b/>
                <w:color w:val="1F2937"/>
                <w:sz w:val="19"/>
              </w:rPr>
              <w:t>Logic:</w:t>
            </w:r>
            <w:r>
              <w:rPr>
                <w:color w:val="1F2937"/>
                <w:sz w:val="19"/>
              </w:rPr>
              <w:br/>
              <w:t>Hum `CASE` statement se order_date ko 'Weekend' ya 'Weekday' me classify karte hain, aur phir usi column par `GROUP BY` karke count aur average nikal lete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10 (Using DAYOFWEEK)</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DAYOFWEEK(order_date) IN (1, 7) THEN 'Weekend'</w:t>
            </w:r>
          </w:p>
          <w:p>
            <w:pPr>
              <w:spacing w:before="0" w:after="20" w:line="252" w:lineRule="auto"/>
            </w:pPr>
            <w:r>
              <w:rPr>
                <w:rFonts w:ascii="Consolas" w:hAnsi="Consolas"/>
                <w:color w:val="1E293B"/>
                <w:sz w:val="18"/>
              </w:rPr>
              <w:t xml:space="preserve">        ELSE 'Weekday'</w:t>
            </w:r>
          </w:p>
          <w:p>
            <w:pPr>
              <w:spacing w:before="0" w:after="20" w:line="252" w:lineRule="auto"/>
            </w:pPr>
            <w:r>
              <w:rPr>
                <w:rFonts w:ascii="Consolas" w:hAnsi="Consolas"/>
                <w:color w:val="1E293B"/>
                <w:sz w:val="18"/>
              </w:rPr>
              <w:t xml:space="preserve">    END AS day_category,</w:t>
            </w:r>
          </w:p>
          <w:p>
            <w:pPr>
              <w:spacing w:before="0" w:after="20" w:line="252" w:lineRule="auto"/>
            </w:pPr>
            <w:r>
              <w:rPr>
                <w:rFonts w:ascii="Consolas" w:hAnsi="Consolas"/>
                <w:color w:val="1E293B"/>
                <w:sz w:val="18"/>
              </w:rPr>
              <w:t xml:space="preserve">    COUNT(*)                     AS total_orders,</w:t>
            </w:r>
          </w:p>
          <w:p>
            <w:pPr>
              <w:spacing w:before="0" w:after="20" w:line="252" w:lineRule="auto"/>
            </w:pPr>
            <w:r>
              <w:rPr>
                <w:rFonts w:ascii="Consolas" w:hAnsi="Consolas"/>
                <w:color w:val="1E293B"/>
                <w:sz w:val="18"/>
              </w:rPr>
              <w:t xml:space="preserve">    ROUND(SUM(order_amount), 2)  AS total_revenue,</w:t>
            </w:r>
          </w:p>
          <w:p>
            <w:pPr>
              <w:spacing w:before="0" w:after="20" w:line="252" w:lineRule="auto"/>
            </w:pPr>
            <w:r>
              <w:rPr>
                <w:rFonts w:ascii="Consolas" w:hAnsi="Consolas"/>
                <w:color w:val="1E293B"/>
                <w:sz w:val="18"/>
              </w:rPr>
              <w:t xml:space="preserve">    ROUND(AVG(order_amount), 2)  AS avg_order_value</w:t>
            </w:r>
          </w:p>
          <w:p>
            <w:pPr>
              <w:spacing w:before="0" w:after="20" w:line="252" w:lineRule="auto"/>
            </w:pPr>
            <w:r>
              <w:rPr>
                <w:rFonts w:ascii="Consolas" w:hAnsi="Consolas"/>
                <w:color w:val="0F172A"/>
                <w:sz w:val="18"/>
              </w:rPr>
              <w:t>FROM store_orders</w:t>
            </w:r>
          </w:p>
          <w:p>
            <w:pPr>
              <w:spacing w:before="0" w:after="20" w:line="252" w:lineRule="auto"/>
            </w:pPr>
            <w:r>
              <w:rPr>
                <w:rFonts w:ascii="Consolas" w:hAnsi="Consolas"/>
                <w:color w:val="0F172A"/>
                <w:sz w:val="18"/>
              </w:rPr>
              <w:t xml:space="preserve">GROUP BY </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DAYOFWEEK(order_date) IN (1, 7) THEN 'Weekend'</w:t>
            </w:r>
          </w:p>
          <w:p>
            <w:pPr>
              <w:spacing w:before="0" w:after="20" w:line="252" w:lineRule="auto"/>
            </w:pPr>
            <w:r>
              <w:rPr>
                <w:rFonts w:ascii="Consolas" w:hAnsi="Consolas"/>
                <w:color w:val="1E293B"/>
                <w:sz w:val="18"/>
              </w:rPr>
              <w:t xml:space="preserve">        ELSE 'Weekday'</w:t>
            </w:r>
          </w:p>
          <w:p>
            <w:pPr>
              <w:spacing w:before="0" w:after="20" w:line="252" w:lineRule="auto"/>
            </w:pPr>
            <w:r>
              <w:rPr>
                <w:rFonts w:ascii="Consolas" w:hAnsi="Consolas"/>
                <w:color w:val="1E293B"/>
                <w:sz w:val="18"/>
              </w:rPr>
              <w:t xml:space="preserve">    END</w:t>
            </w:r>
          </w:p>
          <w:p>
            <w:pPr>
              <w:spacing w:before="0" w:after="20" w:line="252" w:lineRule="auto"/>
            </w:pPr>
            <w:r>
              <w:rPr>
                <w:rFonts w:ascii="Consolas" w:hAnsi="Consolas"/>
                <w:color w:val="0F172A"/>
                <w:sz w:val="18"/>
              </w:rPr>
              <w:t>ORDER BY total_revenue DESC;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Aliases in GROUP BY: </w:t>
            </w:r>
            <w:r>
              <w:rPr>
                <w:color w:val="1F2937"/>
                <w:sz w:val="19"/>
              </w:rPr>
              <w:t>MySQL allow karta hai SELECT clause ke alias (`GROUP BY day_category`) ko GROUP BY me use karna, lekin standard ANSI SQL me full CASE expression likhna best practice maana jata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11: </w:t>
      </w:r>
      <w:r>
        <w:rPr>
          <w:rFonts w:ascii="Arial" w:hAnsi="Arial"/>
          <w:b/>
          <w:color w:val="1E3A8A"/>
          <w:sz w:val="25"/>
        </w:rPr>
        <w:t>Sanitizing &amp; Validating Clean Contact Information</w:t>
      </w:r>
    </w:p>
    <w:p>
      <w:pPr>
        <w:spacing w:before="40" w:after="120"/>
      </w:pPr>
      <w:r>
        <w:rPr>
          <w:b/>
          <w:sz w:val="20"/>
        </w:rPr>
        <w:t xml:space="preserve">Scenario Description: </w:t>
      </w:r>
      <w:r>
        <w:rPr>
          <w:sz w:val="20"/>
        </w:rPr>
        <w:t>A CRM migration team is importing a legacy contact database into a modern system. The `contacts` table contains `contact_id`, `full_name`, and `phone_number`. A valid phone number must meet two criteria: 1. It must contain exactly 10 digits. 2. It must start with digits 6, 7, 8, or 9 (standard Indian mobile format) and contain no alphabets or special characters. Write a query using regular expressions (`REGEXP` / `RLIKE`) to return all INVALID phone numbers so the operations team can remediate them.</w:t>
      </w:r>
    </w:p>
    <w:p>
      <w:pPr>
        <w:spacing w:before="80" w:after="60"/>
      </w:pPr>
      <w:r>
        <w:rPr>
          <w:rFonts w:ascii="Calibri" w:hAnsi="Calibri"/>
          <w:b/>
          <w:color w:val="4B5563"/>
          <w:sz w:val="20"/>
        </w:rPr>
        <w:t>Sample Input: `contacts`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contact_id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full_name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phone_number</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Vikas Khanna</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9876543210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Sunita Rao</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5876543210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Manish Paul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98765-43210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Kavita Joshi</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8765432109</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Arjun Rampal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987654321</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Deepak Hooda</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98765abc10</w:t>
            </w:r>
          </w:p>
        </w:tc>
      </w:tr>
    </w:tbl>
    <w:p>
      <w:pPr>
        <w:spacing w:after="120"/>
      </w:pPr>
    </w:p>
    <w:p>
      <w:pPr>
        <w:spacing w:before="80" w:after="60"/>
      </w:pPr>
      <w:r>
        <w:rPr>
          <w:rFonts w:ascii="Calibri" w:hAnsi="Calibri"/>
          <w:b/>
          <w:color w:val="4B5563"/>
          <w:sz w:val="20"/>
        </w:rPr>
        <w:t>Expected Result (Invalid Numbers):</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contact_id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full_name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phone_number</w:t>
            </w:r>
          </w:p>
        </w:tc>
        <w:tc>
          <w:tcPr>
            <w:tcW w:type="dxa" w:w="2520"/>
            <w:shd w:fill="334155"/>
            <w:tcMar>
              <w:top w:w="80" w:type="dxa"/>
              <w:bottom w:w="80" w:type="dxa"/>
              <w:left w:w="100" w:type="dxa"/>
              <w:right w:w="100" w:type="dxa"/>
            </w:tcMar>
          </w:tcPr>
          <w:p>
            <w:pPr>
              <w:spacing w:after="0"/>
            </w:pPr>
            <w:r>
              <w:rPr>
                <w:rFonts w:ascii="Calibri" w:hAnsi="Calibri"/>
                <w:b/>
                <w:color w:val="FFFFFF"/>
                <w:sz w:val="18"/>
              </w:rPr>
              <w:t>rejection_reason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Sunita Rao</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5876543210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Invalid Starting Digit</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Manish Paul</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98765-43210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Contains Special Characters / Hyphen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Arjun Rampal</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987654321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Invalid Length (Less than 10 digits)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Deepak Hooda</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98765abc10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Contains Alphabets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REGEXP / RLIKE in MySQL: </w:t>
            </w:r>
            <w:r>
              <w:rPr>
                <w:color w:val="1F2937"/>
                <w:sz w:val="19"/>
              </w:rPr>
              <w:t>Powerful string pattern validation.</w:t>
            </w:r>
          </w:p>
          <w:p>
            <w:pPr>
              <w:spacing w:before="40" w:after="40"/>
            </w:pPr>
            <w:r>
              <w:rPr>
                <w:b/>
                <w:color w:val="1F2937"/>
                <w:sz w:val="19"/>
              </w:rPr>
              <w:t xml:space="preserve">• Regex anchors `^` and `$`: </w:t>
            </w:r>
            <w:r>
              <w:rPr>
                <w:color w:val="1F2937"/>
                <w:sz w:val="19"/>
              </w:rPr>
              <w:t>Exact string length enforce karne ke liye start (`^`) aur end (`$`) anchor zaroori hote hain.</w:t>
            </w:r>
          </w:p>
          <w:p>
            <w:pPr>
              <w:spacing w:before="40" w:after="40"/>
            </w:pPr>
            <w:r>
              <w:rPr>
                <w:b/>
                <w:color w:val="1F2937"/>
                <w:sz w:val="19"/>
              </w:rPr>
              <w:t xml:space="preserve">• Pattern `^[6-9][0-9]{9}$`: </w:t>
            </w:r>
            <w:r>
              <w:rPr>
                <w:color w:val="1F2937"/>
                <w:sz w:val="19"/>
              </w:rPr>
              <w:t>1st digit 6-9 aur exactly remaining 9 digits 0-9.</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 cleaning aur ETL pipelines me regex ka use interview me bohot pucha jata hai. Interviewer ye check karta hai ki kya candidate patterns ko accurately constrain kar sakta hai.</w:t>
            </w:r>
          </w:p>
          <w:p>
            <w:pPr>
              <w:spacing w:before="40" w:after="60"/>
            </w:pPr>
            <w:r>
              <w:rPr>
                <w:b/>
                <w:color w:val="1F2937"/>
                <w:sz w:val="19"/>
              </w:rPr>
              <w:t>Valid Pattern Breakdown:</w:t>
            </w:r>
            <w:r>
              <w:rPr>
                <w:color w:val="1F2937"/>
                <w:sz w:val="19"/>
              </w:rPr>
              <w:br/>
              <w:t>- `^`: String ka start.</w:t>
              <w:br/>
              <w:t>- `[6-9]`: Pehla digit 6, 7, 8 ya 9 hi hona chahiye.</w:t>
              <w:br/>
              <w:t>- `[0-9]{9}`: Uske baad theek 9 digits aane chahiye (0 se 9 ke beech).</w:t>
              <w:br/>
              <w:t>- `$`: String ka end.</w:t>
              <w:br/>
              <w:t>Toh complete valid regex ban gaya: `'^[6-9][0-9]{9}$'`.</w:t>
            </w:r>
          </w:p>
          <w:p>
            <w:pPr>
              <w:spacing w:before="40" w:after="60"/>
            </w:pPr>
            <w:r>
              <w:rPr>
                <w:b/>
                <w:color w:val="1F2937"/>
                <w:sz w:val="19"/>
              </w:rPr>
              <w:t>Invalid Filter:</w:t>
            </w:r>
            <w:r>
              <w:rPr>
                <w:color w:val="1F2937"/>
                <w:sz w:val="19"/>
              </w:rPr>
              <w:br/>
              <w:t>Hume invalid numbers chahiye, isliye hum `NOT (phone_number REGEXP '^[6-9][0-9]{9}$')` check karenge.</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11</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contact_id,</w:t>
            </w:r>
          </w:p>
          <w:p>
            <w:pPr>
              <w:spacing w:before="0" w:after="20" w:line="252" w:lineRule="auto"/>
            </w:pPr>
            <w:r>
              <w:rPr>
                <w:rFonts w:ascii="Consolas" w:hAnsi="Consolas"/>
                <w:color w:val="1E293B"/>
                <w:sz w:val="18"/>
              </w:rPr>
              <w:t xml:space="preserve">    full_name,</w:t>
            </w:r>
          </w:p>
          <w:p>
            <w:pPr>
              <w:spacing w:before="0" w:after="20" w:line="252" w:lineRule="auto"/>
            </w:pPr>
            <w:r>
              <w:rPr>
                <w:rFonts w:ascii="Consolas" w:hAnsi="Consolas"/>
                <w:color w:val="1E293B"/>
                <w:sz w:val="18"/>
              </w:rPr>
              <w:t xml:space="preserve">    phone_number,</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phone_number REGEXP '[^0-9]' THEN 'Contains Non-Numeric Characters'</w:t>
            </w:r>
          </w:p>
          <w:p>
            <w:pPr>
              <w:spacing w:before="0" w:after="20" w:line="252" w:lineRule="auto"/>
            </w:pPr>
            <w:r>
              <w:rPr>
                <w:rFonts w:ascii="Consolas" w:hAnsi="Consolas"/>
                <w:color w:val="1E293B"/>
                <w:sz w:val="18"/>
              </w:rPr>
              <w:t xml:space="preserve">        WHEN LENGTH(phone_number) != 10   THEN 'Invalid Length'</w:t>
            </w:r>
          </w:p>
          <w:p>
            <w:pPr>
              <w:spacing w:before="0" w:after="20" w:line="252" w:lineRule="auto"/>
            </w:pPr>
            <w:r>
              <w:rPr>
                <w:rFonts w:ascii="Consolas" w:hAnsi="Consolas"/>
                <w:color w:val="1E293B"/>
                <w:sz w:val="18"/>
              </w:rPr>
              <w:t xml:space="preserve">        WHEN phone_number NOT REGEXP '^[6-9]' THEN 'Invalid Starting Digit'</w:t>
            </w:r>
          </w:p>
          <w:p>
            <w:pPr>
              <w:spacing w:before="0" w:after="20" w:line="252" w:lineRule="auto"/>
            </w:pPr>
            <w:r>
              <w:rPr>
                <w:rFonts w:ascii="Consolas" w:hAnsi="Consolas"/>
                <w:color w:val="1E293B"/>
                <w:sz w:val="18"/>
              </w:rPr>
              <w:t xml:space="preserve">        ELSE 'Malformed'</w:t>
            </w:r>
          </w:p>
          <w:p>
            <w:pPr>
              <w:spacing w:before="0" w:after="20" w:line="252" w:lineRule="auto"/>
            </w:pPr>
            <w:r>
              <w:rPr>
                <w:rFonts w:ascii="Consolas" w:hAnsi="Consolas"/>
                <w:color w:val="1E293B"/>
                <w:sz w:val="18"/>
              </w:rPr>
              <w:t xml:space="preserve">    END AS rejection_reason</w:t>
            </w:r>
          </w:p>
          <w:p>
            <w:pPr>
              <w:spacing w:before="0" w:after="20" w:line="252" w:lineRule="auto"/>
            </w:pPr>
            <w:r>
              <w:rPr>
                <w:rFonts w:ascii="Consolas" w:hAnsi="Consolas"/>
                <w:color w:val="0F172A"/>
                <w:sz w:val="18"/>
              </w:rPr>
              <w:t>FROM contacts</w:t>
            </w:r>
          </w:p>
          <w:p>
            <w:pPr>
              <w:spacing w:before="0" w:after="20" w:line="252" w:lineRule="auto"/>
            </w:pPr>
            <w:r>
              <w:rPr>
                <w:rFonts w:ascii="Consolas" w:hAnsi="Consolas"/>
                <w:color w:val="0F172A"/>
                <w:sz w:val="18"/>
              </w:rPr>
              <w:t>WHERE phone_number NOT REGEXP '^[6-9][0-9]{9}$'</w:t>
            </w:r>
          </w:p>
          <w:p>
            <w:pPr>
              <w:spacing w:before="0" w:after="20" w:line="252" w:lineRule="auto"/>
            </w:pPr>
            <w:r>
              <w:rPr>
                <w:rFonts w:ascii="Consolas" w:hAnsi="Consolas"/>
                <w:color w:val="0F172A"/>
                <w:sz w:val="18"/>
              </w:rPr>
              <w:t>ORDER BY contact_id;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`REGEXP_LIKE()` in MySQL 8.0+: </w:t>
            </w:r>
            <w:r>
              <w:rPr>
                <w:color w:val="1F2937"/>
                <w:sz w:val="19"/>
              </w:rPr>
              <w:t>MySQL 8.0 me native function `REGEXP_LIKE(expr, pat[, match_type])` introduce hua hai jo case sensitivity control ('c' ya 'i') karne ki suvidha deta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12: </w:t>
      </w:r>
      <w:r>
        <w:rPr>
          <w:rFonts w:ascii="Arial" w:hAnsi="Arial"/>
          <w:b/>
          <w:color w:val="1E3A8A"/>
          <w:sz w:val="25"/>
        </w:rPr>
        <w:t>Finding the 2nd Highest Salary Without Window Functions</w:t>
      </w:r>
    </w:p>
    <w:p>
      <w:pPr>
        <w:spacing w:before="40" w:after="120"/>
      </w:pPr>
      <w:r>
        <w:rPr>
          <w:b/>
          <w:sz w:val="20"/>
        </w:rPr>
        <w:t xml:space="preserve">Scenario Description: </w:t>
      </w:r>
      <w:r>
        <w:rPr>
          <w:sz w:val="20"/>
        </w:rPr>
        <w:t>A classic interview question: Given an `employees` table with `emp_id` and `salary`, write an SQL query to find the second highest salary. If there is no second highest salary (e.g. only 1 employee or all employees have identical salaries), the query must return `NULL`. Do NOT use window functions (like DENSE_RANK or ROW_NUMBER). Provide both the Subquery approach and the `LIMIT / OFFSET` approach.</w:t>
      </w:r>
    </w:p>
    <w:p>
      <w:pPr>
        <w:spacing w:before="80" w:after="60"/>
      </w:pPr>
      <w:r>
        <w:rPr>
          <w:rFonts w:ascii="Calibri" w:hAnsi="Calibri"/>
          <w:b/>
          <w:color w:val="4B5563"/>
          <w:sz w:val="20"/>
        </w:rPr>
        <w:t>Sample Input: `employees`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salary</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95000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10080"/>
      </w:tblGrid>
      <w:tr>
        <w:tc>
          <w:tcPr>
            <w:tcW w:type="dxa" w:w="10080"/>
            <w:shd w:fill="334155"/>
            <w:tcMar>
              <w:top w:w="80" w:type="dxa"/>
              <w:bottom w:w="80" w:type="dxa"/>
              <w:left w:w="100" w:type="dxa"/>
              <w:right w:w="100" w:type="dxa"/>
            </w:tcMar>
          </w:tcPr>
          <w:p>
            <w:pPr>
              <w:spacing w:after="0"/>
            </w:pPr>
            <w:r>
              <w:rPr>
                <w:rFonts w:ascii="Calibri" w:hAnsi="Calibri"/>
                <w:b/>
                <w:color w:val="FFFFFF"/>
                <w:sz w:val="18"/>
              </w:rPr>
              <w:t>SecondHighestSalary</w:t>
            </w:r>
          </w:p>
        </w:tc>
      </w:tr>
      <w:tr>
        <w:tc>
          <w:tcPr>
            <w:tcW w:type="dxa" w:w="100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MAX() Subquery Approach: </w:t>
            </w:r>
            <w:r>
              <w:rPr>
                <w:color w:val="1F2937"/>
                <w:sz w:val="19"/>
              </w:rPr>
              <w:t>Sabse highest salary nikal kar usse chhoti salaries me se MAX nikalna.</w:t>
            </w:r>
          </w:p>
          <w:p>
            <w:pPr>
              <w:spacing w:before="40" w:after="40"/>
            </w:pPr>
            <w:r>
              <w:rPr>
                <w:b/>
                <w:color w:val="1F2937"/>
                <w:sz w:val="19"/>
              </w:rPr>
              <w:t xml:space="preserve">• DISTINCT with LIMIT OFFSET: </w:t>
            </w:r>
            <w:r>
              <w:rPr>
                <w:color w:val="1F2937"/>
                <w:sz w:val="19"/>
              </w:rPr>
              <w:t>Duplicate salaries handle karna (`DISTINCT`) aur second row fetch karna (`LIMIT 1 OFFSET 1`).</w:t>
            </w:r>
          </w:p>
          <w:p>
            <w:pPr>
              <w:spacing w:before="40" w:after="40"/>
            </w:pPr>
            <w:r>
              <w:rPr>
                <w:b/>
                <w:color w:val="1F2937"/>
                <w:sz w:val="19"/>
              </w:rPr>
              <w:t xml:space="preserve">• Handling NULL fallback: </w:t>
            </w:r>
            <w:r>
              <w:rPr>
                <w:color w:val="1F2937"/>
                <w:sz w:val="19"/>
              </w:rPr>
              <w:t>Subquery wrapper lagana taaki agar row na mile toh result empty set hone ke bajay explicit NULL return kare.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Ye duniya ka sabse purana aur popular SQL interview question hai. Yahan interviewer do cheezein dekhta hai:</w:t>
              <w:br/>
              <w:t>1. Duplicate salaries ko handle kiya ya nahi (agar top 2 salaries 120000 aur 120000 hain, toh 2nd highest 100000 honi chahiye, na ki 120000).</w:t>
              <w:br/>
              <w:t>2. Agar table me sirf 1 hi salary ho, toh kya query graceful `NULL` deti hai ya blank result?</w:t>
            </w:r>
          </w:p>
          <w:p>
            <w:pPr>
              <w:spacing w:before="40" w:after="60"/>
            </w:pPr>
            <w:r>
              <w:rPr>
                <w:b/>
                <w:color w:val="1F2937"/>
                <w:sz w:val="19"/>
              </w:rPr>
              <w:t>Approach 1 - The MAX() Subquery:</w:t>
            </w:r>
            <w:r>
              <w:rPr>
                <w:color w:val="1F2937"/>
                <w:sz w:val="19"/>
              </w:rPr>
              <w:br/>
              <w:t>- Inner query: `SELECT MAX(salary) FROM employees` (Highest nikal li, e.g. 120,000).</w:t>
              <w:br/>
              <w:t>- Outer query: `SELECT MAX(salary) FROM employees WHERE salary &lt; (SELECT MAX ...)` (120,000 se choti sabhi salaries me se sabse badi dhoondhi, yani 100,000).</w:t>
              <w:br/>
              <w:t>- Agar koi second salary nahi hogi, toh `MAX()` aggregate automatically `NULL` return karega.</w:t>
            </w:r>
          </w:p>
          <w:p>
            <w:pPr>
              <w:spacing w:before="40" w:after="60"/>
            </w:pPr>
            <w:r>
              <w:rPr>
                <w:b/>
                <w:color w:val="1F2937"/>
                <w:sz w:val="19"/>
              </w:rPr>
              <w:t>Approach 2 - LIMIT 1 OFFSET 1 with Subquery:</w:t>
            </w:r>
            <w:r>
              <w:rPr>
                <w:color w:val="1F2937"/>
                <w:sz w:val="19"/>
              </w:rPr>
              <w:br/>
              <w:t>- `SELECT DISTINCT salary FROM employees ORDER BY salary DESC LIMIT 1 OFFSET 1`.</w:t>
              <w:br/>
              <w:t>- Lekin agar table me 1 hi row hai, toh direct query empty set return karti hai. Use `NULL` banane ke liye use ek outer `SELECT (...) AS SecondHighestSalary` me wrap kiya jata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Approach 1: MAX() Subquery (Clean, 100% ANSI Compliant &amp; NULL-safe)</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MAX(salary) AS SecondHighestSalary</w:t>
            </w:r>
          </w:p>
          <w:p>
            <w:pPr>
              <w:spacing w:before="0" w:after="20" w:line="252" w:lineRule="auto"/>
            </w:pPr>
            <w:r>
              <w:rPr>
                <w:rFonts w:ascii="Consolas" w:hAnsi="Consolas"/>
                <w:color w:val="0F172A"/>
                <w:sz w:val="18"/>
              </w:rPr>
              <w:t>FROM employees</w:t>
            </w:r>
          </w:p>
          <w:p>
            <w:pPr>
              <w:spacing w:before="0" w:after="20" w:line="252" w:lineRule="auto"/>
            </w:pPr>
            <w:r>
              <w:rPr>
                <w:rFonts w:ascii="Consolas" w:hAnsi="Consolas"/>
                <w:color w:val="0F172A"/>
                <w:sz w:val="18"/>
              </w:rPr>
              <w:t>WHERE salary &lt; (</w:t>
            </w:r>
          </w:p>
          <w:p>
            <w:pPr>
              <w:spacing w:before="0" w:after="20" w:line="252" w:lineRule="auto"/>
            </w:pPr>
            <w:r>
              <w:rPr>
                <w:rFonts w:ascii="Consolas" w:hAnsi="Consolas"/>
                <w:color w:val="0F172A"/>
                <w:sz w:val="18"/>
              </w:rPr>
              <w:t xml:space="preserve">    SELECT MAX(salary) </w:t>
            </w:r>
          </w:p>
          <w:p>
            <w:pPr>
              <w:spacing w:before="0" w:after="20" w:line="252" w:lineRule="auto"/>
            </w:pPr>
            <w:r>
              <w:rPr>
                <w:rFonts w:ascii="Consolas" w:hAnsi="Consolas"/>
                <w:color w:val="0F172A"/>
                <w:sz w:val="18"/>
              </w:rPr>
              <w:t xml:space="preserve">    FROM employees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Approach 2: LIMIT OFFSET Wrapped in Scalar Subquery (MySQL Style)</w:t>
            </w:r>
          </w:p>
          <w:p>
            <w:pPr>
              <w:spacing w:before="0" w:after="20" w:line="252" w:lineRule="auto"/>
            </w:pPr>
            <w:r>
              <w:rPr>
                <w:rFonts w:ascii="Consolas" w:hAnsi="Consolas"/>
                <w:color w:val="0F172A"/>
                <w:sz w:val="18"/>
              </w:rPr>
              <w:t>SELECT (</w:t>
            </w:r>
          </w:p>
          <w:p>
            <w:pPr>
              <w:spacing w:before="0" w:after="20" w:line="252" w:lineRule="auto"/>
            </w:pPr>
            <w:r>
              <w:rPr>
                <w:rFonts w:ascii="Consolas" w:hAnsi="Consolas"/>
                <w:color w:val="0F172A"/>
                <w:sz w:val="18"/>
              </w:rPr>
              <w:t xml:space="preserve">    SELECT DISTINCT salary </w:t>
            </w:r>
          </w:p>
          <w:p>
            <w:pPr>
              <w:spacing w:before="0" w:after="20" w:line="252" w:lineRule="auto"/>
            </w:pPr>
            <w:r>
              <w:rPr>
                <w:rFonts w:ascii="Consolas" w:hAnsi="Consolas"/>
                <w:color w:val="0F172A"/>
                <w:sz w:val="18"/>
              </w:rPr>
              <w:t xml:space="preserve">    FROM employees</w:t>
            </w:r>
          </w:p>
          <w:p>
            <w:pPr>
              <w:spacing w:before="0" w:after="20" w:line="252" w:lineRule="auto"/>
            </w:pPr>
            <w:r>
              <w:rPr>
                <w:rFonts w:ascii="Consolas" w:hAnsi="Consolas"/>
                <w:color w:val="0F172A"/>
                <w:sz w:val="18"/>
              </w:rPr>
              <w:t xml:space="preserve">    ORDER BY salary DESC </w:t>
            </w:r>
          </w:p>
          <w:p>
            <w:pPr>
              <w:spacing w:before="0" w:after="20" w:line="252" w:lineRule="auto"/>
            </w:pPr>
            <w:r>
              <w:rPr>
                <w:rFonts w:ascii="Consolas" w:hAnsi="Consolas"/>
                <w:color w:val="1E293B"/>
                <w:sz w:val="18"/>
              </w:rPr>
              <w:t xml:space="preserve">    LIMIT 1 OFFSET 1</w:t>
            </w:r>
          </w:p>
          <w:p>
            <w:pPr>
              <w:spacing w:before="0" w:after="20" w:line="252" w:lineRule="auto"/>
            </w:pPr>
            <w:r>
              <w:rPr>
                <w:rFonts w:ascii="Consolas" w:hAnsi="Consolas"/>
                <w:color w:val="1E293B"/>
                <w:sz w:val="18"/>
              </w:rPr>
              <w:t>) AS SecondHighestSalary;</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N-th Highest Salary Generalization: </w:t>
            </w:r>
            <w:r>
              <w:rPr>
                <w:color w:val="1F2937"/>
                <w:sz w:val="19"/>
              </w:rPr>
              <w:t>Agar interviewer N-th highest salary (e.g. 5th highest) puche bina window function ke, toh `LIMIT 1 OFFSET N-1` formula sabse best kaam karta hai.</w:t>
            </w:r>
          </w:p>
        </w:tc>
      </w:tr>
    </w:tbl>
    <w:p>
      <w:pPr>
        <w:spacing w:after="120"/>
      </w:pPr>
    </w:p>
    <w:p>
      <w:pPr>
        <w:spacing w:before="160" w:after="320"/>
        <w:jc w:val="center"/>
      </w:pPr>
      <w:r>
        <w:rPr>
          <w:color w:val="CBD5E1"/>
        </w:rP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