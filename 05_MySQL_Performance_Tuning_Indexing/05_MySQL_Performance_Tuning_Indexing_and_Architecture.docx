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1E3A8A"/>
            <w:tcMar>
              <w:top w:w="240" w:type="dxa"/>
              <w:bottom w:w="240" w:type="dxa"/>
              <w:left w:w="240" w:type="dxa"/>
              <w:right w:w="240" w:type="dxa"/>
            </w:tcMar>
            <w:tcBorders>
              <w:top w:val="none"/>
              <w:left w:val="none"/>
              <w:bottom w:val="none"/>
              <w:right w:val="none"/>
            </w:tcBorders>
          </w:tcPr>
          <w:p>
            <w:pPr>
              <w:spacing w:before="0" w:after="80"/>
            </w:pPr>
            <w:r>
              <w:rPr>
                <w:rFonts w:ascii="Arial" w:hAnsi="Arial"/>
                <w:b/>
                <w:color w:val="93C5FD"/>
                <w:sz w:val="19"/>
              </w:rPr>
              <w:t>MODULE 05 • EXPLAIN PLANS, INNODB INTERNALS, LOCKS &amp; INDEXING STRATEGIES</w:t>
            </w:r>
          </w:p>
          <w:p>
            <w:pPr>
              <w:spacing w:before="0" w:after="120"/>
            </w:pPr>
            <w:r>
              <w:rPr>
                <w:rFonts w:ascii="Arial" w:hAnsi="Arial"/>
                <w:b/>
                <w:color w:val="FFFFFF"/>
                <w:sz w:val="40"/>
              </w:rPr>
              <w:t>SQL / MySQL Developer Interview Guide</w:t>
            </w:r>
          </w:p>
          <w:p>
            <w:pPr>
              <w:spacing w:before="0" w:after="160"/>
            </w:pPr>
            <w:r>
              <w:rPr>
                <w:rFonts w:ascii="Calibri" w:hAnsi="Calibri"/>
                <w:i/>
                <w:color w:val="BFDBFE"/>
                <w:sz w:val="22"/>
              </w:rPr>
              <w:t>Module 5: Performance Tuning, Indexing &amp; Architecture</w:t>
            </w:r>
          </w:p>
          <w:p>
            <w:pPr>
              <w:spacing w:before="80" w:after="0"/>
            </w:pPr>
            <w:r>
              <w:rPr>
                <w:rFonts w:ascii="Calibri" w:hAnsi="Calibri"/>
                <w:color w:val="E2E8F0"/>
                <w:sz w:val="20"/>
              </w:rPr>
              <w:t>Ace the most demanding senior and mid-level technical interview rounds. Covers EXPLAIN ANALYZE execution plans, B-Tree vs Clustered indexes, Leftmost prefix rules, Transaction Isolation levels, Deadlock debugging, and Partitioning strategies with deep Hinglish architectural breakdowns.</w:t>
            </w:r>
          </w:p>
        </w:tc>
      </w:tr>
    </w:tbl>
    <w:p>
      <w:pPr>
        <w:spacing w:after="240"/>
      </w:pPr>
    </w:p>
    <w:p>
      <w:pPr>
        <w:spacing w:before="200" w:after="120"/>
      </w:pPr>
      <w:r>
        <w:rPr>
          <w:rFonts w:ascii="Arial" w:hAnsi="Arial"/>
          <w:b/>
          <w:color w:val="1E3A8A"/>
          <w:sz w:val="26"/>
        </w:rPr>
        <w:t>📋 Table of Contents &amp; Quick Reference</w:t>
      </w:r>
    </w:p>
    <w:tbl>
      <w:tblPr>
        <w:tblW w:type="auto" w:w="0"/>
        <w:jc w:val="center"/>
        <w:tblLook w:firstColumn="1" w:firstRow="1" w:lastColumn="0" w:lastRow="0" w:noHBand="0" w:noVBand="1" w:val="04A0"/>
      </w:tblPr>
      <w:tblGrid>
        <w:gridCol w:w="3360"/>
        <w:gridCol w:w="3360"/>
        <w:gridCol w:w="3360"/>
      </w:tblGrid>
      <w:tr>
        <w:tc>
          <w:tcPr>
            <w:tcW w:type="dxa" w:w="1152"/>
            <w:shd w:fill="1E3A8A"/>
            <w:tcMar>
              <w:top w:w="100" w:type="dxa"/>
              <w:bottom w:w="100" w:type="dxa"/>
              <w:left w:w="140" w:type="dxa"/>
              <w:right w:w="140" w:type="dxa"/>
            </w:tcMar>
          </w:tcPr>
          <w:p>
            <w:pPr>
              <w:spacing w:after="0"/>
            </w:pPr>
            <w:r>
              <w:rPr>
                <w:rFonts w:ascii="Arial" w:hAnsi="Arial"/>
                <w:b/>
                <w:color w:val="FFFFFF"/>
                <w:sz w:val="19"/>
              </w:rPr>
              <w:t>Q #</w:t>
            </w:r>
          </w:p>
        </w:tc>
        <w:tc>
          <w:tcPr>
            <w:tcW w:type="dxa" w:w="5328"/>
            <w:shd w:fill="1E3A8A"/>
            <w:tcMar>
              <w:top w:w="100" w:type="dxa"/>
              <w:bottom w:w="100" w:type="dxa"/>
              <w:left w:w="140" w:type="dxa"/>
              <w:right w:w="140" w:type="dxa"/>
            </w:tcMar>
          </w:tcPr>
          <w:p>
            <w:pPr>
              <w:spacing w:after="0"/>
            </w:pPr>
            <w:r>
              <w:rPr>
                <w:rFonts w:ascii="Arial" w:hAnsi="Arial"/>
                <w:b/>
                <w:color w:val="FFFFFF"/>
                <w:sz w:val="19"/>
              </w:rPr>
              <w:t>Scenario Title</w:t>
            </w:r>
          </w:p>
        </w:tc>
        <w:tc>
          <w:tcPr>
            <w:tcW w:type="dxa" w:w="3600"/>
            <w:shd w:fill="1E3A8A"/>
            <w:tcMar>
              <w:top w:w="100" w:type="dxa"/>
              <w:bottom w:w="100" w:type="dxa"/>
              <w:left w:w="140" w:type="dxa"/>
              <w:right w:w="140" w:type="dxa"/>
            </w:tcMar>
          </w:tcPr>
          <w:p>
            <w:pPr>
              <w:spacing w:after="0"/>
            </w:pPr>
            <w:r>
              <w:rPr>
                <w:rFonts w:ascii="Arial" w:hAnsi="Arial"/>
                <w:b/>
                <w:color w:val="FFFFFF"/>
                <w:sz w:val="19"/>
              </w:rPr>
              <w:t>Key Concepts Tested</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Interpreting EXPLAIN &amp; EXPLAIN ANALYZE Execution Plans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Access Types (ALL vs ref vs range), Extra flags (filesort, temporary)</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Q2</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Composite B-Tree Indexes &amp; The Leftmost Prefix Rule</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Index Column Ordering, Range condition index cutoff</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Q3</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Covering Index Optimization: Eliminating Disk Lookups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Using index (Leaf scan), Secondary Index payload, Zero I/O</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Q4</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InnoDB Storage Engine: Clustered vs Secondary Indexes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B+ Tree structure, PK lookup penalty, Secondary leaf nodes</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Q5</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Transaction Isolation Levels &amp; Concurrency Anomalies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Dirty Read, Non-repeatable Read, Phantom Read, Repeatable Read</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Q6</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InnoDB Locking Internals: Record, Gap, and Next-Key Locks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Phantom row prevention, Row-level vs Gap locks, Lock escalation</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Q7</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Diagnosing &amp; Resolving Database Deadlocks in Production</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SHOW ENGINE INNODB STATUS, Circular waiting, Lock ordering</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Q8</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Table Partitioning (RANGE / LIST) &amp; Partition Pruning</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Partition pruning, Time-series optimization, Limitations</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Q9</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Optimizing Leading Wildcard Searches (%keyword%)</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FULLTEXT Indexing, MATCH ... AGAINST, ngram parser</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Q10</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Stored Procedures vs Triggers vs Views: Architecture</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OLTP design trade-offs, Maintainability, Security, Performance</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Q11</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Database Normalization (1NF to 3NF) vs Denormalization</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Data anomalies, OLTP vs OLAP Star Schema, Read vs Write throughput</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Q12</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Index Condition Pushdown (ICP) &amp; Engine Optimizations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Storage engine pushdown, Disk I/O reduction, Handler status</w:t>
            </w:r>
          </w:p>
        </w:tc>
      </w:tr>
    </w:tbl>
    <w:p>
      <w:pPr>
        <w:spacing w:after="320"/>
      </w:pPr>
    </w:p>
    <w:p>
      <w:r>
        <w:br w:type="page"/>
      </w:r>
    </w:p>
    <w:p>
      <w:pPr>
        <w:keepNext/>
        <w:spacing w:before="280" w:after="80"/>
      </w:pPr>
      <w:r>
        <w:rPr>
          <w:rFonts w:ascii="Arial" w:hAnsi="Arial"/>
          <w:b/>
          <w:color w:val="0284C7"/>
          <w:sz w:val="25"/>
        </w:rPr>
        <w:t xml:space="preserve">QUESTION 01: </w:t>
      </w:r>
      <w:r>
        <w:rPr>
          <w:rFonts w:ascii="Arial" w:hAnsi="Arial"/>
          <w:b/>
          <w:color w:val="1E3A8A"/>
          <w:sz w:val="25"/>
        </w:rPr>
        <w:t>Interpreting EXPLAIN &amp; EXPLAIN ANALYZE Execution Plans</w:t>
      </w:r>
    </w:p>
    <w:p>
      <w:pPr>
        <w:spacing w:before="40" w:after="120"/>
      </w:pPr>
      <w:r>
        <w:rPr>
          <w:b/>
          <w:sz w:val="20"/>
        </w:rPr>
        <w:t xml:space="preserve">Scenario Description: </w:t>
      </w:r>
      <w:r>
        <w:rPr>
          <w:sz w:val="20"/>
        </w:rPr>
        <w:t>During a performance review, you run `EXPLAIN` on a slow query: `SELECT customer_id, SUM(amount) FROM orders WHERE order_status = 'COMPLETED' AND order_date &gt;= '2023-01-01' GROUP BY customer_id ORDER BY SUM(amount) DESC;` The output shows: `type = ALL`, `rows = 5,000,000`, and `Extra = Using where; Using temporary; Using filesort`. Explain what each of these warnings means, rank the MySQL `type` access methods from best to worst, and suggest the exact composite index to eliminate both `Using temporary` and `Using filesort`.</w:t>
      </w:r>
    </w:p>
    <w:p>
      <w:pPr>
        <w:spacing w:before="80" w:after="60"/>
      </w:pPr>
      <w:r>
        <w:rPr>
          <w:rFonts w:ascii="Calibri" w:hAnsi="Calibri"/>
          <w:b/>
          <w:color w:val="4B5563"/>
          <w:sz w:val="20"/>
        </w:rPr>
        <w:t>Sample EXPLAIN Output (Unoptimized Slow Query):</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334155"/>
            <w:tcMar>
              <w:top w:w="80" w:type="dxa"/>
              <w:bottom w:w="80" w:type="dxa"/>
              <w:left w:w="100" w:type="dxa"/>
              <w:right w:w="100" w:type="dxa"/>
            </w:tcMar>
          </w:tcPr>
          <w:p>
            <w:pPr>
              <w:spacing w:after="0"/>
            </w:pPr>
            <w:r>
              <w:rPr>
                <w:rFonts w:ascii="Calibri" w:hAnsi="Calibri"/>
                <w:b/>
                <w:color w:val="FFFFFF"/>
                <w:sz w:val="18"/>
              </w:rPr>
              <w:t>id</w:t>
            </w:r>
          </w:p>
        </w:tc>
        <w:tc>
          <w:tcPr>
            <w:tcW w:type="dxa" w:w="1260"/>
            <w:shd w:fill="334155"/>
            <w:tcMar>
              <w:top w:w="80" w:type="dxa"/>
              <w:bottom w:w="80" w:type="dxa"/>
              <w:left w:w="100" w:type="dxa"/>
              <w:right w:w="100" w:type="dxa"/>
            </w:tcMar>
          </w:tcPr>
          <w:p>
            <w:pPr>
              <w:spacing w:after="0"/>
            </w:pPr>
            <w:r>
              <w:rPr>
                <w:rFonts w:ascii="Calibri" w:hAnsi="Calibri"/>
                <w:b/>
                <w:color w:val="FFFFFF"/>
                <w:sz w:val="18"/>
              </w:rPr>
              <w:t>select_type</w:t>
            </w:r>
          </w:p>
        </w:tc>
        <w:tc>
          <w:tcPr>
            <w:tcW w:type="dxa" w:w="1260"/>
            <w:shd w:fill="334155"/>
            <w:tcMar>
              <w:top w:w="80" w:type="dxa"/>
              <w:bottom w:w="80" w:type="dxa"/>
              <w:left w:w="100" w:type="dxa"/>
              <w:right w:w="100" w:type="dxa"/>
            </w:tcMar>
          </w:tcPr>
          <w:p>
            <w:pPr>
              <w:spacing w:after="0"/>
            </w:pPr>
            <w:r>
              <w:rPr>
                <w:rFonts w:ascii="Calibri" w:hAnsi="Calibri"/>
                <w:b/>
                <w:color w:val="FFFFFF"/>
                <w:sz w:val="18"/>
              </w:rPr>
              <w:t>table</w:t>
            </w:r>
          </w:p>
        </w:tc>
        <w:tc>
          <w:tcPr>
            <w:tcW w:type="dxa" w:w="1260"/>
            <w:shd w:fill="334155"/>
            <w:tcMar>
              <w:top w:w="80" w:type="dxa"/>
              <w:bottom w:w="80" w:type="dxa"/>
              <w:left w:w="100" w:type="dxa"/>
              <w:right w:w="100" w:type="dxa"/>
            </w:tcMar>
          </w:tcPr>
          <w:p>
            <w:pPr>
              <w:spacing w:after="0"/>
            </w:pPr>
            <w:r>
              <w:rPr>
                <w:rFonts w:ascii="Calibri" w:hAnsi="Calibri"/>
                <w:b/>
                <w:color w:val="FFFFFF"/>
                <w:sz w:val="18"/>
              </w:rPr>
              <w:t>type</w:t>
            </w:r>
          </w:p>
        </w:tc>
        <w:tc>
          <w:tcPr>
            <w:tcW w:type="dxa" w:w="1260"/>
            <w:shd w:fill="334155"/>
            <w:tcMar>
              <w:top w:w="80" w:type="dxa"/>
              <w:bottom w:w="80" w:type="dxa"/>
              <w:left w:w="100" w:type="dxa"/>
              <w:right w:w="100" w:type="dxa"/>
            </w:tcMar>
          </w:tcPr>
          <w:p>
            <w:pPr>
              <w:spacing w:after="0"/>
            </w:pPr>
            <w:r>
              <w:rPr>
                <w:rFonts w:ascii="Calibri" w:hAnsi="Calibri"/>
                <w:b/>
                <w:color w:val="FFFFFF"/>
                <w:sz w:val="18"/>
              </w:rPr>
              <w:t>possible_keys</w:t>
            </w:r>
          </w:p>
        </w:tc>
        <w:tc>
          <w:tcPr>
            <w:tcW w:type="dxa" w:w="1260"/>
            <w:shd w:fill="334155"/>
            <w:tcMar>
              <w:top w:w="80" w:type="dxa"/>
              <w:bottom w:w="80" w:type="dxa"/>
              <w:left w:w="100" w:type="dxa"/>
              <w:right w:w="100" w:type="dxa"/>
            </w:tcMar>
          </w:tcPr>
          <w:p>
            <w:pPr>
              <w:spacing w:after="0"/>
            </w:pPr>
            <w:r>
              <w:rPr>
                <w:rFonts w:ascii="Calibri" w:hAnsi="Calibri"/>
                <w:b/>
                <w:color w:val="FFFFFF"/>
                <w:sz w:val="18"/>
              </w:rPr>
              <w:t>key</w:t>
            </w:r>
          </w:p>
        </w:tc>
        <w:tc>
          <w:tcPr>
            <w:tcW w:type="dxa" w:w="1260"/>
            <w:shd w:fill="334155"/>
            <w:tcMar>
              <w:top w:w="80" w:type="dxa"/>
              <w:bottom w:w="80" w:type="dxa"/>
              <w:left w:w="100" w:type="dxa"/>
              <w:right w:w="100" w:type="dxa"/>
            </w:tcMar>
          </w:tcPr>
          <w:p>
            <w:pPr>
              <w:spacing w:after="0"/>
            </w:pPr>
            <w:r>
              <w:rPr>
                <w:rFonts w:ascii="Calibri" w:hAnsi="Calibri"/>
                <w:b/>
                <w:color w:val="FFFFFF"/>
                <w:sz w:val="18"/>
              </w:rPr>
              <w:t>rows</w:t>
            </w:r>
          </w:p>
        </w:tc>
        <w:tc>
          <w:tcPr>
            <w:tcW w:type="dxa" w:w="1260"/>
            <w:shd w:fill="334155"/>
            <w:tcMar>
              <w:top w:w="80" w:type="dxa"/>
              <w:bottom w:w="80" w:type="dxa"/>
              <w:left w:w="100" w:type="dxa"/>
              <w:right w:w="100" w:type="dxa"/>
            </w:tcMar>
          </w:tcPr>
          <w:p>
            <w:pPr>
              <w:spacing w:after="0"/>
            </w:pPr>
            <w:r>
              <w:rPr>
                <w:rFonts w:ascii="Calibri" w:hAnsi="Calibri"/>
                <w:b/>
                <w:color w:val="FFFFFF"/>
                <w:sz w:val="18"/>
              </w:rPr>
              <w:t>Extra</w:t>
            </w:r>
          </w:p>
        </w:tc>
      </w:tr>
      <w:tr>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SIMPLE</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orders</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 (Worst)</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5000000</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Using where; Using temporary; Using filesort</w:t>
            </w:r>
          </w:p>
        </w:tc>
      </w:tr>
    </w:tbl>
    <w:p>
      <w:pPr>
        <w:spacing w:after="120"/>
      </w:pPr>
    </w:p>
    <w:p>
      <w:pPr>
        <w:spacing w:before="80" w:after="60"/>
      </w:pPr>
      <w:r>
        <w:rPr>
          <w:rFonts w:ascii="Calibri" w:hAnsi="Calibri"/>
          <w:b/>
          <w:color w:val="4B5563"/>
          <w:sz w:val="20"/>
        </w:rPr>
        <w:t>Target EXPLAIN Output (Optimized with Composite Index):</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334155"/>
            <w:tcMar>
              <w:top w:w="80" w:type="dxa"/>
              <w:bottom w:w="80" w:type="dxa"/>
              <w:left w:w="100" w:type="dxa"/>
              <w:right w:w="100" w:type="dxa"/>
            </w:tcMar>
          </w:tcPr>
          <w:p>
            <w:pPr>
              <w:spacing w:after="0"/>
            </w:pPr>
            <w:r>
              <w:rPr>
                <w:rFonts w:ascii="Calibri" w:hAnsi="Calibri"/>
                <w:b/>
                <w:color w:val="FFFFFF"/>
                <w:sz w:val="18"/>
              </w:rPr>
              <w:t>id</w:t>
            </w:r>
          </w:p>
        </w:tc>
        <w:tc>
          <w:tcPr>
            <w:tcW w:type="dxa" w:w="1440"/>
            <w:shd w:fill="334155"/>
            <w:tcMar>
              <w:top w:w="80" w:type="dxa"/>
              <w:bottom w:w="80" w:type="dxa"/>
              <w:left w:w="100" w:type="dxa"/>
              <w:right w:w="100" w:type="dxa"/>
            </w:tcMar>
          </w:tcPr>
          <w:p>
            <w:pPr>
              <w:spacing w:after="0"/>
            </w:pPr>
            <w:r>
              <w:rPr>
                <w:rFonts w:ascii="Calibri" w:hAnsi="Calibri"/>
                <w:b/>
                <w:color w:val="FFFFFF"/>
                <w:sz w:val="18"/>
              </w:rPr>
              <w:t>select_type</w:t>
            </w:r>
          </w:p>
        </w:tc>
        <w:tc>
          <w:tcPr>
            <w:tcW w:type="dxa" w:w="1440"/>
            <w:shd w:fill="334155"/>
            <w:tcMar>
              <w:top w:w="80" w:type="dxa"/>
              <w:bottom w:w="80" w:type="dxa"/>
              <w:left w:w="100" w:type="dxa"/>
              <w:right w:w="100" w:type="dxa"/>
            </w:tcMar>
          </w:tcPr>
          <w:p>
            <w:pPr>
              <w:spacing w:after="0"/>
            </w:pPr>
            <w:r>
              <w:rPr>
                <w:rFonts w:ascii="Calibri" w:hAnsi="Calibri"/>
                <w:b/>
                <w:color w:val="FFFFFF"/>
                <w:sz w:val="18"/>
              </w:rPr>
              <w:t>table</w:t>
            </w:r>
          </w:p>
        </w:tc>
        <w:tc>
          <w:tcPr>
            <w:tcW w:type="dxa" w:w="1440"/>
            <w:shd w:fill="334155"/>
            <w:tcMar>
              <w:top w:w="80" w:type="dxa"/>
              <w:bottom w:w="80" w:type="dxa"/>
              <w:left w:w="100" w:type="dxa"/>
              <w:right w:w="100" w:type="dxa"/>
            </w:tcMar>
          </w:tcPr>
          <w:p>
            <w:pPr>
              <w:spacing w:after="0"/>
            </w:pPr>
            <w:r>
              <w:rPr>
                <w:rFonts w:ascii="Calibri" w:hAnsi="Calibri"/>
                <w:b/>
                <w:color w:val="FFFFFF"/>
                <w:sz w:val="18"/>
              </w:rPr>
              <w:t>type</w:t>
            </w:r>
          </w:p>
        </w:tc>
        <w:tc>
          <w:tcPr>
            <w:tcW w:type="dxa" w:w="1440"/>
            <w:shd w:fill="334155"/>
            <w:tcMar>
              <w:top w:w="80" w:type="dxa"/>
              <w:bottom w:w="80" w:type="dxa"/>
              <w:left w:w="100" w:type="dxa"/>
              <w:right w:w="100" w:type="dxa"/>
            </w:tcMar>
          </w:tcPr>
          <w:p>
            <w:pPr>
              <w:spacing w:after="0"/>
            </w:pPr>
            <w:r>
              <w:rPr>
                <w:rFonts w:ascii="Calibri" w:hAnsi="Calibri"/>
                <w:b/>
                <w:color w:val="FFFFFF"/>
                <w:sz w:val="18"/>
              </w:rPr>
              <w:t>key</w:t>
            </w:r>
          </w:p>
        </w:tc>
        <w:tc>
          <w:tcPr>
            <w:tcW w:type="dxa" w:w="1440"/>
            <w:shd w:fill="334155"/>
            <w:tcMar>
              <w:top w:w="80" w:type="dxa"/>
              <w:bottom w:w="80" w:type="dxa"/>
              <w:left w:w="100" w:type="dxa"/>
              <w:right w:w="100" w:type="dxa"/>
            </w:tcMar>
          </w:tcPr>
          <w:p>
            <w:pPr>
              <w:spacing w:after="0"/>
            </w:pPr>
            <w:r>
              <w:rPr>
                <w:rFonts w:ascii="Calibri" w:hAnsi="Calibri"/>
                <w:b/>
                <w:color w:val="FFFFFF"/>
                <w:sz w:val="18"/>
              </w:rPr>
              <w:t>rows</w:t>
            </w:r>
          </w:p>
        </w:tc>
        <w:tc>
          <w:tcPr>
            <w:tcW w:type="dxa" w:w="1440"/>
            <w:shd w:fill="334155"/>
            <w:tcMar>
              <w:top w:w="80" w:type="dxa"/>
              <w:bottom w:w="80" w:type="dxa"/>
              <w:left w:w="100" w:type="dxa"/>
              <w:right w:w="100" w:type="dxa"/>
            </w:tcMar>
          </w:tcPr>
          <w:p>
            <w:pPr>
              <w:spacing w:after="0"/>
            </w:pPr>
            <w:r>
              <w:rPr>
                <w:rFonts w:ascii="Calibri" w:hAnsi="Calibri"/>
                <w:b/>
                <w:color w:val="FFFFFF"/>
                <w:sz w:val="18"/>
              </w:rPr>
              <w:t>Extra</w:t>
            </w:r>
          </w:p>
        </w:tc>
      </w:tr>
      <w:tr>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SIMPLE</w:t>
            </w:r>
          </w:p>
        </w:tc>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orders</w:t>
            </w:r>
          </w:p>
        </w:tc>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range / ref</w:t>
            </w:r>
          </w:p>
        </w:tc>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idx_status_date_cust_amt</w:t>
            </w:r>
          </w:p>
        </w:tc>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12500</w:t>
            </w:r>
          </w:p>
        </w:tc>
        <w:tc>
          <w:tcPr>
            <w:tcW w:type="dxa" w:w="14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Using index condition; Using index</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Access Types Ranking (Best to Worst): </w:t>
            </w:r>
            <w:r>
              <w:rPr>
                <w:color w:val="1F2937"/>
                <w:sz w:val="19"/>
              </w:rPr>
              <w:t>system &gt; const &gt; eq_ref &gt; ref &gt; range &gt; index &gt; ALL.</w:t>
            </w:r>
          </w:p>
          <w:p>
            <w:pPr>
              <w:spacing w:before="40" w:after="40"/>
            </w:pPr>
            <w:r>
              <w:rPr>
                <w:b/>
                <w:color w:val="1F2937"/>
                <w:sz w:val="19"/>
              </w:rPr>
              <w:t xml:space="preserve">• `type = ALL`: </w:t>
            </w:r>
            <w:r>
              <w:rPr>
                <w:color w:val="1F2937"/>
                <w:sz w:val="19"/>
              </w:rPr>
              <w:t>Full Table Scan. Poori 50 lakh rows disk se read ho rahi hain.</w:t>
            </w:r>
          </w:p>
          <w:p>
            <w:pPr>
              <w:spacing w:before="40" w:after="40"/>
            </w:pPr>
            <w:r>
              <w:rPr>
                <w:b/>
                <w:color w:val="1F2937"/>
                <w:sz w:val="19"/>
              </w:rPr>
              <w:t xml:space="preserve">• `Using temporary`: </w:t>
            </w:r>
            <w:r>
              <w:rPr>
                <w:color w:val="1F2937"/>
                <w:sz w:val="19"/>
              </w:rPr>
              <w:t>Intermediate grouping ke liye MySQL disk/RAM me temporary table bana raha hai.</w:t>
            </w:r>
          </w:p>
          <w:p>
            <w:pPr>
              <w:spacing w:before="40" w:after="40"/>
            </w:pPr>
            <w:r>
              <w:rPr>
                <w:b/>
                <w:color w:val="1F2937"/>
                <w:sz w:val="19"/>
              </w:rPr>
              <w:t xml:space="preserve">• `Using filesort`: </w:t>
            </w:r>
            <w:r>
              <w:rPr>
                <w:color w:val="1F2937"/>
                <w:sz w:val="19"/>
              </w:rPr>
              <w:t>Data already ordered nahi tha, isliye sorting algorithm run ho raha hai.</w:t>
            </w:r>
          </w:p>
          <w:p>
            <w:pPr>
              <w:spacing w:before="40" w:after="40"/>
            </w:pPr>
            <w:r>
              <w:rPr>
                <w:b/>
                <w:color w:val="1F2937"/>
                <w:sz w:val="19"/>
              </w:rPr>
              <w:t xml:space="preserve">• Covering Composite Index: </w:t>
            </w:r>
            <w:r>
              <w:rPr>
                <w:color w:val="1F2937"/>
                <w:sz w:val="19"/>
              </w:rPr>
              <w:t>`(order_status, order_date, customer_id, amount)`.</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Database Engineer aur SQL Developer interview ka number 1 question. Query slow kyu hai aur EXPLAIN output se bottleneck kaise identify karte hain.</w:t>
            </w:r>
          </w:p>
          <w:p>
            <w:pPr>
              <w:spacing w:before="40" w:after="60"/>
            </w:pPr>
            <w:r>
              <w:rPr>
                <w:b/>
                <w:color w:val="1F2937"/>
                <w:sz w:val="19"/>
              </w:rPr>
              <w:t>EXPLAIN Output Decoding:</w:t>
            </w:r>
            <w:r>
              <w:rPr>
                <w:color w:val="1F2937"/>
                <w:sz w:val="19"/>
              </w:rPr>
              <w:br/>
              <w:t xml:space="preserve">1. </w:t>
            </w:r>
            <w:r>
              <w:rPr>
                <w:b/>
                <w:color w:val="1F2937"/>
                <w:sz w:val="19"/>
              </w:rPr>
              <w:t>`type = ALL`</w:t>
            </w:r>
            <w:r>
              <w:rPr>
                <w:color w:val="1F2937"/>
                <w:sz w:val="19"/>
              </w:rPr>
              <w:t>: Sabse khatarnak! Engine bina kisi index ke poore 50 lakh records scan kar raha hai.</w:t>
              <w:br/>
              <w:t xml:space="preserve">2. </w:t>
            </w:r>
            <w:r>
              <w:rPr>
                <w:b/>
                <w:color w:val="1F2937"/>
                <w:sz w:val="19"/>
              </w:rPr>
              <w:t>`Using temporary`</w:t>
            </w:r>
            <w:r>
              <w:rPr>
                <w:color w:val="1F2937"/>
                <w:sz w:val="19"/>
              </w:rPr>
              <w:t>: `GROUP BY customer_id` karne ke liye MySQL ko RAM ya disk par ek alag temporary table create karni pad rahi hai.</w:t>
              <w:br/>
              <w:t xml:space="preserve">3. </w:t>
            </w:r>
            <w:r>
              <w:rPr>
                <w:b/>
                <w:color w:val="1F2937"/>
                <w:sz w:val="19"/>
              </w:rPr>
              <w:t>`Using filesort`</w:t>
            </w:r>
            <w:r>
              <w:rPr>
                <w:color w:val="1F2937"/>
                <w:sz w:val="19"/>
              </w:rPr>
              <w:t>: Memory buffer (`sort_buffer_size`) me extra sorting pass chal raha hai.</w:t>
            </w:r>
          </w:p>
          <w:p>
            <w:pPr>
              <w:spacing w:before="40" w:after="60"/>
            </w:pPr>
            <w:r>
              <w:rPr>
                <w:b/>
                <w:color w:val="1F2937"/>
                <w:sz w:val="19"/>
              </w:rPr>
              <w:t>Access Types ka Hierarchy (Interview me zaroor sunayein):</w:t>
            </w:r>
            <w:r>
              <w:rPr>
                <w:color w:val="1F2937"/>
                <w:sz w:val="19"/>
              </w:rPr>
              <w:br/>
              <w:t>1. `const` / `system`: Primary key ya unique index par direct 1 row lookup.</w:t>
              <w:br/>
              <w:t>2. `eq_ref`: Joins me primary key lookup.</w:t>
              <w:br/>
              <w:t>3. `ref`: Non-unique index par equality lookup (`status = 'COMPLETED'`).</w:t>
              <w:br/>
              <w:t>4. `range`: Index par range scan (`date &gt;= '2023-01-01'`).</w:t>
              <w:br/>
              <w:t>5. `index`: Full index tree scan.</w:t>
              <w:br/>
              <w:t>6. `ALL`: Full Table Scan (Sabse bura).</w:t>
            </w:r>
          </w:p>
          <w:p>
            <w:pPr>
              <w:spacing w:before="40" w:after="60"/>
            </w:pPr>
            <w:r>
              <w:rPr>
                <w:b/>
                <w:color w:val="1F2937"/>
                <w:sz w:val="19"/>
              </w:rPr>
              <w:t>Fix:</w:t>
            </w:r>
            <w:r>
              <w:rPr>
                <w:color w:val="1F2937"/>
                <w:sz w:val="19"/>
              </w:rPr>
              <w:t xml:space="preserve"> Composite index banayein: `CREATE INDEX idx_opt ON orders (order_status, order_date, customer_id, amount);`</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Step 1: Analyze query performance and execution steps in MySQL 8.0+</w:t>
            </w:r>
          </w:p>
          <w:p>
            <w:pPr>
              <w:spacing w:before="0" w:after="20" w:line="252" w:lineRule="auto"/>
            </w:pPr>
            <w:r>
              <w:rPr>
                <w:rFonts w:ascii="Consolas" w:hAnsi="Consolas"/>
                <w:color w:val="1E293B"/>
                <w:sz w:val="18"/>
              </w:rPr>
              <w:t>EXPLAIN ANALYZE</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customer_id,</w:t>
            </w:r>
          </w:p>
          <w:p>
            <w:pPr>
              <w:spacing w:before="0" w:after="20" w:line="252" w:lineRule="auto"/>
            </w:pPr>
            <w:r>
              <w:rPr>
                <w:rFonts w:ascii="Consolas" w:hAnsi="Consolas"/>
                <w:color w:val="1E293B"/>
                <w:sz w:val="18"/>
              </w:rPr>
              <w:t xml:space="preserve">    SUM(amount) AS total_spent</w:t>
            </w:r>
          </w:p>
          <w:p>
            <w:pPr>
              <w:spacing w:before="0" w:after="20" w:line="252" w:lineRule="auto"/>
            </w:pPr>
            <w:r>
              <w:rPr>
                <w:rFonts w:ascii="Consolas" w:hAnsi="Consolas"/>
                <w:color w:val="0F172A"/>
                <w:sz w:val="18"/>
              </w:rPr>
              <w:t>FROM orders</w:t>
            </w:r>
          </w:p>
          <w:p>
            <w:pPr>
              <w:spacing w:before="0" w:after="20" w:line="252" w:lineRule="auto"/>
            </w:pPr>
            <w:r>
              <w:rPr>
                <w:rFonts w:ascii="Consolas" w:hAnsi="Consolas"/>
                <w:color w:val="0F172A"/>
                <w:sz w:val="18"/>
              </w:rPr>
              <w:t>WHERE order_status = 'COMPLETED'</w:t>
            </w:r>
          </w:p>
          <w:p>
            <w:pPr>
              <w:spacing w:before="0" w:after="20" w:line="252" w:lineRule="auto"/>
            </w:pPr>
            <w:r>
              <w:rPr>
                <w:rFonts w:ascii="Consolas" w:hAnsi="Consolas"/>
                <w:color w:val="1E293B"/>
                <w:sz w:val="18"/>
              </w:rPr>
              <w:t xml:space="preserve">  AND order_date &gt;= '2023-01-01'</w:t>
            </w:r>
          </w:p>
          <w:p>
            <w:pPr>
              <w:spacing w:before="0" w:after="20" w:line="252" w:lineRule="auto"/>
            </w:pPr>
            <w:r>
              <w:rPr>
                <w:rFonts w:ascii="Consolas" w:hAnsi="Consolas"/>
                <w:color w:val="0F172A"/>
                <w:sz w:val="18"/>
              </w:rPr>
              <w:t>GROUP BY customer_id</w:t>
            </w:r>
          </w:p>
          <w:p>
            <w:pPr>
              <w:spacing w:before="0" w:after="20" w:line="252" w:lineRule="auto"/>
            </w:pPr>
            <w:r>
              <w:rPr>
                <w:rFonts w:ascii="Consolas" w:hAnsi="Consolas"/>
                <w:color w:val="0F172A"/>
                <w:sz w:val="18"/>
              </w:rPr>
              <w:t>ORDER BY total_spent DESC;</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Step 2: Create optimal composite covering index</w:t>
            </w:r>
          </w:p>
          <w:p>
            <w:pPr>
              <w:spacing w:before="0" w:after="20" w:line="252" w:lineRule="auto"/>
            </w:pPr>
            <w:r>
              <w:rPr>
                <w:rFonts w:ascii="Consolas" w:hAnsi="Consolas"/>
                <w:color w:val="1E293B"/>
                <w:sz w:val="18"/>
              </w:rPr>
              <w:t xml:space="preserve">CREATE INDEX idx_orders_perf </w:t>
            </w:r>
          </w:p>
          <w:p>
            <w:pPr>
              <w:spacing w:before="0" w:after="20" w:line="252" w:lineRule="auto"/>
            </w:pPr>
            <w:r>
              <w:rPr>
                <w:rFonts w:ascii="Consolas" w:hAnsi="Consolas"/>
                <w:color w:val="1E293B"/>
                <w:sz w:val="18"/>
              </w:rPr>
              <w:t>ON orders (order_status, order_date, customer_id, amount);</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EXPLAIN vs EXPLAIN ANALYZE: </w:t>
            </w:r>
            <w:r>
              <w:rPr>
                <w:color w:val="1F2937"/>
                <w:sz w:val="19"/>
              </w:rPr>
              <w:t>`EXPLAIN` sirf optimizer ka estimate batata hai (bina query run kiye). `EXPLAIN ANALYZE` (MySQL 8.0.18+) query ko actually execute karta hai aur exact time in milliseconds aur actual rows read count batata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02: </w:t>
      </w:r>
      <w:r>
        <w:rPr>
          <w:rFonts w:ascii="Arial" w:hAnsi="Arial"/>
          <w:b/>
          <w:color w:val="1E3A8A"/>
          <w:sz w:val="25"/>
        </w:rPr>
        <w:t>Composite B-Tree Indexes &amp; The Leftmost Prefix Rule</w:t>
      </w:r>
    </w:p>
    <w:p>
      <w:pPr>
        <w:spacing w:before="40" w:after="120"/>
      </w:pPr>
      <w:r>
        <w:rPr>
          <w:b/>
          <w:sz w:val="20"/>
        </w:rPr>
        <w:t xml:space="preserve">Scenario Description: </w:t>
      </w:r>
      <w:r>
        <w:rPr>
          <w:sz w:val="20"/>
        </w:rPr>
        <w:t>You have created a composite index on a large customer table: `CREATE INDEX idx_user ON users (country, state, city);`. Evaluate whether MySQL's B-Tree engine will use the index for each of the following 4 queries: 1. `WHERE country = 'India' AND state = 'Maharashtra' AND city = 'Mumbai'` 2. `WHERE state = 'Maharashtra' AND city = 'Mumbai'` 3. `WHERE country = 'India' AND city = 'Mumbai'` 4. `WHERE country = 'India' AND state LIKE 'Maha%' AND city = 'Mumbai'` Explain the Leftmost Prefix Rule and how range conditions affect index traversal.</w:t>
      </w:r>
    </w:p>
    <w:p>
      <w:pPr>
        <w:spacing w:before="80" w:after="60"/>
      </w:pPr>
      <w:r>
        <w:rPr>
          <w:rFonts w:ascii="Calibri" w:hAnsi="Calibri"/>
          <w:b/>
          <w:color w:val="4B5563"/>
          <w:sz w:val="20"/>
        </w:rPr>
        <w:t>Index Definition: `CREATE INDEX idx_user ON users (country, state, city);`</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Query #</w:t>
            </w:r>
          </w:p>
        </w:tc>
        <w:tc>
          <w:tcPr>
            <w:tcW w:type="dxa" w:w="2520"/>
            <w:shd w:fill="334155"/>
            <w:tcMar>
              <w:top w:w="80" w:type="dxa"/>
              <w:bottom w:w="80" w:type="dxa"/>
              <w:left w:w="100" w:type="dxa"/>
              <w:right w:w="100" w:type="dxa"/>
            </w:tcMar>
          </w:tcPr>
          <w:p>
            <w:pPr>
              <w:spacing w:after="0"/>
            </w:pPr>
            <w:r>
              <w:rPr>
                <w:rFonts w:ascii="Calibri" w:hAnsi="Calibri"/>
                <w:b/>
                <w:color w:val="FFFFFF"/>
                <w:sz w:val="18"/>
              </w:rPr>
              <w:t>WHERE Clause Filter</w:t>
            </w:r>
          </w:p>
        </w:tc>
        <w:tc>
          <w:tcPr>
            <w:tcW w:type="dxa" w:w="2520"/>
            <w:shd w:fill="334155"/>
            <w:tcMar>
              <w:top w:w="80" w:type="dxa"/>
              <w:bottom w:w="80" w:type="dxa"/>
              <w:left w:w="100" w:type="dxa"/>
              <w:right w:w="100" w:type="dxa"/>
            </w:tcMar>
          </w:tcPr>
          <w:p>
            <w:pPr>
              <w:spacing w:after="0"/>
            </w:pPr>
            <w:r>
              <w:rPr>
                <w:rFonts w:ascii="Calibri" w:hAnsi="Calibri"/>
                <w:b/>
                <w:color w:val="FFFFFF"/>
                <w:sz w:val="18"/>
              </w:rPr>
              <w:t>Uses Index?</w:t>
            </w:r>
          </w:p>
        </w:tc>
        <w:tc>
          <w:tcPr>
            <w:tcW w:type="dxa" w:w="2520"/>
            <w:shd w:fill="334155"/>
            <w:tcMar>
              <w:top w:w="80" w:type="dxa"/>
              <w:bottom w:w="80" w:type="dxa"/>
              <w:left w:w="100" w:type="dxa"/>
              <w:right w:w="100" w:type="dxa"/>
            </w:tcMar>
          </w:tcPr>
          <w:p>
            <w:pPr>
              <w:spacing w:after="0"/>
            </w:pPr>
            <w:r>
              <w:rPr>
                <w:rFonts w:ascii="Calibri" w:hAnsi="Calibri"/>
                <w:b/>
                <w:color w:val="FFFFFF"/>
                <w:sz w:val="18"/>
              </w:rPr>
              <w:t>Index Columns Utilized</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Query 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country = "India" AND state = "MH" AND city = "Mumbai"</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YES (Full)</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country, state, city (Full 3 columns)</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Query 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state = "MH" AND city = "Mumbai"</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 (Skipped!)</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Leftmost prefix missing -&gt; Full Table Scan!</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Query 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country = "India" AND city = "Mumbai"</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PARTIAL</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country only! (city cannot be traversed)</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Query 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country = "India" AND state LIKE "Maha%" AND city = "Mumbai"</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PARTIAL</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country + state only! (Range cuts off city)</w:t>
            </w:r>
          </w:p>
        </w:tc>
      </w:tr>
    </w:tbl>
    <w:p>
      <w:pPr>
        <w:spacing w:after="120"/>
      </w:pPr>
    </w:p>
    <w:p>
      <w:pPr>
        <w:spacing w:before="80" w:after="60"/>
      </w:pPr>
      <w:r>
        <w:rPr>
          <w:rFonts w:ascii="Calibri" w:hAnsi="Calibri"/>
          <w:b/>
          <w:color w:val="4B5563"/>
          <w:sz w:val="20"/>
        </w:rPr>
        <w:t>Summary Rules:</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Rule 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Core Principle</w:t>
            </w:r>
          </w:p>
        </w:tc>
        <w:tc>
          <w:tcPr>
            <w:tcW w:type="dxa" w:w="3360"/>
            <w:shd w:fill="334155"/>
            <w:tcMar>
              <w:top w:w="80" w:type="dxa"/>
              <w:bottom w:w="80" w:type="dxa"/>
              <w:left w:w="100" w:type="dxa"/>
              <w:right w:w="100" w:type="dxa"/>
            </w:tcMar>
          </w:tcPr>
          <w:p>
            <w:pPr>
              <w:spacing w:after="0"/>
            </w:pPr>
            <w:r>
              <w:rPr>
                <w:rFonts w:ascii="Calibri" w:hAnsi="Calibri"/>
                <w:b/>
                <w:color w:val="FFFFFF"/>
                <w:sz w:val="18"/>
              </w:rPr>
              <w:t>Impact</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Leftmost Prefix Rule</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Query must filter on the 1st column of the composite index.</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Without column 1, B-tree cannot be navigated.</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Range Truncation Rule</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Any column after a range condition (&lt;, &gt;, BETWEEN, LIKE) cannot use the B-tree.</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Remaining index columns become useless for seek.</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Leftmost Prefix Rule: </w:t>
            </w:r>
            <w:r>
              <w:rPr>
                <w:color w:val="1F2937"/>
                <w:sz w:val="19"/>
              </w:rPr>
              <w:t>Composite index `(A, B, C)` can serve queries on `(A)`, `(A, B)`, and `(A, B, C)`. It CANNOT serve `(B, C)` or `(C)`.</w:t>
            </w:r>
          </w:p>
          <w:p>
            <w:pPr>
              <w:spacing w:before="40" w:after="40"/>
            </w:pPr>
            <w:r>
              <w:rPr>
                <w:b/>
                <w:color w:val="1F2937"/>
                <w:sz w:val="19"/>
              </w:rPr>
              <w:t xml:space="preserve">• Telephone Directory Analogy: </w:t>
            </w:r>
            <w:r>
              <w:rPr>
                <w:color w:val="1F2937"/>
                <w:sz w:val="19"/>
              </w:rPr>
              <w:t>Names are sorted by (LastName, FirstName). You cannot search for people named 'Rahul' without knowing their last name!</w:t>
            </w:r>
          </w:p>
          <w:p>
            <w:pPr>
              <w:spacing w:before="40" w:after="40"/>
            </w:pPr>
            <w:r>
              <w:rPr>
                <w:b/>
                <w:color w:val="1F2937"/>
                <w:sz w:val="19"/>
              </w:rPr>
              <w:t xml:space="preserve">• Range Operator Cutoff: </w:t>
            </w:r>
            <w:r>
              <w:rPr>
                <w:color w:val="1F2937"/>
                <w:sz w:val="19"/>
              </w:rPr>
              <w:t>First range condition terminates index seek; subsequent columns cannot be used for index search.</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Composite indexing ka absolute core concept. Candidate ko real-world index design ka logic pata hai ya wo bas blind indexes banata hai.</w:t>
            </w:r>
          </w:p>
          <w:p>
            <w:pPr>
              <w:spacing w:before="40" w:after="60"/>
            </w:pPr>
            <w:r>
              <w:rPr>
                <w:b/>
                <w:color w:val="1F2937"/>
                <w:sz w:val="19"/>
              </w:rPr>
              <w:t>Telephone Directory Analogy (Best way to explain in interview):</w:t>
            </w:r>
            <w:r>
              <w:rPr>
                <w:color w:val="1F2937"/>
                <w:sz w:val="19"/>
              </w:rPr>
              <w:br/>
              <w:t>Telephone directory (Last Name, First Name) ke hisaab se sorted hoti hai (e.g. Sharma, Amit -&gt; Sharma, Rahul -&gt; Verma, Rohit).</w:t>
              <w:br/>
              <w:t>- Agar aap 'Sharma, Amit' dhoondhenge -&gt; Direct page khulega (Query 1 Success).</w:t>
              <w:br/>
              <w:t>- Agar aap bolein: 'Mujhe Amit dhoondh ke do, last name nahi pata' -&gt; Aapko poori directory shuru se aakhri tak palatni padegi! (Query 2 Fails - Full Table Scan!).</w:t>
            </w:r>
          </w:p>
          <w:p>
            <w:pPr>
              <w:spacing w:before="40" w:after="60"/>
            </w:pPr>
            <w:r>
              <w:rPr>
                <w:b/>
                <w:color w:val="1F2937"/>
                <w:sz w:val="19"/>
              </w:rPr>
              <w:t>Query 3 (Skip Middle):</w:t>
            </w:r>
            <w:r>
              <w:rPr>
                <w:color w:val="1F2937"/>
                <w:sz w:val="19"/>
              </w:rPr>
              <w:br/>
              <w:t>Kyunki `state` missing hai, engine 'India' tak B-Tree scan karega, lekin `city` direct lookup nahi ho sakta.</w:t>
            </w:r>
          </w:p>
          <w:p>
            <w:pPr>
              <w:spacing w:before="40" w:after="60"/>
            </w:pPr>
            <w:r>
              <w:rPr>
                <w:b/>
                <w:color w:val="1F2937"/>
                <w:sz w:val="19"/>
              </w:rPr>
              <w:t>Query 4 (Range Cutoff):</w:t>
            </w:r>
            <w:r>
              <w:rPr>
                <w:color w:val="1F2937"/>
                <w:sz w:val="19"/>
              </w:rPr>
              <w:br/>
              <w:t>`state LIKE 'Maha%'` ek range condition hai. MySQL B-Tree rule: Ek baar range condition aa gayi, uske aage ke saare columns (`city`) index seek ke liye disconnect ho jate hain!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Index Definition</w:t>
            </w:r>
          </w:p>
          <w:p>
            <w:pPr>
              <w:spacing w:before="0" w:after="20" w:line="252" w:lineRule="auto"/>
            </w:pPr>
            <w:r>
              <w:rPr>
                <w:rFonts w:ascii="Consolas" w:hAnsi="Consolas"/>
                <w:color w:val="1E293B"/>
                <w:sz w:val="18"/>
              </w:rPr>
              <w:t>CREATE INDEX idx_user_location ON users (country, state, city);</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Query 1: Uses all 3 parts of the index</w:t>
            </w:r>
          </w:p>
          <w:p>
            <w:pPr>
              <w:spacing w:before="0" w:after="20" w:line="252" w:lineRule="auto"/>
            </w:pPr>
            <w:r>
              <w:rPr>
                <w:rFonts w:ascii="Consolas" w:hAnsi="Consolas"/>
                <w:color w:val="0F172A"/>
                <w:sz w:val="18"/>
              </w:rPr>
              <w:t xml:space="preserve">EXPLAIN SELECT * FROM users </w:t>
            </w:r>
          </w:p>
          <w:p>
            <w:pPr>
              <w:spacing w:before="0" w:after="20" w:line="252" w:lineRule="auto"/>
            </w:pPr>
            <w:r>
              <w:rPr>
                <w:rFonts w:ascii="Consolas" w:hAnsi="Consolas"/>
                <w:color w:val="0F172A"/>
                <w:sz w:val="18"/>
              </w:rPr>
              <w:t>WHERE country = 'India' AND state = 'Maharashtra' AND city = 'Mumbai';</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Query 2: Cannot use index! (Full Table Scan)</w:t>
            </w:r>
          </w:p>
          <w:p>
            <w:pPr>
              <w:spacing w:before="0" w:after="20" w:line="252" w:lineRule="auto"/>
            </w:pPr>
            <w:r>
              <w:rPr>
                <w:rFonts w:ascii="Consolas" w:hAnsi="Consolas"/>
                <w:color w:val="0F172A"/>
                <w:sz w:val="18"/>
              </w:rPr>
              <w:t xml:space="preserve">EXPLAIN SELECT * FROM users </w:t>
            </w:r>
          </w:p>
          <w:p>
            <w:pPr>
              <w:spacing w:before="0" w:after="20" w:line="252" w:lineRule="auto"/>
            </w:pPr>
            <w:r>
              <w:rPr>
                <w:rFonts w:ascii="Consolas" w:hAnsi="Consolas"/>
                <w:color w:val="0F172A"/>
                <w:sz w:val="18"/>
              </w:rPr>
              <w:t>WHERE state = 'Maharashtra' AND city = 'Mumbai';</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Remedy for Query 2: Create a dedicated index on (state, city)</w:t>
            </w:r>
          </w:p>
          <w:p>
            <w:pPr>
              <w:spacing w:before="0" w:after="20" w:line="252" w:lineRule="auto"/>
            </w:pPr>
            <w:r>
              <w:rPr>
                <w:rFonts w:ascii="Consolas" w:hAnsi="Consolas"/>
                <w:color w:val="1E293B"/>
                <w:sz w:val="18"/>
              </w:rPr>
              <w:t>CREATE INDEX idx_state_city ON users (state, city);</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Column Order Principle: </w:t>
            </w:r>
            <w:r>
              <w:rPr>
                <w:color w:val="1F2937"/>
                <w:sz w:val="19"/>
              </w:rPr>
              <w:t>Composite index banate waqt columns ko is order me rakhein: `[Highest Equality Filter] -&gt; [Group By / Sort Columns] -&gt; [Range Columns]`.</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03: </w:t>
      </w:r>
      <w:r>
        <w:rPr>
          <w:rFonts w:ascii="Arial" w:hAnsi="Arial"/>
          <w:b/>
          <w:color w:val="1E3A8A"/>
          <w:sz w:val="25"/>
        </w:rPr>
        <w:t>Covering Index Optimization: Eliminating Disk Lookups</w:t>
      </w:r>
    </w:p>
    <w:p>
      <w:pPr>
        <w:spacing w:before="40" w:after="120"/>
      </w:pPr>
      <w:r>
        <w:rPr>
          <w:b/>
          <w:sz w:val="20"/>
        </w:rPr>
        <w:t xml:space="preserve">Scenario Description: </w:t>
      </w:r>
      <w:r>
        <w:rPr>
          <w:sz w:val="20"/>
        </w:rPr>
        <w:t>A read-heavy API executes 10,000 times per second: `SELECT user_id, email, status FROM users WHERE status = 'ACTIVE' ORDER BY created_at DESC LIMIT 20;` Currently, an index exists on `status`: `CREATE INDEX idx_status ON users(status);`. The query suffers from high disk I/O because for every matching row, MySQL must perform a secondary lookup to the Clustered Index to retrieve `email` and `created_at`. Design a **Covering Index** that satisfies this query directly from memory without touching table data pages.</w:t>
      </w:r>
    </w:p>
    <w:p>
      <w:pPr>
        <w:spacing w:before="80" w:after="60"/>
      </w:pPr>
      <w:r>
        <w:rPr>
          <w:rFonts w:ascii="Calibri" w:hAnsi="Calibri"/>
          <w:b/>
          <w:color w:val="4B5563"/>
          <w:sz w:val="20"/>
        </w:rPr>
        <w:t>Comparison: Regular Index vs Covering Index</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Index Architecture</w:t>
            </w:r>
          </w:p>
        </w:tc>
        <w:tc>
          <w:tcPr>
            <w:tcW w:type="dxa" w:w="2520"/>
            <w:shd w:fill="334155"/>
            <w:tcMar>
              <w:top w:w="80" w:type="dxa"/>
              <w:bottom w:w="80" w:type="dxa"/>
              <w:left w:w="100" w:type="dxa"/>
              <w:right w:w="100" w:type="dxa"/>
            </w:tcMar>
          </w:tcPr>
          <w:p>
            <w:pPr>
              <w:spacing w:after="0"/>
            </w:pPr>
            <w:r>
              <w:rPr>
                <w:rFonts w:ascii="Calibri" w:hAnsi="Calibri"/>
                <w:b/>
                <w:color w:val="FFFFFF"/>
                <w:sz w:val="18"/>
              </w:rPr>
              <w:t>Index Definition</w:t>
            </w:r>
          </w:p>
        </w:tc>
        <w:tc>
          <w:tcPr>
            <w:tcW w:type="dxa" w:w="2520"/>
            <w:shd w:fill="334155"/>
            <w:tcMar>
              <w:top w:w="80" w:type="dxa"/>
              <w:bottom w:w="80" w:type="dxa"/>
              <w:left w:w="100" w:type="dxa"/>
              <w:right w:w="100" w:type="dxa"/>
            </w:tcMar>
          </w:tcPr>
          <w:p>
            <w:pPr>
              <w:spacing w:after="0"/>
            </w:pPr>
            <w:r>
              <w:rPr>
                <w:rFonts w:ascii="Calibri" w:hAnsi="Calibri"/>
                <w:b/>
                <w:color w:val="FFFFFF"/>
                <w:sz w:val="18"/>
              </w:rPr>
              <w:t>Clustered Lookup Required?</w:t>
            </w:r>
          </w:p>
        </w:tc>
        <w:tc>
          <w:tcPr>
            <w:tcW w:type="dxa" w:w="2520"/>
            <w:shd w:fill="334155"/>
            <w:tcMar>
              <w:top w:w="80" w:type="dxa"/>
              <w:bottom w:w="80" w:type="dxa"/>
              <w:left w:w="100" w:type="dxa"/>
              <w:right w:w="100" w:type="dxa"/>
            </w:tcMar>
          </w:tcPr>
          <w:p>
            <w:pPr>
              <w:spacing w:after="0"/>
            </w:pPr>
            <w:r>
              <w:rPr>
                <w:rFonts w:ascii="Calibri" w:hAnsi="Calibri"/>
                <w:b/>
                <w:color w:val="FFFFFF"/>
                <w:sz w:val="18"/>
              </w:rPr>
              <w:t>Disk I/O</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Regular Secondary Index</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INDEX (status)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YES (Reads primary data page for email &amp; created_at)</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High Random I/O</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Covering Index</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INDEX (status, created_at, user_id, email)</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 (All requested columns exist in index leaf!)</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Zero Table I/O (Pure RAM)</w:t>
            </w:r>
          </w:p>
        </w:tc>
      </w:tr>
    </w:tbl>
    <w:p>
      <w:pPr>
        <w:spacing w:after="120"/>
      </w:pPr>
    </w:p>
    <w:p>
      <w:pPr>
        <w:spacing w:before="80" w:after="60"/>
      </w:pPr>
      <w:r>
        <w:rPr>
          <w:rFonts w:ascii="Calibri" w:hAnsi="Calibri"/>
          <w:b/>
          <w:color w:val="4B5563"/>
          <w:sz w:val="20"/>
        </w:rPr>
        <w:t>Target EXPLAIN Output:</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key</w:t>
            </w:r>
          </w:p>
        </w:tc>
        <w:tc>
          <w:tcPr>
            <w:tcW w:type="dxa" w:w="3360"/>
            <w:shd w:fill="334155"/>
            <w:tcMar>
              <w:top w:w="80" w:type="dxa"/>
              <w:bottom w:w="80" w:type="dxa"/>
              <w:left w:w="100" w:type="dxa"/>
              <w:right w:w="100" w:type="dxa"/>
            </w:tcMar>
          </w:tcPr>
          <w:p>
            <w:pPr>
              <w:spacing w:after="0"/>
            </w:pPr>
            <w:r>
              <w:rPr>
                <w:rFonts w:ascii="Calibri" w:hAnsi="Calibri"/>
                <w:b/>
                <w:color w:val="FFFFFF"/>
                <w:sz w:val="18"/>
              </w:rPr>
              <w:t>type</w:t>
            </w:r>
          </w:p>
        </w:tc>
        <w:tc>
          <w:tcPr>
            <w:tcW w:type="dxa" w:w="3360"/>
            <w:shd w:fill="334155"/>
            <w:tcMar>
              <w:top w:w="80" w:type="dxa"/>
              <w:bottom w:w="80" w:type="dxa"/>
              <w:left w:w="100" w:type="dxa"/>
              <w:right w:w="100" w:type="dxa"/>
            </w:tcMar>
          </w:tcPr>
          <w:p>
            <w:pPr>
              <w:spacing w:after="0"/>
            </w:pPr>
            <w:r>
              <w:rPr>
                <w:rFonts w:ascii="Calibri" w:hAnsi="Calibri"/>
                <w:b/>
                <w:color w:val="FFFFFF"/>
                <w:sz w:val="18"/>
              </w:rPr>
              <w:t>Extra</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idx_covering_users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ref</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Using where; Using index (Covering index confirmation!)</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Covering Index: </w:t>
            </w:r>
            <w:r>
              <w:rPr>
                <w:color w:val="1F2937"/>
                <w:sz w:val="19"/>
              </w:rPr>
              <w:t>An index that contains all columns requested by the SELECT, WHERE, ORDER BY, and GROUP BY clauses.</w:t>
            </w:r>
          </w:p>
          <w:p>
            <w:pPr>
              <w:spacing w:before="40" w:after="40"/>
            </w:pPr>
            <w:r>
              <w:rPr>
                <w:b/>
                <w:color w:val="1F2937"/>
                <w:sz w:val="19"/>
              </w:rPr>
              <w:t xml:space="preserve">• `Using index` in EXPLAIN Extra column: </w:t>
            </w:r>
            <w:r>
              <w:rPr>
                <w:color w:val="1F2937"/>
                <w:sz w:val="19"/>
              </w:rPr>
              <w:t>Confirms the query is satisfied entirely by the index leaf nodes without visiting the table data pages.</w:t>
            </w:r>
          </w:p>
          <w:p>
            <w:pPr>
              <w:spacing w:before="40" w:after="40"/>
            </w:pPr>
            <w:r>
              <w:rPr>
                <w:b/>
                <w:color w:val="1F2937"/>
                <w:sz w:val="19"/>
              </w:rPr>
              <w:t xml:space="preserve">• Elimination of Double Lookup: </w:t>
            </w:r>
            <w:r>
              <w:rPr>
                <w:color w:val="1F2937"/>
                <w:sz w:val="19"/>
              </w:rPr>
              <w:t>Secondary index usually stores Primary Key pointers. A covering index eliminates clustered table page lookups.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High-throughput performance tuning ka sabse bada secret. Covering index database query latency ko 100ms se 1ms par le aata hai.</w:t>
            </w:r>
          </w:p>
          <w:p>
            <w:pPr>
              <w:spacing w:before="40" w:after="60"/>
            </w:pPr>
            <w:r>
              <w:rPr>
                <w:b/>
                <w:color w:val="1F2937"/>
                <w:sz w:val="19"/>
              </w:rPr>
              <w:t>The Problem (Double Lookup):</w:t>
            </w:r>
            <w:r>
              <w:rPr>
                <w:color w:val="1F2937"/>
                <w:sz w:val="19"/>
              </w:rPr>
              <w:br/>
              <w:t>Jab aapke paas sirf `INDEX (status)` hai:</w:t>
              <w:br/>
              <w:t>1. MySQL secondary index me jaakar 'ACTIVE' dhoondhta hai.</w:t>
              <w:br/>
              <w:t>2. Wahan se Primary Key milti hai.</w:t>
              <w:br/>
              <w:t xml:space="preserve">3. Phir engine table ke clustered data page par jump karta hai taaki `email` aur `created_at` fetch kar sake (Ise kehte hain </w:t>
            </w:r>
            <w:r>
              <w:rPr>
                <w:b/>
                <w:color w:val="1F2937"/>
                <w:sz w:val="19"/>
              </w:rPr>
              <w:t>Table Lookups</w:t>
            </w:r>
            <w:r>
              <w:rPr>
                <w:color w:val="1F2937"/>
                <w:sz w:val="19"/>
              </w:rPr>
              <w:t xml:space="preserve"> ya Bookmarking).</w:t>
              <w:br/>
              <w:t>Jab 10,000 requests per second aati hain, toh ye random disk reads server ko choke kar dete hain!</w:t>
            </w:r>
          </w:p>
          <w:p>
            <w:pPr>
              <w:spacing w:before="40" w:after="60"/>
            </w:pPr>
            <w:r>
              <w:rPr>
                <w:b/>
                <w:color w:val="1F2937"/>
                <w:sz w:val="19"/>
              </w:rPr>
              <w:t>The Solution (Covering Index):</w:t>
            </w:r>
            <w:r>
              <w:rPr>
                <w:color w:val="1F2937"/>
                <w:sz w:val="19"/>
              </w:rPr>
              <w:br/>
              <w:t>Agar hum aisa composite index banayein: `(status, created_at, email, user_id)`:</w:t>
              <w:br/>
              <w:t>- Filter condition (`status`) index me hai.</w:t>
              <w:br/>
              <w:t>- Sorting (`created_at`) index me hai.</w:t>
              <w:br/>
              <w:t>- Required output columns (`email`, `user_id`) index me hi stored hain.</w:t>
            </w:r>
          </w:p>
          <w:p>
            <w:pPr>
              <w:spacing w:before="40" w:after="60"/>
            </w:pPr>
            <w:r>
              <w:rPr>
                <w:color w:val="1F2937"/>
                <w:sz w:val="19"/>
              </w:rPr>
              <w:t>Ab MySQL ko actual table ko touch karne ki zaroorat hi nahi padti! Query 100% RAM ke andar index se serve ho jati hai. EXPLAIN ke Extra me `Using index` dikhai dega!</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Create the Covering Index</w:t>
            </w:r>
          </w:p>
          <w:p>
            <w:pPr>
              <w:spacing w:before="0" w:after="20" w:line="252" w:lineRule="auto"/>
            </w:pPr>
            <w:r>
              <w:rPr>
                <w:rFonts w:ascii="Consolas" w:hAnsi="Consolas"/>
                <w:color w:val="0F172A"/>
                <w:sz w:val="18"/>
              </w:rPr>
              <w:t xml:space="preserve">CREATE INDEX idx_covering_users </w:t>
            </w:r>
          </w:p>
          <w:p>
            <w:pPr>
              <w:spacing w:before="0" w:after="20" w:line="252" w:lineRule="auto"/>
            </w:pPr>
            <w:r>
              <w:rPr>
                <w:rFonts w:ascii="Consolas" w:hAnsi="Consolas"/>
                <w:color w:val="1E293B"/>
                <w:sz w:val="18"/>
              </w:rPr>
              <w:t>ON users (status, created_at DESC, user_id, email);</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Verify with EXPLAIN</w:t>
            </w:r>
          </w:p>
          <w:p>
            <w:pPr>
              <w:spacing w:before="0" w:after="20" w:line="252" w:lineRule="auto"/>
            </w:pPr>
            <w:r>
              <w:rPr>
                <w:rFonts w:ascii="Consolas" w:hAnsi="Consolas"/>
                <w:color w:val="0F172A"/>
                <w:sz w:val="18"/>
              </w:rPr>
              <w:t xml:space="preserve">EXPLAIN SELECT </w:t>
            </w:r>
          </w:p>
          <w:p>
            <w:pPr>
              <w:spacing w:before="0" w:after="20" w:line="252" w:lineRule="auto"/>
            </w:pPr>
            <w:r>
              <w:rPr>
                <w:rFonts w:ascii="Consolas" w:hAnsi="Consolas"/>
                <w:color w:val="1E293B"/>
                <w:sz w:val="18"/>
              </w:rPr>
              <w:t xml:space="preserve">    user_id, </w:t>
            </w:r>
          </w:p>
          <w:p>
            <w:pPr>
              <w:spacing w:before="0" w:after="20" w:line="252" w:lineRule="auto"/>
            </w:pPr>
            <w:r>
              <w:rPr>
                <w:rFonts w:ascii="Consolas" w:hAnsi="Consolas"/>
                <w:color w:val="1E293B"/>
                <w:sz w:val="18"/>
              </w:rPr>
              <w:t xml:space="preserve">    email, </w:t>
            </w:r>
          </w:p>
          <w:p>
            <w:pPr>
              <w:spacing w:before="0" w:after="20" w:line="252" w:lineRule="auto"/>
            </w:pPr>
            <w:r>
              <w:rPr>
                <w:rFonts w:ascii="Consolas" w:hAnsi="Consolas"/>
                <w:color w:val="1E293B"/>
                <w:sz w:val="18"/>
              </w:rPr>
              <w:t xml:space="preserve">    status </w:t>
            </w:r>
          </w:p>
          <w:p>
            <w:pPr>
              <w:spacing w:before="0" w:after="20" w:line="252" w:lineRule="auto"/>
            </w:pPr>
            <w:r>
              <w:rPr>
                <w:rFonts w:ascii="Consolas" w:hAnsi="Consolas"/>
                <w:color w:val="0F172A"/>
                <w:sz w:val="18"/>
              </w:rPr>
              <w:t xml:space="preserve">FROM users </w:t>
            </w:r>
          </w:p>
          <w:p>
            <w:pPr>
              <w:spacing w:before="0" w:after="20" w:line="252" w:lineRule="auto"/>
            </w:pPr>
            <w:r>
              <w:rPr>
                <w:rFonts w:ascii="Consolas" w:hAnsi="Consolas"/>
                <w:color w:val="0F172A"/>
                <w:sz w:val="18"/>
              </w:rPr>
              <w:t xml:space="preserve">WHERE status = 'ACTIVE' </w:t>
            </w:r>
          </w:p>
          <w:p>
            <w:pPr>
              <w:spacing w:before="0" w:after="20" w:line="252" w:lineRule="auto"/>
            </w:pPr>
            <w:r>
              <w:rPr>
                <w:rFonts w:ascii="Consolas" w:hAnsi="Consolas"/>
                <w:color w:val="0F172A"/>
                <w:sz w:val="18"/>
              </w:rPr>
              <w:t xml:space="preserve">ORDER BY created_at DESC </w:t>
            </w:r>
          </w:p>
          <w:p>
            <w:pPr>
              <w:spacing w:before="0" w:after="20" w:line="252" w:lineRule="auto"/>
            </w:pPr>
            <w:r>
              <w:rPr>
                <w:rFonts w:ascii="Consolas" w:hAnsi="Consolas"/>
                <w:color w:val="1E293B"/>
                <w:sz w:val="18"/>
              </w:rPr>
              <w:t>LIMIT 20;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EXPLAIN Alert: </w:t>
            </w:r>
            <w:r>
              <w:rPr>
                <w:color w:val="1F2937"/>
                <w:sz w:val="19"/>
              </w:rPr>
              <w:t>'Using index' ka matlab Covering Index hota hai (Excellent!). Lekin 'Using index condition' (ICP) ka matlab covering index nahi hota; wahan table access abhi bhi hota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04: </w:t>
      </w:r>
      <w:r>
        <w:rPr>
          <w:rFonts w:ascii="Arial" w:hAnsi="Arial"/>
          <w:b/>
          <w:color w:val="1E3A8A"/>
          <w:sz w:val="25"/>
        </w:rPr>
        <w:t>InnoDB Storage Engine: Clustered vs Secondary Indexes</w:t>
      </w:r>
    </w:p>
    <w:p>
      <w:pPr>
        <w:spacing w:before="40" w:after="120"/>
      </w:pPr>
      <w:r>
        <w:rPr>
          <w:b/>
          <w:sz w:val="20"/>
        </w:rPr>
        <w:t xml:space="preserve">Scenario Description: </w:t>
      </w:r>
      <w:r>
        <w:rPr>
          <w:sz w:val="20"/>
        </w:rPr>
        <w:t>Explain the physical architecture of MySQL InnoDB's storage engine. Specifically: 1. What is a Clustered Index, and why is every InnoDB table physically sorted by its Primary Key? 2. What is stored in the leaf nodes of a Secondary Index? 3. Why is using a UUID (random string) as a Primary Key disastrous for InnoDB write performance compared to an auto-increment BIGINT?</w:t>
      </w:r>
    </w:p>
    <w:p>
      <w:pPr>
        <w:spacing w:before="80" w:after="60"/>
      </w:pPr>
      <w:r>
        <w:rPr>
          <w:rFonts w:ascii="Calibri" w:hAnsi="Calibri"/>
          <w:b/>
          <w:color w:val="4B5563"/>
          <w:sz w:val="20"/>
        </w:rPr>
        <w:t>Clustered vs Secondary Index Architecture in InnoDB</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Attribute</w:t>
            </w:r>
          </w:p>
        </w:tc>
        <w:tc>
          <w:tcPr>
            <w:tcW w:type="dxa" w:w="3360"/>
            <w:shd w:fill="334155"/>
            <w:tcMar>
              <w:top w:w="80" w:type="dxa"/>
              <w:bottom w:w="80" w:type="dxa"/>
              <w:left w:w="100" w:type="dxa"/>
              <w:right w:w="100" w:type="dxa"/>
            </w:tcMar>
          </w:tcPr>
          <w:p>
            <w:pPr>
              <w:spacing w:after="0"/>
            </w:pPr>
            <w:r>
              <w:rPr>
                <w:rFonts w:ascii="Calibri" w:hAnsi="Calibri"/>
                <w:b/>
                <w:color w:val="FFFFFF"/>
                <w:sz w:val="18"/>
              </w:rPr>
              <w:t>Clustered Index (Primary Key)</w:t>
            </w:r>
          </w:p>
        </w:tc>
        <w:tc>
          <w:tcPr>
            <w:tcW w:type="dxa" w:w="3360"/>
            <w:shd w:fill="334155"/>
            <w:tcMar>
              <w:top w:w="80" w:type="dxa"/>
              <w:bottom w:w="80" w:type="dxa"/>
              <w:left w:w="100" w:type="dxa"/>
              <w:right w:w="100" w:type="dxa"/>
            </w:tcMar>
          </w:tcPr>
          <w:p>
            <w:pPr>
              <w:spacing w:after="0"/>
            </w:pPr>
            <w:r>
              <w:rPr>
                <w:rFonts w:ascii="Calibri" w:hAnsi="Calibri"/>
                <w:b/>
                <w:color w:val="FFFFFF"/>
                <w:sz w:val="18"/>
              </w:rPr>
              <w:t>Secondary Index</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Physical Storage</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Contains the actual table row data directly in leaf pages.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Contains only indexed columns + Primary Key value.</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Count per Table</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Exactly 1 per table (The table IS the clustered index).</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Can have multiple (up to 64 per table).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Leaf Node Payload</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Full row data (all columns).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Primary Key pointer.</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Lookup Cost</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Direct 1-pass B+ Tree seek.</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2-pass seek: Secondary Tree -&gt; Clustered Tree.</w:t>
            </w:r>
          </w:p>
        </w:tc>
      </w:tr>
    </w:tbl>
    <w:p>
      <w:pPr>
        <w:spacing w:after="120"/>
      </w:pPr>
    </w:p>
    <w:p>
      <w:pPr>
        <w:spacing w:before="80" w:after="60"/>
      </w:pPr>
      <w:r>
        <w:rPr>
          <w:rFonts w:ascii="Calibri" w:hAnsi="Calibri"/>
          <w:b/>
          <w:color w:val="4B5563"/>
          <w:sz w:val="20"/>
        </w:rPr>
        <w:t>UUID vs Auto-Increment Write Benchmark:</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Primary Key Type</w:t>
            </w:r>
          </w:p>
        </w:tc>
        <w:tc>
          <w:tcPr>
            <w:tcW w:type="dxa" w:w="2520"/>
            <w:shd w:fill="334155"/>
            <w:tcMar>
              <w:top w:w="80" w:type="dxa"/>
              <w:bottom w:w="80" w:type="dxa"/>
              <w:left w:w="100" w:type="dxa"/>
              <w:right w:w="100" w:type="dxa"/>
            </w:tcMar>
          </w:tcPr>
          <w:p>
            <w:pPr>
              <w:spacing w:after="0"/>
            </w:pPr>
            <w:r>
              <w:rPr>
                <w:rFonts w:ascii="Calibri" w:hAnsi="Calibri"/>
                <w:b/>
                <w:color w:val="FFFFFF"/>
                <w:sz w:val="18"/>
              </w:rPr>
              <w:t>Page Fragmentation</w:t>
            </w:r>
          </w:p>
        </w:tc>
        <w:tc>
          <w:tcPr>
            <w:tcW w:type="dxa" w:w="2520"/>
            <w:shd w:fill="334155"/>
            <w:tcMar>
              <w:top w:w="80" w:type="dxa"/>
              <w:bottom w:w="80" w:type="dxa"/>
              <w:left w:w="100" w:type="dxa"/>
              <w:right w:w="100" w:type="dxa"/>
            </w:tcMar>
          </w:tcPr>
          <w:p>
            <w:pPr>
              <w:spacing w:after="0"/>
            </w:pPr>
            <w:r>
              <w:rPr>
                <w:rFonts w:ascii="Calibri" w:hAnsi="Calibri"/>
                <w:b/>
                <w:color w:val="FFFFFF"/>
                <w:sz w:val="18"/>
              </w:rPr>
              <w:t>B-Tree Page Splits</w:t>
            </w:r>
          </w:p>
        </w:tc>
        <w:tc>
          <w:tcPr>
            <w:tcW w:type="dxa" w:w="2520"/>
            <w:shd w:fill="334155"/>
            <w:tcMar>
              <w:top w:w="80" w:type="dxa"/>
              <w:bottom w:w="80" w:type="dxa"/>
              <w:left w:w="100" w:type="dxa"/>
              <w:right w:w="100" w:type="dxa"/>
            </w:tcMar>
          </w:tcPr>
          <w:p>
            <w:pPr>
              <w:spacing w:after="0"/>
            </w:pPr>
            <w:r>
              <w:rPr>
                <w:rFonts w:ascii="Calibri" w:hAnsi="Calibri"/>
                <w:b/>
                <w:color w:val="FFFFFF"/>
                <w:sz w:val="18"/>
              </w:rPr>
              <w:t>Insert Throughput</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AUTO_INCREMENT BIGINT</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Minimal (~1%)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None (Sequential append at end of leaf)</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Very High (15,000 inserts/sec)</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Random UUID (CHAR 36)</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Severe (&gt;40%)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Constant (Random inserts split full pages)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Low (drops to 1,500 inserts/sec)</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Index-Organized Table (IOT): </w:t>
            </w:r>
            <w:r>
              <w:rPr>
                <w:color w:val="1F2937"/>
                <w:sz w:val="19"/>
              </w:rPr>
              <w:t>InnoDB tables are physically organized as B+ Trees keyed by the Primary Key.</w:t>
            </w:r>
          </w:p>
          <w:p>
            <w:pPr>
              <w:spacing w:before="40" w:after="40"/>
            </w:pPr>
            <w:r>
              <w:rPr>
                <w:b/>
                <w:color w:val="1F2937"/>
                <w:sz w:val="19"/>
              </w:rPr>
              <w:t xml:space="preserve">• Secondary Index Leaf Structure: </w:t>
            </w:r>
            <w:r>
              <w:rPr>
                <w:color w:val="1F2937"/>
                <w:sz w:val="19"/>
              </w:rPr>
              <w:t>Leaf node contains `(Index_Column_Value, Primary_Key_Value)`.</w:t>
            </w:r>
          </w:p>
          <w:p>
            <w:pPr>
              <w:spacing w:before="40" w:after="40"/>
            </w:pPr>
            <w:r>
              <w:rPr>
                <w:b/>
                <w:color w:val="1F2937"/>
                <w:sz w:val="19"/>
              </w:rPr>
              <w:t xml:space="preserve">• Page Splits: </w:t>
            </w:r>
            <w:r>
              <w:rPr>
                <w:color w:val="1F2937"/>
                <w:sz w:val="19"/>
              </w:rPr>
              <w:t>Random UUIDs cause inserts into the middle of full 16KB disk pages, forcing expensive physical page splits and disk fragmentation.</w:t>
            </w:r>
          </w:p>
          <w:p>
            <w:pPr>
              <w:spacing w:before="40" w:after="40"/>
            </w:pPr>
            <w:r>
              <w:rPr>
                <w:b/>
                <w:color w:val="1F2937"/>
                <w:sz w:val="19"/>
              </w:rPr>
              <w:t xml:space="preserve">• Sequential Writes: </w:t>
            </w:r>
            <w:r>
              <w:rPr>
                <w:color w:val="1F2937"/>
                <w:sz w:val="19"/>
              </w:rPr>
              <w:t>Auto-increment keys always write to the right-most leaf page.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InnoDB internals ka most respected architectural question. Candidate ko database disk storage engine ki deep mechanics pata hai ya nahi.</w:t>
            </w:r>
          </w:p>
          <w:p>
            <w:pPr>
              <w:spacing w:before="40" w:after="60"/>
            </w:pPr>
            <w:r>
              <w:rPr>
                <w:b/>
                <w:color w:val="1F2937"/>
                <w:sz w:val="19"/>
              </w:rPr>
              <w:t>1. Clustered Index Kya Hai?</w:t>
            </w:r>
            <w:r>
              <w:rPr>
                <w:color w:val="1F2937"/>
                <w:sz w:val="19"/>
              </w:rPr>
              <w:br/>
              <w:t xml:space="preserve">InnoDB me table koi alag file nahi hoti! </w:t>
            </w:r>
            <w:r>
              <w:rPr>
                <w:b/>
                <w:color w:val="1F2937"/>
                <w:sz w:val="19"/>
              </w:rPr>
              <w:t>Table khud hi ek B+ Tree hai</w:t>
            </w:r>
            <w:r>
              <w:rPr>
                <w:color w:val="1F2937"/>
                <w:sz w:val="19"/>
              </w:rPr>
              <w:t>. Jo Primary Key hoti hai, usi order me hard disk ke 16KB data pages physically arrange hote hain. Leaf node ke andar poori row ka data hota hai.</w:t>
            </w:r>
          </w:p>
          <w:p>
            <w:pPr>
              <w:spacing w:before="40" w:after="60"/>
            </w:pPr>
            <w:r>
              <w:rPr>
                <w:b/>
                <w:color w:val="1F2937"/>
                <w:sz w:val="19"/>
              </w:rPr>
              <w:t>2. Secondary Index Leaf Node me Kya Hota Hai?</w:t>
            </w:r>
            <w:r>
              <w:rPr>
                <w:color w:val="1F2937"/>
                <w:sz w:val="19"/>
              </w:rPr>
              <w:br/>
              <w:t xml:space="preserve">Secondary index ke leaf node me actual row data nahi hota, balki sirf </w:t>
            </w:r>
            <w:r>
              <w:rPr>
                <w:b/>
                <w:color w:val="1F2937"/>
                <w:sz w:val="19"/>
              </w:rPr>
              <w:t>Primary Key</w:t>
            </w:r>
            <w:r>
              <w:rPr>
                <w:color w:val="1F2937"/>
                <w:sz w:val="19"/>
              </w:rPr>
              <w:t xml:space="preserve"> hoti hai! Isliye secondary index se data nikalne ke liye MySQL pehle secondary index padhta hai, wahan se PK nikaalta hai, phir clustered tree me jump karta hai.</w:t>
            </w:r>
          </w:p>
          <w:p>
            <w:pPr>
              <w:spacing w:before="40" w:after="60"/>
            </w:pPr>
            <w:r>
              <w:rPr>
                <w:b/>
                <w:color w:val="1F2937"/>
                <w:sz w:val="19"/>
              </w:rPr>
              <w:t>3. Random UUID Primary Key Kyun Tabahi Machati Hai?</w:t>
            </w:r>
            <w:r>
              <w:rPr>
                <w:color w:val="1F2937"/>
                <w:sz w:val="19"/>
              </w:rPr>
              <w:br/>
              <w:t>- `AUTO_INCREMENT BIGINT`: Nayi row hamesha aakhri page ke end me append hoti hai (Sequential I/O). Fast and smooth!</w:t>
              <w:br/>
              <w:t>- `Random UUID`: Naya UUID randomly kahin bhi aa sakta hai (e.g. '0a..', 'ff..'). Agar wo page pehle se 100% full hai, toh InnoDB ko us page ko do hisso me todna padta hai (</w:t>
            </w:r>
            <w:r>
              <w:rPr>
                <w:b/>
                <w:color w:val="1F2937"/>
                <w:sz w:val="19"/>
              </w:rPr>
              <w:t>Page Split</w:t>
            </w:r>
            <w:r>
              <w:rPr>
                <w:color w:val="1F2937"/>
                <w:sz w:val="19"/>
              </w:rPr>
              <w:t>). Isse 50% storage waste hoti hai aur disk I/O 10x badh jata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If you MUST use UUIDs, use MySQL 8.0's ordered UUID function!</w:t>
            </w:r>
          </w:p>
          <w:p>
            <w:pPr>
              <w:spacing w:before="0" w:after="20" w:line="252" w:lineRule="auto"/>
            </w:pPr>
            <w:r>
              <w:rPr>
                <w:rFonts w:ascii="Consolas" w:hAnsi="Consolas"/>
                <w:i/>
                <w:color w:val="059669"/>
                <w:sz w:val="18"/>
              </w:rPr>
              <w:t>-- BAD: Random UUID (Causes catastrophic page splits)</w:t>
            </w:r>
          </w:p>
          <w:p>
            <w:pPr>
              <w:spacing w:before="0" w:after="20" w:line="252" w:lineRule="auto"/>
            </w:pPr>
            <w:r>
              <w:rPr>
                <w:rFonts w:ascii="Consolas" w:hAnsi="Consolas"/>
                <w:i/>
                <w:color w:val="059669"/>
                <w:sz w:val="18"/>
              </w:rPr>
              <w:t>-- INSERT INTO accounts (id, name) VALUES (UUID(), 'Rohit');</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GOOD: UUID_TO_BIN(UUID(), 1) (Reorders timestamp to make it monotonically sequential!)</w:t>
            </w:r>
          </w:p>
          <w:p>
            <w:pPr>
              <w:spacing w:before="0" w:after="20" w:line="252" w:lineRule="auto"/>
            </w:pPr>
            <w:r>
              <w:rPr>
                <w:rFonts w:ascii="Consolas" w:hAnsi="Consolas"/>
                <w:color w:val="1E293B"/>
                <w:sz w:val="18"/>
              </w:rPr>
              <w:t>CREATE TABLE accounts (</w:t>
            </w:r>
          </w:p>
          <w:p>
            <w:pPr>
              <w:spacing w:before="0" w:after="20" w:line="252" w:lineRule="auto"/>
            </w:pPr>
            <w:r>
              <w:rPr>
                <w:rFonts w:ascii="Consolas" w:hAnsi="Consolas"/>
                <w:color w:val="1E293B"/>
                <w:sz w:val="18"/>
              </w:rPr>
              <w:t xml:space="preserve">    id BINARY(16) NOT NULL,</w:t>
            </w:r>
          </w:p>
          <w:p>
            <w:pPr>
              <w:spacing w:before="0" w:after="20" w:line="252" w:lineRule="auto"/>
            </w:pPr>
            <w:r>
              <w:rPr>
                <w:rFonts w:ascii="Consolas" w:hAnsi="Consolas"/>
                <w:color w:val="1E293B"/>
                <w:sz w:val="18"/>
              </w:rPr>
              <w:t xml:space="preserve">    account_name VARCHAR(100),</w:t>
            </w:r>
          </w:p>
          <w:p>
            <w:pPr>
              <w:spacing w:before="0" w:after="20" w:line="252" w:lineRule="auto"/>
            </w:pPr>
            <w:r>
              <w:rPr>
                <w:rFonts w:ascii="Consolas" w:hAnsi="Consolas"/>
                <w:color w:val="1E293B"/>
                <w:sz w:val="18"/>
              </w:rPr>
              <w:t xml:space="preserve">    created_at DATETIME DEFAULT CURRENT_TIMESTAMP,</w:t>
            </w:r>
          </w:p>
          <w:p>
            <w:pPr>
              <w:spacing w:before="0" w:after="20" w:line="252" w:lineRule="auto"/>
            </w:pPr>
            <w:r>
              <w:rPr>
                <w:rFonts w:ascii="Consolas" w:hAnsi="Consolas"/>
                <w:color w:val="1E293B"/>
                <w:sz w:val="18"/>
              </w:rPr>
              <w:t xml:space="preserve">    PRIMARY KEY (id)</w:t>
            </w:r>
          </w:p>
          <w:p>
            <w:pPr>
              <w:spacing w:before="0" w:after="20" w:line="252" w:lineRule="auto"/>
            </w:pPr>
            <w:r>
              <w:rPr>
                <w:rFonts w:ascii="Consolas" w:hAnsi="Consolas"/>
                <w:color w:val="1E293B"/>
                <w:sz w:val="18"/>
              </w:rPr>
              <w:t>) ENGINE=InnoDB;</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Insert using ordered binary UUID</w:t>
            </w:r>
          </w:p>
          <w:p>
            <w:pPr>
              <w:spacing w:before="0" w:after="20" w:line="252" w:lineRule="auto"/>
            </w:pPr>
            <w:r>
              <w:rPr>
                <w:rFonts w:ascii="Consolas" w:hAnsi="Consolas"/>
                <w:color w:val="1E293B"/>
                <w:sz w:val="18"/>
              </w:rPr>
              <w:t xml:space="preserve">INSERT INTO accounts (id, account_name) </w:t>
            </w:r>
          </w:p>
          <w:p>
            <w:pPr>
              <w:spacing w:before="0" w:after="20" w:line="252" w:lineRule="auto"/>
            </w:pPr>
            <w:r>
              <w:rPr>
                <w:rFonts w:ascii="Consolas" w:hAnsi="Consolas"/>
                <w:color w:val="1E293B"/>
                <w:sz w:val="18"/>
              </w:rPr>
              <w:t>VALUES (UUID_TO_BIN(UUID(), 1), 'Rohit Sharma');</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MySQL 8.0 `UUID_TO_BIN(UUID(), 1)`: </w:t>
            </w:r>
            <w:r>
              <w:rPr>
                <w:color w:val="1F2937"/>
                <w:sz w:val="19"/>
              </w:rPr>
              <w:t>Flag `1` time-low aur time-high bits ko swap kar deta hai, jisse UUID sequentially increasing ban jata hai aur page splits 95% khatam ho jate hain!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05: </w:t>
      </w:r>
      <w:r>
        <w:rPr>
          <w:rFonts w:ascii="Arial" w:hAnsi="Arial"/>
          <w:b/>
          <w:color w:val="1E3A8A"/>
          <w:sz w:val="25"/>
        </w:rPr>
        <w:t>Transaction Isolation Levels &amp; Concurrency Anomalies</w:t>
      </w:r>
    </w:p>
    <w:p>
      <w:pPr>
        <w:spacing w:before="40" w:after="120"/>
      </w:pPr>
      <w:r>
        <w:rPr>
          <w:b/>
          <w:sz w:val="20"/>
        </w:rPr>
        <w:t xml:space="preserve">Scenario Description: </w:t>
      </w:r>
      <w:r>
        <w:rPr>
          <w:sz w:val="20"/>
        </w:rPr>
        <w:t>In financial systems, multiple concurrent database transactions can interfere with each other. Define the four ANSI SQL Transaction Isolation Levels supported by MySQL InnoDB: 1. READ UNCOMMITTED, 2. READ COMMITTED, 3. REPEATABLE READ (MySQL Default), and 4. SERIALIZABLE. Explain the three classic concurrency phenomena (Dirty Read, Non-Repeatable Read, Phantom Read) and map which isolation level prevents which anomaly.</w:t>
      </w:r>
    </w:p>
    <w:p>
      <w:pPr>
        <w:spacing w:before="80" w:after="60"/>
      </w:pPr>
      <w:r>
        <w:rPr>
          <w:rFonts w:ascii="Calibri" w:hAnsi="Calibri"/>
          <w:b/>
          <w:color w:val="4B5563"/>
          <w:sz w:val="20"/>
        </w:rPr>
        <w:t>Isolation Levels vs Concurrency Anomalies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Isolation Level</w:t>
            </w:r>
          </w:p>
        </w:tc>
        <w:tc>
          <w:tcPr>
            <w:tcW w:type="dxa" w:w="2016"/>
            <w:shd w:fill="334155"/>
            <w:tcMar>
              <w:top w:w="80" w:type="dxa"/>
              <w:bottom w:w="80" w:type="dxa"/>
              <w:left w:w="100" w:type="dxa"/>
              <w:right w:w="100" w:type="dxa"/>
            </w:tcMar>
          </w:tcPr>
          <w:p>
            <w:pPr>
              <w:spacing w:after="0"/>
            </w:pPr>
            <w:r>
              <w:rPr>
                <w:rFonts w:ascii="Calibri" w:hAnsi="Calibri"/>
                <w:b/>
                <w:color w:val="FFFFFF"/>
                <w:sz w:val="18"/>
              </w:rPr>
              <w:t>Dirty Read</w:t>
            </w:r>
          </w:p>
        </w:tc>
        <w:tc>
          <w:tcPr>
            <w:tcW w:type="dxa" w:w="2016"/>
            <w:shd w:fill="334155"/>
            <w:tcMar>
              <w:top w:w="80" w:type="dxa"/>
              <w:bottom w:w="80" w:type="dxa"/>
              <w:left w:w="100" w:type="dxa"/>
              <w:right w:w="100" w:type="dxa"/>
            </w:tcMar>
          </w:tcPr>
          <w:p>
            <w:pPr>
              <w:spacing w:after="0"/>
            </w:pPr>
            <w:r>
              <w:rPr>
                <w:rFonts w:ascii="Calibri" w:hAnsi="Calibri"/>
                <w:b/>
                <w:color w:val="FFFFFF"/>
                <w:sz w:val="18"/>
              </w:rPr>
              <w:t>Non-Repeatable Read</w:t>
            </w:r>
          </w:p>
        </w:tc>
        <w:tc>
          <w:tcPr>
            <w:tcW w:type="dxa" w:w="2016"/>
            <w:shd w:fill="334155"/>
            <w:tcMar>
              <w:top w:w="80" w:type="dxa"/>
              <w:bottom w:w="80" w:type="dxa"/>
              <w:left w:w="100" w:type="dxa"/>
              <w:right w:w="100" w:type="dxa"/>
            </w:tcMar>
          </w:tcPr>
          <w:p>
            <w:pPr>
              <w:spacing w:after="0"/>
            </w:pPr>
            <w:r>
              <w:rPr>
                <w:rFonts w:ascii="Calibri" w:hAnsi="Calibri"/>
                <w:b/>
                <w:color w:val="FFFFFF"/>
                <w:sz w:val="18"/>
              </w:rPr>
              <w:t>Phantom Read</w:t>
            </w:r>
          </w:p>
        </w:tc>
        <w:tc>
          <w:tcPr>
            <w:tcW w:type="dxa" w:w="2016"/>
            <w:shd w:fill="334155"/>
            <w:tcMar>
              <w:top w:w="80" w:type="dxa"/>
              <w:bottom w:w="80" w:type="dxa"/>
              <w:left w:w="100" w:type="dxa"/>
              <w:right w:w="100" w:type="dxa"/>
            </w:tcMar>
          </w:tcPr>
          <w:p>
            <w:pPr>
              <w:spacing w:after="0"/>
            </w:pPr>
            <w:r>
              <w:rPr>
                <w:rFonts w:ascii="Calibri" w:hAnsi="Calibri"/>
                <w:b/>
                <w:color w:val="FFFFFF"/>
                <w:sz w:val="18"/>
              </w:rPr>
              <w:t>InnoDB Implementation</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READ UNCOMMITTED</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Allowed (Dirty data visible)</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Allowed</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Allowed</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 locks, reads dirty buffer pool</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READ COMMITTED</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PREVENTED</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Allowed</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Allowed</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Each SELECT gets a fresh consistent read snapshot</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REPEATABLE READ (Default)</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PREVENTED</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PREVENTED</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PREVENTED in InnoDB!</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Snapshot created on 1st SELECT + Next-Key Locks</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SERIALIZABLE</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PREVENTED</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PREVENTED</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PREVENTED</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 plain SELECTs converted to SELECT ... FOR SHARE</w:t>
            </w:r>
          </w:p>
        </w:tc>
      </w:tr>
    </w:tbl>
    <w:p>
      <w:pPr>
        <w:spacing w:after="120"/>
      </w:pPr>
    </w:p>
    <w:p>
      <w:pPr>
        <w:spacing w:before="80" w:after="60"/>
      </w:pPr>
      <w:r>
        <w:rPr>
          <w:rFonts w:ascii="Calibri" w:hAnsi="Calibri"/>
          <w:b/>
          <w:color w:val="4B5563"/>
          <w:sz w:val="20"/>
        </w:rPr>
        <w:t>Summary Definitions:</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Anomaly</w:t>
            </w:r>
          </w:p>
        </w:tc>
        <w:tc>
          <w:tcPr>
            <w:tcW w:type="dxa" w:w="3360"/>
            <w:shd w:fill="334155"/>
            <w:tcMar>
              <w:top w:w="80" w:type="dxa"/>
              <w:bottom w:w="80" w:type="dxa"/>
              <w:left w:w="100" w:type="dxa"/>
              <w:right w:w="100" w:type="dxa"/>
            </w:tcMar>
          </w:tcPr>
          <w:p>
            <w:pPr>
              <w:spacing w:after="0"/>
            </w:pPr>
            <w:r>
              <w:rPr>
                <w:rFonts w:ascii="Calibri" w:hAnsi="Calibri"/>
                <w:b/>
                <w:color w:val="FFFFFF"/>
                <w:sz w:val="18"/>
              </w:rPr>
              <w:t>Definition</w:t>
            </w:r>
          </w:p>
        </w:tc>
        <w:tc>
          <w:tcPr>
            <w:tcW w:type="dxa" w:w="3360"/>
            <w:shd w:fill="334155"/>
            <w:tcMar>
              <w:top w:w="80" w:type="dxa"/>
              <w:bottom w:w="80" w:type="dxa"/>
              <w:left w:w="100" w:type="dxa"/>
              <w:right w:w="100" w:type="dxa"/>
            </w:tcMar>
          </w:tcPr>
          <w:p>
            <w:pPr>
              <w:spacing w:after="0"/>
            </w:pPr>
            <w:r>
              <w:rPr>
                <w:rFonts w:ascii="Calibri" w:hAnsi="Calibri"/>
                <w:b/>
                <w:color w:val="FFFFFF"/>
                <w:sz w:val="18"/>
              </w:rPr>
              <w:t>Real-World Consequence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Dirty Read</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Transaction reads uncommitted changes made by another txn that rolls back.</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Transferring money based on rolled-back balance!</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Non-Repeatable Read</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Same SELECT within same txn returns different row values because another txn committed UPDATE.</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Price changes midway through user checkout.</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Phantom Read</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Same query returns new "phantom" rows because another txn committed INSERT.</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 count query returns 10 rows, then 12 rows.</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ACID Properties: </w:t>
            </w:r>
            <w:r>
              <w:rPr>
                <w:color w:val="1F2937"/>
                <w:sz w:val="19"/>
              </w:rPr>
              <w:t>Isolation ensures concurrent transactions execute as if they were running serially.</w:t>
            </w:r>
          </w:p>
          <w:p>
            <w:pPr>
              <w:spacing w:before="40" w:after="40"/>
            </w:pPr>
            <w:r>
              <w:rPr>
                <w:b/>
                <w:color w:val="1F2937"/>
                <w:sz w:val="19"/>
              </w:rPr>
              <w:t xml:space="preserve">• MVCC (Multi-Version Concurrency Control): </w:t>
            </w:r>
            <w:r>
              <w:rPr>
                <w:color w:val="1F2937"/>
                <w:sz w:val="19"/>
              </w:rPr>
              <w:t>Read operations do not block writes, and write operations do not block reads.</w:t>
            </w:r>
          </w:p>
          <w:p>
            <w:pPr>
              <w:spacing w:before="40" w:after="40"/>
            </w:pPr>
            <w:r>
              <w:rPr>
                <w:b/>
                <w:color w:val="1F2937"/>
                <w:sz w:val="19"/>
              </w:rPr>
              <w:t xml:space="preserve">• Undo Logs: </w:t>
            </w:r>
            <w:r>
              <w:rPr>
                <w:color w:val="1F2937"/>
                <w:sz w:val="19"/>
              </w:rPr>
              <w:t>Used by InnoDB to reconstruct older versions of rows for consistent snapshots.</w:t>
            </w:r>
          </w:p>
          <w:p>
            <w:pPr>
              <w:spacing w:before="40" w:after="40"/>
            </w:pPr>
            <w:r>
              <w:rPr>
                <w:b/>
                <w:color w:val="1F2937"/>
                <w:sz w:val="19"/>
              </w:rPr>
              <w:t xml:space="preserve">• MySQL Repeatable Read Superpower: </w:t>
            </w:r>
            <w:r>
              <w:rPr>
                <w:color w:val="1F2937"/>
                <w:sz w:val="19"/>
              </w:rPr>
              <w:t>Standard ANSI Repeatable Read allows Phantom Reads, but InnoDB PREVENTS phantom reads using Next-Key locking!</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Database transactions aur ACID properties ka heart. Interviewer check karta hai ki candidate banking/fintech concurrency issues ko kaise prevent karega.</w:t>
            </w:r>
          </w:p>
          <w:p>
            <w:pPr>
              <w:spacing w:before="40" w:after="60"/>
            </w:pPr>
            <w:r>
              <w:rPr>
                <w:b/>
                <w:color w:val="1F2937"/>
                <w:sz w:val="19"/>
              </w:rPr>
              <w:t>The 3 Anomalies (Kahani ke roop me samjhein):</w:t>
            </w:r>
            <w:r>
              <w:rPr>
                <w:color w:val="1F2937"/>
                <w:sz w:val="19"/>
              </w:rPr>
              <w:br/>
              <w:t xml:space="preserve">1. </w:t>
            </w:r>
            <w:r>
              <w:rPr>
                <w:b/>
                <w:color w:val="1F2937"/>
                <w:sz w:val="19"/>
              </w:rPr>
              <w:t>Dirty Read</w:t>
            </w:r>
            <w:r>
              <w:rPr>
                <w:color w:val="1F2937"/>
                <w:sz w:val="19"/>
              </w:rPr>
              <w:t>: Transaction A ne salary 50k se 1 lakh update ki (lekin commit nahi kiya). Transaction B ne 1 lakh padh kar loan approve kar diya. Tab tak Transaction A ne rollback kar diya! Transaction B ne kachra (dirty data) padh liya.</w:t>
            </w:r>
          </w:p>
          <w:p>
            <w:pPr>
              <w:spacing w:before="40" w:after="60"/>
            </w:pPr>
            <w:r>
              <w:rPr>
                <w:color w:val="1F2937"/>
                <w:sz w:val="19"/>
              </w:rPr>
              <w:t xml:space="preserve">2. </w:t>
            </w:r>
            <w:r>
              <w:rPr>
                <w:b/>
                <w:color w:val="1F2937"/>
                <w:sz w:val="19"/>
              </w:rPr>
              <w:t>Non-Repeatable Read</w:t>
            </w:r>
            <w:r>
              <w:rPr>
                <w:color w:val="1F2937"/>
                <w:sz w:val="19"/>
              </w:rPr>
              <w:t>: Transaction B ne account balance padha ($500). Tabhi Transaction A ne $200 withdraw karke commit kar diya. Transaction B ne dobara balance padha toh $300 mila! Same transaction me alag-alag value mil gayi.</w:t>
            </w:r>
          </w:p>
          <w:p>
            <w:pPr>
              <w:spacing w:before="40" w:after="60"/>
            </w:pPr>
            <w:r>
              <w:rPr>
                <w:color w:val="1F2937"/>
                <w:sz w:val="19"/>
              </w:rPr>
              <w:t xml:space="preserve">3. </w:t>
            </w:r>
            <w:r>
              <w:rPr>
                <w:b/>
                <w:color w:val="1F2937"/>
                <w:sz w:val="19"/>
              </w:rPr>
              <w:t>Phantom Read</w:t>
            </w:r>
            <w:r>
              <w:rPr>
                <w:color w:val="1F2937"/>
                <w:sz w:val="19"/>
              </w:rPr>
              <w:t>: Transaction B ne check kiya: 'Engineering me kitne log hain?' (Answer: 5). Tabhi Transaction A ne 2 naye engineers insert karke commit kar diye. Transaction B ne dobara check kiya toh 7 log mile! 2 naye 'bhoot' (phantom rows) aa gaye.</w:t>
            </w:r>
          </w:p>
          <w:p>
            <w:pPr>
              <w:spacing w:before="40" w:after="60"/>
            </w:pPr>
            <w:r>
              <w:rPr>
                <w:b/>
                <w:color w:val="1F2937"/>
                <w:sz w:val="19"/>
              </w:rPr>
              <w:t>MySQL Default:</w:t>
            </w:r>
            <w:r>
              <w:rPr>
                <w:color w:val="1F2937"/>
                <w:sz w:val="19"/>
              </w:rPr>
              <w:t xml:space="preserve"> MySQL ka default </w:t>
            </w:r>
            <w:r>
              <w:rPr>
                <w:b/>
                <w:color w:val="1F2937"/>
                <w:sz w:val="19"/>
              </w:rPr>
              <w:t>REPEATABLE READ</w:t>
            </w:r>
            <w:r>
              <w:rPr>
                <w:color w:val="1F2937"/>
                <w:sz w:val="19"/>
              </w:rPr>
              <w:t xml:space="preserve"> hota hai. InnoDB MVCC read snapshot aur Next-Key locks use karke teeno anomalies ko prevent kar deta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Check current transaction isolation level in MySQL 8.0</w:t>
            </w:r>
          </w:p>
          <w:p>
            <w:pPr>
              <w:spacing w:before="0" w:after="20" w:line="252" w:lineRule="auto"/>
            </w:pPr>
            <w:r>
              <w:rPr>
                <w:rFonts w:ascii="Consolas" w:hAnsi="Consolas"/>
                <w:color w:val="0F172A"/>
                <w:sz w:val="18"/>
              </w:rPr>
              <w:t>SELECT @@transaction_isolation;</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Set isolation level for the next transaction</w:t>
            </w:r>
          </w:p>
          <w:p>
            <w:pPr>
              <w:spacing w:before="0" w:after="20" w:line="252" w:lineRule="auto"/>
            </w:pPr>
            <w:r>
              <w:rPr>
                <w:rFonts w:ascii="Consolas" w:hAnsi="Consolas"/>
                <w:color w:val="1E293B"/>
                <w:sz w:val="18"/>
              </w:rPr>
              <w:t>SET TRANSACTION ISOLATION LEVEL REPEATABLE READ;</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Transaction example with explicit locking</w:t>
            </w:r>
          </w:p>
          <w:p>
            <w:pPr>
              <w:spacing w:before="0" w:after="20" w:line="252" w:lineRule="auto"/>
            </w:pPr>
            <w:r>
              <w:rPr>
                <w:rFonts w:ascii="Consolas" w:hAnsi="Consolas"/>
                <w:color w:val="1E293B"/>
                <w:sz w:val="18"/>
              </w:rPr>
              <w:t>START TRANSACTION;</w:t>
            </w:r>
          </w:p>
          <w:p>
            <w:pPr>
              <w:spacing w:before="0" w:after="20" w:line="252" w:lineRule="auto"/>
            </w:pPr>
            <w:r>
              <w:rPr>
                <w:rFonts w:ascii="Consolas" w:hAnsi="Consolas"/>
                <w:i/>
                <w:color w:val="059669"/>
                <w:sz w:val="18"/>
              </w:rPr>
              <w:t xml:space="preserve">    -- Lock rows for update to prevent concurrent race conditions</w:t>
            </w:r>
          </w:p>
          <w:p>
            <w:pPr>
              <w:spacing w:before="0" w:after="20" w:line="252" w:lineRule="auto"/>
            </w:pPr>
            <w:r>
              <w:rPr>
                <w:rFonts w:ascii="Consolas" w:hAnsi="Consolas"/>
                <w:color w:val="0F172A"/>
                <w:sz w:val="18"/>
              </w:rPr>
              <w:t xml:space="preserve">    SELECT balance FROM user_wallets WHERE user_id = 101 FOR UPDATE;</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0F172A"/>
                <w:sz w:val="18"/>
              </w:rPr>
              <w:t xml:space="preserve">    UPDATE user_wallets SET balance = balance - 50.00 WHERE user_id = 101;</w:t>
            </w:r>
          </w:p>
          <w:p>
            <w:pPr>
              <w:spacing w:before="0" w:after="20" w:line="252" w:lineRule="auto"/>
            </w:pPr>
            <w:r>
              <w:rPr>
                <w:rFonts w:ascii="Consolas" w:hAnsi="Consolas"/>
                <w:color w:val="1E293B"/>
                <w:sz w:val="18"/>
              </w:rPr>
              <w:t>COMMIT;</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color w:val="1F2937"/>
                <w:sz w:val="19"/>
              </w:rPr>
              <w:t>• Why not SERIALIZABLE everywhere? SERIALIZABLE har SELECT query par shared lock laga deta hai, jisse database concurrency khatam ho jati hai aur massive lock waits / timeouts shuru ho jate hain.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06: </w:t>
      </w:r>
      <w:r>
        <w:rPr>
          <w:rFonts w:ascii="Arial" w:hAnsi="Arial"/>
          <w:b/>
          <w:color w:val="1E3A8A"/>
          <w:sz w:val="25"/>
        </w:rPr>
        <w:t>InnoDB Locking Internals: Record, Gap, and Next-Key Locks</w:t>
      </w:r>
    </w:p>
    <w:p>
      <w:pPr>
        <w:spacing w:before="40" w:after="120"/>
      </w:pPr>
      <w:r>
        <w:rPr>
          <w:b/>
          <w:sz w:val="20"/>
        </w:rPr>
        <w:t xml:space="preserve">Scenario Description: </w:t>
      </w:r>
      <w:r>
        <w:rPr>
          <w:sz w:val="20"/>
        </w:rPr>
        <w:t>You have a table `inventory` with primary keys 10, 20, and 30. A transaction executes: `SELECT * FROM inventory WHERE id BETWEEN 15 AND 25 FOR UPDATE;` in `REPEATABLE READ` mode. Another transaction tries to run: `INSERT INTO inventory (id, name) VALUES (18, 'Item X');` and gets BLOCKED! Even though row 18 did not exist in the table, why was the insert blocked? Explain the concept of **Gap Locks** and **Next-Key Locks**.</w:t>
      </w:r>
    </w:p>
    <w:p>
      <w:pPr>
        <w:spacing w:before="80" w:after="60"/>
      </w:pPr>
      <w:r>
        <w:rPr>
          <w:rFonts w:ascii="Calibri" w:hAnsi="Calibri"/>
          <w:b/>
          <w:color w:val="4B5563"/>
          <w:sz w:val="20"/>
        </w:rPr>
        <w:t>Table State: Existing Keys = [10, 20, 30]</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Lock Type</w:t>
            </w:r>
          </w:p>
        </w:tc>
        <w:tc>
          <w:tcPr>
            <w:tcW w:type="dxa" w:w="3360"/>
            <w:shd w:fill="334155"/>
            <w:tcMar>
              <w:top w:w="80" w:type="dxa"/>
              <w:bottom w:w="80" w:type="dxa"/>
              <w:left w:w="100" w:type="dxa"/>
              <w:right w:w="100" w:type="dxa"/>
            </w:tcMar>
          </w:tcPr>
          <w:p>
            <w:pPr>
              <w:spacing w:after="0"/>
            </w:pPr>
            <w:r>
              <w:rPr>
                <w:rFonts w:ascii="Calibri" w:hAnsi="Calibri"/>
                <w:b/>
                <w:color w:val="FFFFFF"/>
                <w:sz w:val="18"/>
              </w:rPr>
              <w:t>Locked Target</w:t>
            </w:r>
          </w:p>
        </w:tc>
        <w:tc>
          <w:tcPr>
            <w:tcW w:type="dxa" w:w="3360"/>
            <w:shd w:fill="334155"/>
            <w:tcMar>
              <w:top w:w="80" w:type="dxa"/>
              <w:bottom w:w="80" w:type="dxa"/>
              <w:left w:w="100" w:type="dxa"/>
              <w:right w:w="100" w:type="dxa"/>
            </w:tcMar>
          </w:tcPr>
          <w:p>
            <w:pPr>
              <w:spacing w:after="0"/>
            </w:pPr>
            <w:r>
              <w:rPr>
                <w:rFonts w:ascii="Calibri" w:hAnsi="Calibri"/>
                <w:b/>
                <w:color w:val="FFFFFF"/>
                <w:sz w:val="18"/>
              </w:rPr>
              <w:t>Purpose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Record Lock</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The exact physical row id = 20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Prevents another txn from updating or deleting row 20.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Gap Lock</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The empty space between keys: (10, 20) and (20, 30)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Prevents another txn from inserting any new key (like 18) into the gap!</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Next-Key Lock</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Record Lock + Gap Lock before it: (10, 20]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InnoDB default locking mechanism in REPEATABLE READ.</w:t>
            </w:r>
          </w:p>
        </w:tc>
      </w:tr>
    </w:tbl>
    <w:p>
      <w:pPr>
        <w:spacing w:after="120"/>
      </w:pPr>
    </w:p>
    <w:p>
      <w:pPr>
        <w:spacing w:before="80" w:after="60"/>
      </w:pPr>
      <w:r>
        <w:rPr>
          <w:rFonts w:ascii="Calibri" w:hAnsi="Calibri"/>
          <w:b/>
          <w:color w:val="4B5563"/>
          <w:sz w:val="20"/>
        </w:rPr>
        <w:t>Concurrency Behavior:</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Transaction 1 Action</w:t>
            </w:r>
          </w:p>
        </w:tc>
        <w:tc>
          <w:tcPr>
            <w:tcW w:type="dxa" w:w="3360"/>
            <w:shd w:fill="334155"/>
            <w:tcMar>
              <w:top w:w="80" w:type="dxa"/>
              <w:bottom w:w="80" w:type="dxa"/>
              <w:left w:w="100" w:type="dxa"/>
              <w:right w:w="100" w:type="dxa"/>
            </w:tcMar>
          </w:tcPr>
          <w:p>
            <w:pPr>
              <w:spacing w:after="0"/>
            </w:pPr>
            <w:r>
              <w:rPr>
                <w:rFonts w:ascii="Calibri" w:hAnsi="Calibri"/>
                <w:b/>
                <w:color w:val="FFFFFF"/>
                <w:sz w:val="18"/>
              </w:rPr>
              <w:t>Transaction 2 Action</w:t>
            </w:r>
          </w:p>
        </w:tc>
        <w:tc>
          <w:tcPr>
            <w:tcW w:type="dxa" w:w="3360"/>
            <w:shd w:fill="334155"/>
            <w:tcMar>
              <w:top w:w="80" w:type="dxa"/>
              <w:bottom w:w="80" w:type="dxa"/>
              <w:left w:w="100" w:type="dxa"/>
              <w:right w:w="100" w:type="dxa"/>
            </w:tcMar>
          </w:tcPr>
          <w:p>
            <w:pPr>
              <w:spacing w:after="0"/>
            </w:pPr>
            <w:r>
              <w:rPr>
                <w:rFonts w:ascii="Calibri" w:hAnsi="Calibri"/>
                <w:b/>
                <w:color w:val="FFFFFF"/>
                <w:sz w:val="18"/>
              </w:rPr>
              <w:t>Outcome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SELECT ... WHERE id BETWEEN 15 AND 25 FOR UPDATE</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INSERT id = 18</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BLOCKED (Waits for Txn 1 to commit)</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SELECT ... WHERE id BETWEEN 15 AND 25 FOR UPDATE</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INSERT id = 35</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ALLOWED (Falls outside locked gap [10, 30])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Record Lock: </w:t>
            </w:r>
            <w:r>
              <w:rPr>
                <w:color w:val="1F2937"/>
                <w:sz w:val="19"/>
              </w:rPr>
              <w:t>Locks an existing index record.</w:t>
            </w:r>
          </w:p>
          <w:p>
            <w:pPr>
              <w:spacing w:before="40" w:after="40"/>
            </w:pPr>
            <w:r>
              <w:rPr>
                <w:b/>
                <w:color w:val="1F2937"/>
                <w:sz w:val="19"/>
              </w:rPr>
              <w:t xml:space="preserve">• Gap Lock: </w:t>
            </w:r>
            <w:r>
              <w:rPr>
                <w:color w:val="1F2937"/>
                <w:sz w:val="19"/>
              </w:rPr>
              <w:t>Locks the empty space BETWEEN index records, or the space before the first or after the last record.</w:t>
            </w:r>
          </w:p>
          <w:p>
            <w:pPr>
              <w:spacing w:before="40" w:after="40"/>
            </w:pPr>
            <w:r>
              <w:rPr>
                <w:color w:val="1F2937"/>
                <w:sz w:val="19"/>
              </w:rPr>
              <w:t>• Next-Key Lock = Record Lock + Gap Lock on the preceding interval.</w:t>
            </w:r>
          </w:p>
          <w:p>
            <w:pPr>
              <w:spacing w:before="40" w:after="40"/>
            </w:pPr>
            <w:r>
              <w:rPr>
                <w:b/>
                <w:color w:val="1F2937"/>
                <w:sz w:val="19"/>
              </w:rPr>
              <w:t xml:space="preserve">• Phantom Prevention Mechanism: </w:t>
            </w:r>
            <w:r>
              <w:rPr>
                <w:color w:val="1F2937"/>
                <w:sz w:val="19"/>
              </w:rPr>
              <w:t>Gap locks are the exact reason why InnoDB prevents phantom inserts under REPEATABLE READ.</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Ye question senior database engineers aur backend architects se pucha jata hai. Log sochte hain row locks sirf maujood rows par lagte hain, lekin gap locks missing rows par lagte hain!</w:t>
            </w:r>
          </w:p>
          <w:p>
            <w:pPr>
              <w:spacing w:before="40" w:after="60"/>
            </w:pPr>
            <w:r>
              <w:rPr>
                <w:b/>
                <w:color w:val="1F2937"/>
                <w:sz w:val="19"/>
              </w:rPr>
              <w:t>Gap Lock Kya Hota Hai?</w:t>
            </w:r>
            <w:r>
              <w:rPr>
                <w:color w:val="1F2937"/>
                <w:sz w:val="19"/>
              </w:rPr>
              <w:br/>
              <w:t>Table me keys hain: 10, 20, 30.</w:t>
              <w:br/>
              <w:t>Beech me gaps hain:</w:t>
              <w:br/>
              <w:t>- Gap 1: (minus infinity, 10)</w:t>
              <w:br/>
              <w:t>- Gap 2: (10, 20) -&gt; Yahan 11 se 19 tak ke numbers ka 'Khaali Maidan' (Gap) hai!</w:t>
              <w:br/>
              <w:t>- Gap 3: (20, 30)</w:t>
            </w:r>
          </w:p>
          <w:p>
            <w:pPr>
              <w:spacing w:before="40" w:after="60"/>
            </w:pPr>
            <w:r>
              <w:rPr>
                <w:b/>
                <w:color w:val="1F2937"/>
                <w:sz w:val="19"/>
              </w:rPr>
              <w:t>Kyun 18 Block Hua?</w:t>
            </w:r>
            <w:r>
              <w:rPr>
                <w:color w:val="1F2937"/>
                <w:sz w:val="19"/>
              </w:rPr>
              <w:br/>
              <w:t xml:space="preserve">Jab Transaction 1 ne kaha: `WHERE id BETWEEN 15 AND 25 FOR UPDATE`, toh InnoDB ne sirf row 20 ko lock nahi kiya, balki Gap (10, 20) aur Gap (20, 30) par </w:t>
            </w:r>
            <w:r>
              <w:rPr>
                <w:b/>
                <w:color w:val="1F2937"/>
                <w:sz w:val="19"/>
              </w:rPr>
              <w:t>Gap Lock</w:t>
            </w:r>
            <w:r>
              <w:rPr>
                <w:color w:val="1F2937"/>
                <w:sz w:val="19"/>
              </w:rPr>
              <w:t xml:space="preserve"> laga diya!</w:t>
              <w:br/>
              <w:t>Iska matlab hai: 'Jab tak meri transaction chal rahi hai, is range ke beech koi nayi row paida nahi ho sakti!'</w:t>
              <w:br/>
              <w:t>Isiliye jab Transaction 2 ne 18 insert karne ki koshish ki, wo border par hi ruk gaya.</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View active locks in MySQL 8.0 Performance Schema</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engine_transaction_id,</w:t>
            </w:r>
          </w:p>
          <w:p>
            <w:pPr>
              <w:spacing w:before="0" w:after="20" w:line="252" w:lineRule="auto"/>
            </w:pPr>
            <w:r>
              <w:rPr>
                <w:rFonts w:ascii="Consolas" w:hAnsi="Consolas"/>
                <w:color w:val="1E293B"/>
                <w:sz w:val="18"/>
              </w:rPr>
              <w:t xml:space="preserve">    object_schema,</w:t>
            </w:r>
          </w:p>
          <w:p>
            <w:pPr>
              <w:spacing w:before="0" w:after="20" w:line="252" w:lineRule="auto"/>
            </w:pPr>
            <w:r>
              <w:rPr>
                <w:rFonts w:ascii="Consolas" w:hAnsi="Consolas"/>
                <w:color w:val="1E293B"/>
                <w:sz w:val="18"/>
              </w:rPr>
              <w:t xml:space="preserve">    object_name,</w:t>
            </w:r>
          </w:p>
          <w:p>
            <w:pPr>
              <w:spacing w:before="0" w:after="20" w:line="252" w:lineRule="auto"/>
            </w:pPr>
            <w:r>
              <w:rPr>
                <w:rFonts w:ascii="Consolas" w:hAnsi="Consolas"/>
                <w:color w:val="1E293B"/>
                <w:sz w:val="18"/>
              </w:rPr>
              <w:t xml:space="preserve">    index_name,</w:t>
            </w:r>
          </w:p>
          <w:p>
            <w:pPr>
              <w:spacing w:before="0" w:after="20" w:line="252" w:lineRule="auto"/>
            </w:pPr>
            <w:r>
              <w:rPr>
                <w:rFonts w:ascii="Consolas" w:hAnsi="Consolas"/>
                <w:color w:val="1E293B"/>
                <w:sz w:val="18"/>
              </w:rPr>
              <w:t xml:space="preserve">    lock_type,</w:t>
            </w:r>
          </w:p>
          <w:p>
            <w:pPr>
              <w:spacing w:before="0" w:after="20" w:line="252" w:lineRule="auto"/>
            </w:pPr>
            <w:r>
              <w:rPr>
                <w:rFonts w:ascii="Consolas" w:hAnsi="Consolas"/>
                <w:color w:val="1E293B"/>
                <w:sz w:val="18"/>
              </w:rPr>
              <w:t xml:space="preserve">    lock_mode,</w:t>
            </w:r>
          </w:p>
          <w:p>
            <w:pPr>
              <w:spacing w:before="0" w:after="20" w:line="252" w:lineRule="auto"/>
            </w:pPr>
            <w:r>
              <w:rPr>
                <w:rFonts w:ascii="Consolas" w:hAnsi="Consolas"/>
                <w:color w:val="1E293B"/>
                <w:sz w:val="18"/>
              </w:rPr>
              <w:t xml:space="preserve">    lock_status,</w:t>
            </w:r>
          </w:p>
          <w:p>
            <w:pPr>
              <w:spacing w:before="0" w:after="20" w:line="252" w:lineRule="auto"/>
            </w:pPr>
            <w:r>
              <w:rPr>
                <w:rFonts w:ascii="Consolas" w:hAnsi="Consolas"/>
                <w:color w:val="1E293B"/>
                <w:sz w:val="18"/>
              </w:rPr>
              <w:t xml:space="preserve">    lock_data</w:t>
            </w:r>
          </w:p>
          <w:p>
            <w:pPr>
              <w:spacing w:before="0" w:after="20" w:line="252" w:lineRule="auto"/>
            </w:pPr>
            <w:r>
              <w:rPr>
                <w:rFonts w:ascii="Consolas" w:hAnsi="Consolas"/>
                <w:color w:val="0F172A"/>
                <w:sz w:val="18"/>
              </w:rPr>
              <w:t>FROM performance_schema.data_locks;</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How to disable Gap Locks: </w:t>
            </w:r>
            <w:r>
              <w:rPr>
                <w:color w:val="1F2937"/>
                <w:sz w:val="19"/>
              </w:rPr>
              <w:t>Agar aap Transaction Isolation level ko `READ COMMITTED` par set kar dein, toh InnoDB Gap Locks disable kar deta hai (sirf foreign keys aur duplicate checks ko chhodkar).</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07: </w:t>
      </w:r>
      <w:r>
        <w:rPr>
          <w:rFonts w:ascii="Arial" w:hAnsi="Arial"/>
          <w:b/>
          <w:color w:val="1E3A8A"/>
          <w:sz w:val="25"/>
        </w:rPr>
        <w:t>Diagnosing &amp; Resolving Database Deadlocks in Production</w:t>
      </w:r>
    </w:p>
    <w:p>
      <w:pPr>
        <w:spacing w:before="40" w:after="120"/>
      </w:pPr>
      <w:r>
        <w:rPr>
          <w:b/>
          <w:sz w:val="20"/>
        </w:rPr>
        <w:t xml:space="preserve">Scenario Description: </w:t>
      </w:r>
      <w:r>
        <w:rPr>
          <w:sz w:val="20"/>
        </w:rPr>
        <w:t>In an e-commerce order fulfillment system, you suddenly observe an explosion of: `ERROR 1213 (40001): Deadlock found when trying to get lock; try restarting transaction`. 1. Explain how a deadlock occurs between two transactions updating records in opposite order. 2. What command do you run to inspect the exact SQL queries and locks involved in the latest deadlock? 3. What is the fundamental application-level design pattern to eliminate deadlocks?</w:t>
      </w:r>
    </w:p>
    <w:p>
      <w:pPr>
        <w:spacing w:before="80" w:after="60"/>
      </w:pPr>
      <w:r>
        <w:rPr>
          <w:rFonts w:ascii="Calibri" w:hAnsi="Calibri"/>
          <w:b/>
          <w:color w:val="4B5563"/>
          <w:sz w:val="20"/>
        </w:rPr>
        <w:t>Classic Deadlock Interleaving Sequence: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Time Step</w:t>
            </w:r>
          </w:p>
        </w:tc>
        <w:tc>
          <w:tcPr>
            <w:tcW w:type="dxa" w:w="2520"/>
            <w:shd w:fill="334155"/>
            <w:tcMar>
              <w:top w:w="80" w:type="dxa"/>
              <w:bottom w:w="80" w:type="dxa"/>
              <w:left w:w="100" w:type="dxa"/>
              <w:right w:w="100" w:type="dxa"/>
            </w:tcMar>
          </w:tcPr>
          <w:p>
            <w:pPr>
              <w:spacing w:after="0"/>
            </w:pPr>
            <w:r>
              <w:rPr>
                <w:rFonts w:ascii="Calibri" w:hAnsi="Calibri"/>
                <w:b/>
                <w:color w:val="FFFFFF"/>
                <w:sz w:val="18"/>
              </w:rPr>
              <w:t>Transaction 1 (Txn A)</w:t>
            </w:r>
          </w:p>
        </w:tc>
        <w:tc>
          <w:tcPr>
            <w:tcW w:type="dxa" w:w="2520"/>
            <w:shd w:fill="334155"/>
            <w:tcMar>
              <w:top w:w="80" w:type="dxa"/>
              <w:bottom w:w="80" w:type="dxa"/>
              <w:left w:w="100" w:type="dxa"/>
              <w:right w:w="100" w:type="dxa"/>
            </w:tcMar>
          </w:tcPr>
          <w:p>
            <w:pPr>
              <w:spacing w:after="0"/>
            </w:pPr>
            <w:r>
              <w:rPr>
                <w:rFonts w:ascii="Calibri" w:hAnsi="Calibri"/>
                <w:b/>
                <w:color w:val="FFFFFF"/>
                <w:sz w:val="18"/>
              </w:rPr>
              <w:t>Transaction 2 (Txn B)</w:t>
            </w:r>
          </w:p>
        </w:tc>
        <w:tc>
          <w:tcPr>
            <w:tcW w:type="dxa" w:w="2520"/>
            <w:shd w:fill="334155"/>
            <w:tcMar>
              <w:top w:w="80" w:type="dxa"/>
              <w:bottom w:w="80" w:type="dxa"/>
              <w:left w:w="100" w:type="dxa"/>
              <w:right w:w="100" w:type="dxa"/>
            </w:tcMar>
          </w:tcPr>
          <w:p>
            <w:pPr>
              <w:spacing w:after="0"/>
            </w:pPr>
            <w:r>
              <w:rPr>
                <w:rFonts w:ascii="Calibri" w:hAnsi="Calibri"/>
                <w:b/>
                <w:color w:val="FFFFFF"/>
                <w:sz w:val="18"/>
              </w:rPr>
              <w:t>Lock State</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UPDATE accounts SET bal = bal - 100 WHERE id = 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Idle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Txn A holds exclusive lock on id=1</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Idle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UPDATE accounts SET bal = bal - 200 WHERE id = 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Txn B holds exclusive lock on id=2</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UPDATE accounts SET bal = bal + 100 WHERE id = 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Idle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Txn A WAITS for id=2 (held by B)</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Idle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UPDATE accounts SET bal = bal + 200 WHERE id = 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DEADLOCK! (B waits for 1, A waits for 2 -&gt; Circular wait)</w:t>
            </w:r>
          </w:p>
        </w:tc>
      </w:tr>
    </w:tbl>
    <w:p>
      <w:pPr>
        <w:spacing w:after="120"/>
      </w:pPr>
    </w:p>
    <w:p>
      <w:pPr>
        <w:spacing w:before="80" w:after="60"/>
      </w:pPr>
      <w:r>
        <w:rPr>
          <w:rFonts w:ascii="Calibri" w:hAnsi="Calibri"/>
          <w:b/>
          <w:color w:val="4B5563"/>
          <w:sz w:val="20"/>
        </w:rPr>
        <w:t>InnoDB Deadlock Detector Action:</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Engine Action</w:t>
            </w:r>
          </w:p>
        </w:tc>
        <w:tc>
          <w:tcPr>
            <w:tcW w:type="dxa" w:w="3360"/>
            <w:shd w:fill="334155"/>
            <w:tcMar>
              <w:top w:w="80" w:type="dxa"/>
              <w:bottom w:w="80" w:type="dxa"/>
              <w:left w:w="100" w:type="dxa"/>
              <w:right w:w="100" w:type="dxa"/>
            </w:tcMar>
          </w:tcPr>
          <w:p>
            <w:pPr>
              <w:spacing w:after="0"/>
            </w:pPr>
            <w:r>
              <w:rPr>
                <w:rFonts w:ascii="Calibri" w:hAnsi="Calibri"/>
                <w:b/>
                <w:color w:val="FFFFFF"/>
                <w:sz w:val="18"/>
              </w:rPr>
              <w:t>Victim Selection Strategy</w:t>
            </w:r>
          </w:p>
        </w:tc>
        <w:tc>
          <w:tcPr>
            <w:tcW w:type="dxa" w:w="3360"/>
            <w:shd w:fill="334155"/>
            <w:tcMar>
              <w:top w:w="80" w:type="dxa"/>
              <w:bottom w:w="80" w:type="dxa"/>
              <w:left w:w="100" w:type="dxa"/>
              <w:right w:w="100" w:type="dxa"/>
            </w:tcMar>
          </w:tcPr>
          <w:p>
            <w:pPr>
              <w:spacing w:after="0"/>
            </w:pPr>
            <w:r>
              <w:rPr>
                <w:rFonts w:ascii="Calibri" w:hAnsi="Calibri"/>
                <w:b/>
                <w:color w:val="FFFFFF"/>
                <w:sz w:val="18"/>
              </w:rPr>
              <w:t>Application Responsibility</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Deadlock Detected</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InnoDB picks transaction with smallest undo log (least changes) as VICTIM.</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Application must catch Error 1213 and automatically retry with exponential backoff.</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Deadlock Definition: </w:t>
            </w:r>
            <w:r>
              <w:rPr>
                <w:color w:val="1F2937"/>
                <w:sz w:val="19"/>
              </w:rPr>
              <w:t>A state where two or more transactions cannot proceed because each holds a lock that the other needs (Circular Wait condition).</w:t>
            </w:r>
          </w:p>
          <w:p>
            <w:pPr>
              <w:spacing w:before="40" w:after="40"/>
            </w:pPr>
            <w:r>
              <w:rPr>
                <w:b/>
                <w:color w:val="1F2937"/>
                <w:sz w:val="19"/>
              </w:rPr>
              <w:t xml:space="preserve">• `SHOW ENGINE INNODB STATUS`: </w:t>
            </w:r>
            <w:r>
              <w:rPr>
                <w:color w:val="1F2937"/>
                <w:sz w:val="19"/>
              </w:rPr>
              <w:t>Contains the LATEST DETECTED DEADLOCK section.</w:t>
            </w:r>
          </w:p>
          <w:p>
            <w:pPr>
              <w:spacing w:before="40" w:after="40"/>
            </w:pPr>
            <w:r>
              <w:rPr>
                <w:b/>
                <w:color w:val="1F2937"/>
                <w:sz w:val="19"/>
              </w:rPr>
              <w:t xml:space="preserve">• Consistent Lock Ordering: </w:t>
            </w:r>
            <w:r>
              <w:rPr>
                <w:color w:val="1F2937"/>
                <w:sz w:val="19"/>
              </w:rPr>
              <w:t>Always access/update resources in the EXACT same sorted order across all application code paths.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Production outage troubleshooting ka real scenario. Deadlocks ko diagnose aur permanently resolve kaise kiya jata hai.</w:t>
            </w:r>
          </w:p>
          <w:p>
            <w:pPr>
              <w:spacing w:before="40" w:after="60"/>
            </w:pPr>
            <w:r>
              <w:rPr>
                <w:b/>
                <w:color w:val="1F2937"/>
                <w:sz w:val="19"/>
              </w:rPr>
              <w:t>Deadlock Kyun Hua (Reverse Order Trap):</w:t>
            </w:r>
            <w:r>
              <w:rPr>
                <w:color w:val="1F2937"/>
                <w:sz w:val="19"/>
              </w:rPr>
              <w:br/>
              <w:t>- User 1: Account 1 se Account 2 me paisa transfer kar raha hai (Pehle Lock 1 liya, phir Lock 2 maanga).</w:t>
              <w:br/>
              <w:t>- User 2: Account 2 se Account 1 me paisa transfer kar raha hai (Pehle Lock 2 liya, phir Lock 1 maanga).</w:t>
              <w:br/>
              <w:t xml:space="preserve">- Dono ek doosre ke lock chhodne ka intezaar karne lage -&gt; </w:t>
            </w:r>
            <w:r>
              <w:rPr>
                <w:b/>
                <w:color w:val="1F2937"/>
                <w:sz w:val="19"/>
              </w:rPr>
              <w:t>Deadlock (Aapas me phans gaye)</w:t>
            </w:r>
            <w:r>
              <w:rPr>
                <w:color w:val="1F2937"/>
                <w:sz w:val="19"/>
              </w:rPr>
              <w:t>!</w:t>
            </w:r>
          </w:p>
          <w:p>
            <w:pPr>
              <w:spacing w:before="40" w:after="60"/>
            </w:pPr>
            <w:r>
              <w:rPr>
                <w:b/>
                <w:color w:val="1F2937"/>
                <w:sz w:val="19"/>
              </w:rPr>
              <w:t>How to Debug:</w:t>
            </w:r>
            <w:r>
              <w:rPr>
                <w:color w:val="1F2937"/>
                <w:sz w:val="19"/>
              </w:rPr>
              <w:br/>
              <w:t>Terminal me run karein:</w:t>
              <w:br/>
              <w:t>`SHOW ENGINE INNODB STATUS;`</w:t>
              <w:br/>
              <w:t>Iske andar ek section hota hai: `------------------------ LATEST DETECTED DEADLOCK ------------------------`</w:t>
              <w:br/>
              <w:t>Yahan dono transactions ki exact SQL query, lock mode aur victim transaction ki poori details print hoti hai.</w:t>
            </w:r>
          </w:p>
          <w:p>
            <w:pPr>
              <w:spacing w:before="40" w:after="60"/>
            </w:pPr>
            <w:r>
              <w:rPr>
                <w:b/>
                <w:color w:val="1F2937"/>
                <w:sz w:val="19"/>
              </w:rPr>
              <w:t>Permanent Solution (Consistent Resource Ordering):</w:t>
            </w:r>
            <w:r>
              <w:rPr>
                <w:color w:val="1F2937"/>
                <w:sz w:val="19"/>
              </w:rPr>
              <w:br/>
              <w:t xml:space="preserve">Application code me rule banao: Chahe Account 1 se 2 bhejo ya 2 se 1, hamesha </w:t>
            </w:r>
            <w:r>
              <w:rPr>
                <w:b/>
                <w:color w:val="1F2937"/>
                <w:sz w:val="19"/>
              </w:rPr>
              <w:t>chhoti ID ko pehle lock karo aur badi ID ko baad me</w:t>
            </w:r>
            <w:r>
              <w:rPr>
                <w:color w:val="1F2937"/>
                <w:sz w:val="19"/>
              </w:rPr>
              <w:t>: `ORDER BY account_id`! Agar dono transactions pehle Account 1 ko hi lock karengi, toh kabhi circular wait banega hi nahi!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Step 1: Diagnose the deadlock from engine logs</w:t>
            </w:r>
          </w:p>
          <w:p>
            <w:pPr>
              <w:spacing w:before="0" w:after="20" w:line="252" w:lineRule="auto"/>
            </w:pPr>
            <w:r>
              <w:rPr>
                <w:rFonts w:ascii="Consolas" w:hAnsi="Consolas"/>
                <w:color w:val="1E293B"/>
                <w:sz w:val="18"/>
              </w:rPr>
              <w:t>SHOW ENGINE INNODB STATUS;</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Step 2: Enable deadlock logging to standard error log</w:t>
            </w:r>
          </w:p>
          <w:p>
            <w:pPr>
              <w:spacing w:before="0" w:after="20" w:line="252" w:lineRule="auto"/>
            </w:pPr>
            <w:r>
              <w:rPr>
                <w:rFonts w:ascii="Consolas" w:hAnsi="Consolas"/>
                <w:color w:val="1E293B"/>
                <w:sz w:val="18"/>
              </w:rPr>
              <w:t>SET GLOBAL innodb_print_all_deadlocks = 1;</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Step 3: Application Pattern - Sorted Locking to prevent deadlocks</w:t>
            </w:r>
          </w:p>
          <w:p>
            <w:pPr>
              <w:spacing w:before="0" w:after="20" w:line="252" w:lineRule="auto"/>
            </w:pPr>
            <w:r>
              <w:rPr>
                <w:rFonts w:ascii="Consolas" w:hAnsi="Consolas"/>
                <w:color w:val="1E293B"/>
                <w:sz w:val="18"/>
              </w:rPr>
              <w:t>START TRANSACTION;</w:t>
            </w:r>
          </w:p>
          <w:p>
            <w:pPr>
              <w:spacing w:before="0" w:after="20" w:line="252" w:lineRule="auto"/>
            </w:pPr>
            <w:r>
              <w:rPr>
                <w:rFonts w:ascii="Consolas" w:hAnsi="Consolas"/>
                <w:i/>
                <w:color w:val="059669"/>
                <w:sz w:val="18"/>
              </w:rPr>
              <w:t xml:space="preserve">    -- Always sort IDs ascending before locking!</w:t>
            </w:r>
          </w:p>
          <w:p>
            <w:pPr>
              <w:spacing w:before="0" w:after="20" w:line="252" w:lineRule="auto"/>
            </w:pPr>
            <w:r>
              <w:rPr>
                <w:rFonts w:ascii="Consolas" w:hAnsi="Consolas"/>
                <w:color w:val="0F172A"/>
                <w:sz w:val="18"/>
              </w:rPr>
              <w:t xml:space="preserve">    SELECT * FROM accounts WHERE id IN (1, 2) ORDER BY id ASC FOR UPDATE;</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0F172A"/>
                <w:sz w:val="18"/>
              </w:rPr>
              <w:t xml:space="preserve">    UPDATE accounts SET balance = balance - 100 WHERE id = 1;</w:t>
            </w:r>
          </w:p>
          <w:p>
            <w:pPr>
              <w:spacing w:before="0" w:after="20" w:line="252" w:lineRule="auto"/>
            </w:pPr>
            <w:r>
              <w:rPr>
                <w:rFonts w:ascii="Consolas" w:hAnsi="Consolas"/>
                <w:color w:val="0F172A"/>
                <w:sz w:val="18"/>
              </w:rPr>
              <w:t xml:space="preserve">    UPDATE accounts SET balance = balance + 100 WHERE id = 2;</w:t>
            </w:r>
          </w:p>
          <w:p>
            <w:pPr>
              <w:spacing w:before="0" w:after="20" w:line="252" w:lineRule="auto"/>
            </w:pPr>
            <w:r>
              <w:rPr>
                <w:rFonts w:ascii="Consolas" w:hAnsi="Consolas"/>
                <w:color w:val="1E293B"/>
                <w:sz w:val="18"/>
              </w:rPr>
              <w:t>COMMIT;</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Retry Loop: </w:t>
            </w:r>
            <w:r>
              <w:rPr>
                <w:color w:val="1F2937"/>
                <w:sz w:val="19"/>
              </w:rPr>
              <w:t>Application code (Java/Python/Node.js) me DB calls ko `try-catch` me wrap karke Deadlock Error 1213 aane par 3 baar exponential backoff ke sath retry karna industry standard best practice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08: </w:t>
      </w:r>
      <w:r>
        <w:rPr>
          <w:rFonts w:ascii="Arial" w:hAnsi="Arial"/>
          <w:b/>
          <w:color w:val="1E3A8A"/>
          <w:sz w:val="25"/>
        </w:rPr>
        <w:t>Table Partitioning (RANGE / LIST) &amp; Partition Pruning</w:t>
      </w:r>
    </w:p>
    <w:p>
      <w:pPr>
        <w:spacing w:before="40" w:after="120"/>
      </w:pPr>
      <w:r>
        <w:rPr>
          <w:b/>
          <w:sz w:val="20"/>
        </w:rPr>
        <w:t xml:space="preserve">Scenario Description: </w:t>
      </w:r>
      <w:r>
        <w:rPr>
          <w:sz w:val="20"/>
        </w:rPr>
        <w:t>An IoT company stores sensor telemetry data in a 1-billion-row `device_telemetry` table. Queries always query within specific calendar years (e.g., `WHERE reading_date &gt;= '2023-01-01' AND reading_date &lt; '2023-02-01'`). 1. Explain how **RANGE Partitioning** by year works. 2. What is **Partition Pruning** and how does it prevent scanning billions of rows? 3. What is the strict architectural requirement regarding Primary Keys when partitioning a table in MySQL?</w:t>
      </w:r>
    </w:p>
    <w:p>
      <w:pPr>
        <w:spacing w:before="80" w:after="60"/>
      </w:pPr>
      <w:r>
        <w:rPr>
          <w:rFonts w:ascii="Calibri" w:hAnsi="Calibri"/>
          <w:b/>
          <w:color w:val="4B5563"/>
          <w:sz w:val="20"/>
        </w:rPr>
        <w:t>Partitioning Strategy: `device_telemetry` by Year</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Partition Name</w:t>
            </w:r>
          </w:p>
        </w:tc>
        <w:tc>
          <w:tcPr>
            <w:tcW w:type="dxa" w:w="3360"/>
            <w:shd w:fill="334155"/>
            <w:tcMar>
              <w:top w:w="80" w:type="dxa"/>
              <w:bottom w:w="80" w:type="dxa"/>
              <w:left w:w="100" w:type="dxa"/>
              <w:right w:w="100" w:type="dxa"/>
            </w:tcMar>
          </w:tcPr>
          <w:p>
            <w:pPr>
              <w:spacing w:after="0"/>
            </w:pPr>
            <w:r>
              <w:rPr>
                <w:rFonts w:ascii="Calibri" w:hAnsi="Calibri"/>
                <w:b/>
                <w:color w:val="FFFFFF"/>
                <w:sz w:val="18"/>
              </w:rPr>
              <w:t>Value Boundary</w:t>
            </w:r>
          </w:p>
        </w:tc>
        <w:tc>
          <w:tcPr>
            <w:tcW w:type="dxa" w:w="3360"/>
            <w:shd w:fill="334155"/>
            <w:tcMar>
              <w:top w:w="80" w:type="dxa"/>
              <w:bottom w:w="80" w:type="dxa"/>
              <w:left w:w="100" w:type="dxa"/>
              <w:right w:w="100" w:type="dxa"/>
            </w:tcMar>
          </w:tcPr>
          <w:p>
            <w:pPr>
              <w:spacing w:after="0"/>
            </w:pPr>
            <w:r>
              <w:rPr>
                <w:rFonts w:ascii="Calibri" w:hAnsi="Calibri"/>
                <w:b/>
                <w:color w:val="FFFFFF"/>
                <w:sz w:val="18"/>
              </w:rPr>
              <w:t>Physical File Storage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p2021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VALUES LESS THAN (2022)</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device_telemetry#p#p2021.ibd</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p2022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VALUES LESS THAN (2023)</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device_telemetry#p#p2022.ibd</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p2023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VALUES LESS THAN (2024)</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device_telemetry#p#p2023.ibd</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p_max</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VALUES LESS THAN MAXVALUE</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device_telemetry#p#p_max.ibd</w:t>
            </w:r>
          </w:p>
        </w:tc>
      </w:tr>
    </w:tbl>
    <w:p>
      <w:pPr>
        <w:spacing w:after="120"/>
      </w:pPr>
    </w:p>
    <w:p>
      <w:pPr>
        <w:spacing w:before="80" w:after="60"/>
      </w:pPr>
      <w:r>
        <w:rPr>
          <w:rFonts w:ascii="Calibri" w:hAnsi="Calibri"/>
          <w:b/>
          <w:color w:val="4B5563"/>
          <w:sz w:val="20"/>
        </w:rPr>
        <w:t>Partition Pruning in EXPLAIN:</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Query Filter</w:t>
            </w:r>
          </w:p>
        </w:tc>
        <w:tc>
          <w:tcPr>
            <w:tcW w:type="dxa" w:w="2520"/>
            <w:shd w:fill="334155"/>
            <w:tcMar>
              <w:top w:w="80" w:type="dxa"/>
              <w:bottom w:w="80" w:type="dxa"/>
              <w:left w:w="100" w:type="dxa"/>
              <w:right w:w="100" w:type="dxa"/>
            </w:tcMar>
          </w:tcPr>
          <w:p>
            <w:pPr>
              <w:spacing w:after="0"/>
            </w:pPr>
            <w:r>
              <w:rPr>
                <w:rFonts w:ascii="Calibri" w:hAnsi="Calibri"/>
                <w:b/>
                <w:color w:val="FFFFFF"/>
                <w:sz w:val="18"/>
              </w:rPr>
              <w:t>partitions scanned</w:t>
            </w:r>
          </w:p>
        </w:tc>
        <w:tc>
          <w:tcPr>
            <w:tcW w:type="dxa" w:w="2520"/>
            <w:shd w:fill="334155"/>
            <w:tcMar>
              <w:top w:w="80" w:type="dxa"/>
              <w:bottom w:w="80" w:type="dxa"/>
              <w:left w:w="100" w:type="dxa"/>
              <w:right w:w="100" w:type="dxa"/>
            </w:tcMar>
          </w:tcPr>
          <w:p>
            <w:pPr>
              <w:spacing w:after="0"/>
            </w:pPr>
            <w:r>
              <w:rPr>
                <w:rFonts w:ascii="Calibri" w:hAnsi="Calibri"/>
                <w:b/>
                <w:color w:val="FFFFFF"/>
                <w:sz w:val="18"/>
              </w:rPr>
              <w:t>Rows Examined</w:t>
            </w:r>
          </w:p>
        </w:tc>
        <w:tc>
          <w:tcPr>
            <w:tcW w:type="dxa" w:w="2520"/>
            <w:shd w:fill="334155"/>
            <w:tcMar>
              <w:top w:w="80" w:type="dxa"/>
              <w:bottom w:w="80" w:type="dxa"/>
              <w:left w:w="100" w:type="dxa"/>
              <w:right w:w="100" w:type="dxa"/>
            </w:tcMar>
          </w:tcPr>
          <w:p>
            <w:pPr>
              <w:spacing w:after="0"/>
            </w:pPr>
            <w:r>
              <w:rPr>
                <w:rFonts w:ascii="Calibri" w:hAnsi="Calibri"/>
                <w:b/>
                <w:color w:val="FFFFFF"/>
                <w:sz w:val="18"/>
              </w:rPr>
              <w:t>Performance Gain</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WHERE reading_date BETWEEN "2023-01-01" AND "2023-01-31"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p2023 only!</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100,000 rows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95% reduction in disk I/O!</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WHERE sensor_type = "TEMP" (No date filter)</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p2021, p2022, p2023, p_max</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1,000,000,000 rows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Full Table Scan across all partitions</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Partition Pruning: </w:t>
            </w:r>
            <w:r>
              <w:rPr>
                <w:color w:val="1F2937"/>
                <w:sz w:val="19"/>
              </w:rPr>
              <w:t>The optimizer skips partitions that cannot contain the queried values based on WHERE conditions.</w:t>
            </w:r>
          </w:p>
          <w:p>
            <w:pPr>
              <w:spacing w:before="40" w:after="40"/>
            </w:pPr>
            <w:r>
              <w:rPr>
                <w:b/>
                <w:color w:val="1F2937"/>
                <w:sz w:val="19"/>
              </w:rPr>
              <w:t xml:space="preserve">• Data Retention / Fast Purging: </w:t>
            </w:r>
            <w:r>
              <w:rPr>
                <w:color w:val="1F2937"/>
                <w:sz w:val="19"/>
              </w:rPr>
              <w:t>`ALTER TABLE ... DROP PARTITION p2021;` drops 1 year of data in milliseconds without generating huge undo logs or locking the table!</w:t>
            </w:r>
          </w:p>
          <w:p>
            <w:pPr>
              <w:spacing w:before="40" w:after="40"/>
            </w:pPr>
            <w:r>
              <w:rPr>
                <w:b/>
                <w:color w:val="1F2937"/>
                <w:sz w:val="19"/>
              </w:rPr>
              <w:t xml:space="preserve">• Primary Key Rule: </w:t>
            </w:r>
            <w:r>
              <w:rPr>
                <w:color w:val="1F2937"/>
                <w:sz w:val="19"/>
              </w:rPr>
              <w:t>Every unique key / Primary Key on the table MUST include every column in the table's partitioning expression!</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Big Data handling aur table lifecycle management ka question. 100 Crore rows par indexing bhi slow hone lagti hai, wahan partitioning kaam aati hai.</w:t>
            </w:r>
          </w:p>
          <w:p>
            <w:pPr>
              <w:spacing w:before="40" w:after="60"/>
            </w:pPr>
            <w:r>
              <w:rPr>
                <w:b/>
                <w:color w:val="1F2937"/>
                <w:sz w:val="19"/>
              </w:rPr>
              <w:t>Partition Pruning Kya Hai?</w:t>
            </w:r>
            <w:r>
              <w:rPr>
                <w:color w:val="1F2937"/>
                <w:sz w:val="19"/>
              </w:rPr>
              <w:br/>
              <w:t>Jab hum table ko saal ke hisab se partition karte hain, toh MySQL hard disk par alag-alag files banata hai (`p2021.ibd`, `p2022.ibd`, `p2023.ibd`).</w:t>
              <w:br/>
              <w:t xml:space="preserve">Jab aap query likhte hain: `WHERE reading_date &gt;= '2023-01-01'`, toh MySQL optimizer baaki saare saalon ke partitions ko completely ignore kar deta hai! Ise kehte hain </w:t>
            </w:r>
            <w:r>
              <w:rPr>
                <w:b/>
                <w:color w:val="1F2937"/>
                <w:sz w:val="19"/>
              </w:rPr>
              <w:t>Partition Pruning</w:t>
            </w:r>
            <w:r>
              <w:rPr>
                <w:color w:val="1F2937"/>
                <w:sz w:val="19"/>
              </w:rPr>
              <w:t>.</w:t>
            </w:r>
          </w:p>
          <w:p>
            <w:pPr>
              <w:spacing w:before="40" w:after="60"/>
            </w:pPr>
            <w:r>
              <w:rPr>
                <w:b/>
                <w:color w:val="1F2937"/>
                <w:sz w:val="19"/>
              </w:rPr>
              <w:t>Fastest Archival in the World:</w:t>
            </w:r>
            <w:r>
              <w:rPr>
                <w:color w:val="1F2937"/>
                <w:sz w:val="19"/>
              </w:rPr>
              <w:br/>
              <w:t>Agar aapko 2021 ka purana data delete karna ho:</w:t>
              <w:br/>
              <w:t>- `DELETE FROM tbl WHERE year = 2021` chalane par ghanto lagenge aur server hang ho sakta hai.</w:t>
              <w:br/>
              <w:t xml:space="preserve">- Lekin `ALTER TABLE tbl DROP PARTITION p2021;` </w:t>
            </w:r>
            <w:r>
              <w:rPr>
                <w:b/>
                <w:color w:val="1F2937"/>
                <w:sz w:val="19"/>
              </w:rPr>
              <w:t>0.1 second me file delete</w:t>
            </w:r>
            <w:r>
              <w:rPr>
                <w:color w:val="1F2937"/>
                <w:sz w:val="19"/>
              </w:rPr>
              <w:t xml:space="preserve"> kar deta hai!</w:t>
            </w:r>
          </w:p>
          <w:p>
            <w:pPr>
              <w:spacing w:before="40" w:after="60"/>
            </w:pPr>
            <w:r>
              <w:rPr>
                <w:b/>
                <w:color w:val="1F2937"/>
                <w:sz w:val="19"/>
              </w:rPr>
              <w:t>The Golden Rule (Interview Trap):</w:t>
            </w:r>
            <w:r>
              <w:rPr>
                <w:color w:val="1F2937"/>
                <w:sz w:val="19"/>
              </w:rPr>
              <w:br/>
              <w:t xml:space="preserve">MySQL me table partition karte waqt partitioning column (jaise `reading_date`) table ke </w:t>
            </w:r>
            <w:r>
              <w:rPr>
                <w:b/>
                <w:color w:val="1F2937"/>
                <w:sz w:val="19"/>
              </w:rPr>
              <w:t>Primary Key ka hissa hona compulsory hai</w:t>
            </w:r>
            <w:r>
              <w:rPr>
                <w:color w:val="1F2937"/>
                <w:sz w:val="19"/>
              </w:rPr>
              <w:t>! Agar nahi hoga toh MySQL create table fail kar dega.</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Create Range Partitioned Table in MySQL</w:t>
            </w:r>
          </w:p>
          <w:p>
            <w:pPr>
              <w:spacing w:before="0" w:after="20" w:line="252" w:lineRule="auto"/>
            </w:pPr>
            <w:r>
              <w:rPr>
                <w:rFonts w:ascii="Consolas" w:hAnsi="Consolas"/>
                <w:color w:val="1E293B"/>
                <w:sz w:val="18"/>
              </w:rPr>
              <w:t>CREATE TABLE device_telemetry (</w:t>
            </w:r>
          </w:p>
          <w:p>
            <w:pPr>
              <w:spacing w:before="0" w:after="20" w:line="252" w:lineRule="auto"/>
            </w:pPr>
            <w:r>
              <w:rPr>
                <w:rFonts w:ascii="Consolas" w:hAnsi="Consolas"/>
                <w:color w:val="1E293B"/>
                <w:sz w:val="18"/>
              </w:rPr>
              <w:t xml:space="preserve">    device_id INT NOT NULL,</w:t>
            </w:r>
          </w:p>
          <w:p>
            <w:pPr>
              <w:spacing w:before="0" w:after="20" w:line="252" w:lineRule="auto"/>
            </w:pPr>
            <w:r>
              <w:rPr>
                <w:rFonts w:ascii="Consolas" w:hAnsi="Consolas"/>
                <w:color w:val="1E293B"/>
                <w:sz w:val="18"/>
              </w:rPr>
              <w:t xml:space="preserve">    reading_date DATE NOT NULL,</w:t>
            </w:r>
          </w:p>
          <w:p>
            <w:pPr>
              <w:spacing w:before="0" w:after="20" w:line="252" w:lineRule="auto"/>
            </w:pPr>
            <w:r>
              <w:rPr>
                <w:rFonts w:ascii="Consolas" w:hAnsi="Consolas"/>
                <w:color w:val="1E293B"/>
                <w:sz w:val="18"/>
              </w:rPr>
              <w:t xml:space="preserve">    temperature DECIMAL(5, 2),</w:t>
            </w:r>
          </w:p>
          <w:p>
            <w:pPr>
              <w:spacing w:before="0" w:after="20" w:line="252" w:lineRule="auto"/>
            </w:pPr>
            <w:r>
              <w:rPr>
                <w:rFonts w:ascii="Consolas" w:hAnsi="Consolas"/>
                <w:color w:val="1E293B"/>
                <w:sz w:val="18"/>
              </w:rPr>
              <w:t xml:space="preserve">    PRIMARY KEY (device_id, reading_date) -- reading_date MUST be in PK!</w:t>
            </w:r>
          </w:p>
          <w:p>
            <w:pPr>
              <w:spacing w:before="0" w:after="20" w:line="252" w:lineRule="auto"/>
            </w:pPr>
            <w:r>
              <w:rPr>
                <w:rFonts w:ascii="Consolas" w:hAnsi="Consolas"/>
                <w:color w:val="1E293B"/>
                <w:sz w:val="18"/>
              </w:rPr>
              <w:t>) ENGINE=InnoDB</w:t>
            </w:r>
          </w:p>
          <w:p>
            <w:pPr>
              <w:spacing w:before="0" w:after="20" w:line="252" w:lineRule="auto"/>
            </w:pPr>
            <w:r>
              <w:rPr>
                <w:rFonts w:ascii="Consolas" w:hAnsi="Consolas"/>
                <w:color w:val="1E293B"/>
                <w:sz w:val="18"/>
              </w:rPr>
              <w:t>PARTITION BY RANGE (YEAR(reading_date)) (</w:t>
            </w:r>
          </w:p>
          <w:p>
            <w:pPr>
              <w:spacing w:before="0" w:after="20" w:line="252" w:lineRule="auto"/>
            </w:pPr>
            <w:r>
              <w:rPr>
                <w:rFonts w:ascii="Consolas" w:hAnsi="Consolas"/>
                <w:color w:val="1E293B"/>
                <w:sz w:val="18"/>
              </w:rPr>
              <w:t xml:space="preserve">    PARTITION p2021 VALUES LESS THAN (2022),</w:t>
            </w:r>
          </w:p>
          <w:p>
            <w:pPr>
              <w:spacing w:before="0" w:after="20" w:line="252" w:lineRule="auto"/>
            </w:pPr>
            <w:r>
              <w:rPr>
                <w:rFonts w:ascii="Consolas" w:hAnsi="Consolas"/>
                <w:color w:val="1E293B"/>
                <w:sz w:val="18"/>
              </w:rPr>
              <w:t xml:space="preserve">    PARTITION p2022 VALUES LESS THAN (2023),</w:t>
            </w:r>
          </w:p>
          <w:p>
            <w:pPr>
              <w:spacing w:before="0" w:after="20" w:line="252" w:lineRule="auto"/>
            </w:pPr>
            <w:r>
              <w:rPr>
                <w:rFonts w:ascii="Consolas" w:hAnsi="Consolas"/>
                <w:color w:val="1E293B"/>
                <w:sz w:val="18"/>
              </w:rPr>
              <w:t xml:space="preserve">    PARTITION p2023 VALUES LESS THAN (2024),</w:t>
            </w:r>
          </w:p>
          <w:p>
            <w:pPr>
              <w:spacing w:before="0" w:after="20" w:line="252" w:lineRule="auto"/>
            </w:pPr>
            <w:r>
              <w:rPr>
                <w:rFonts w:ascii="Consolas" w:hAnsi="Consolas"/>
                <w:color w:val="1E293B"/>
                <w:sz w:val="18"/>
              </w:rPr>
              <w:t xml:space="preserve">    PARTITION p_future VALUES LESS THAN MAXVALUE</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Verify Partition Pruning with EXPLAIN</w:t>
            </w:r>
          </w:p>
          <w:p>
            <w:pPr>
              <w:spacing w:before="0" w:after="20" w:line="252" w:lineRule="auto"/>
            </w:pPr>
            <w:r>
              <w:rPr>
                <w:rFonts w:ascii="Consolas" w:hAnsi="Consolas"/>
                <w:color w:val="0F172A"/>
                <w:sz w:val="18"/>
              </w:rPr>
              <w:t xml:space="preserve">EXPLAIN SELECT * FROM device_telemetry </w:t>
            </w:r>
          </w:p>
          <w:p>
            <w:pPr>
              <w:spacing w:before="0" w:after="20" w:line="252" w:lineRule="auto"/>
            </w:pPr>
            <w:r>
              <w:rPr>
                <w:rFonts w:ascii="Consolas" w:hAnsi="Consolas"/>
                <w:color w:val="0F172A"/>
                <w:sz w:val="18"/>
              </w:rPr>
              <w:t>WHERE reading_date &gt;= '2023-06-01';</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Lightning-fast historical data drop</w:t>
            </w:r>
          </w:p>
          <w:p>
            <w:pPr>
              <w:spacing w:before="0" w:after="20" w:line="252" w:lineRule="auto"/>
            </w:pPr>
            <w:r>
              <w:rPr>
                <w:rFonts w:ascii="Consolas" w:hAnsi="Consolas"/>
                <w:color w:val="1E293B"/>
                <w:sz w:val="18"/>
              </w:rPr>
              <w:t>ALTER TABLE device_telemetry DROP PARTITION p2021;</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When NOT to partition: </w:t>
            </w:r>
            <w:r>
              <w:rPr>
                <w:color w:val="1F2937"/>
                <w:sz w:val="19"/>
              </w:rPr>
              <w:t>Agar aapke queries me partition key (e.g. date) filter nahi hoti, toh query ko har partition alag-alag scan karna padega, jo normal unpartitioned table se bhi zyada slow ho jayega!</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09: </w:t>
      </w:r>
      <w:r>
        <w:rPr>
          <w:rFonts w:ascii="Arial" w:hAnsi="Arial"/>
          <w:b/>
          <w:color w:val="1E3A8A"/>
          <w:sz w:val="25"/>
        </w:rPr>
        <w:t>Optimizing Leading Wildcard Searches (%keyword%)</w:t>
      </w:r>
    </w:p>
    <w:p>
      <w:pPr>
        <w:spacing w:before="40" w:after="120"/>
      </w:pPr>
      <w:r>
        <w:rPr>
          <w:b/>
          <w:sz w:val="20"/>
        </w:rPr>
        <w:t xml:space="preserve">Scenario Description: </w:t>
      </w:r>
      <w:r>
        <w:rPr>
          <w:sz w:val="20"/>
        </w:rPr>
        <w:t>An e-commerce product search query runs: `SELECT product_id, title FROM products WHERE title LIKE '%shoes%';` Even though an index exists on `title`, the query performs a Full Table Scan because of the leading wildcard `%`. 1. Why does a leading wildcard render B-Tree indexes completely useless? 2. How does MySQL's **FULLTEXT Index** and `MATCH() ... AGAINST()` syntax resolve this issue? 3. What is the minimum word length for MySQL InnoDB Fulltext indexing?</w:t>
      </w:r>
    </w:p>
    <w:p>
      <w:pPr>
        <w:spacing w:before="80" w:after="60"/>
      </w:pPr>
      <w:r>
        <w:rPr>
          <w:rFonts w:ascii="Calibri" w:hAnsi="Calibri"/>
          <w:b/>
          <w:color w:val="4B5563"/>
          <w:sz w:val="20"/>
        </w:rPr>
        <w:t>B-Tree LIKE vs FULLTEXT Search Comparison</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Search Approach</w:t>
            </w:r>
          </w:p>
        </w:tc>
        <w:tc>
          <w:tcPr>
            <w:tcW w:type="dxa" w:w="2520"/>
            <w:shd w:fill="334155"/>
            <w:tcMar>
              <w:top w:w="80" w:type="dxa"/>
              <w:bottom w:w="80" w:type="dxa"/>
              <w:left w:w="100" w:type="dxa"/>
              <w:right w:w="100" w:type="dxa"/>
            </w:tcMar>
          </w:tcPr>
          <w:p>
            <w:pPr>
              <w:spacing w:after="0"/>
            </w:pPr>
            <w:r>
              <w:rPr>
                <w:rFonts w:ascii="Calibri" w:hAnsi="Calibri"/>
                <w:b/>
                <w:color w:val="FFFFFF"/>
                <w:sz w:val="18"/>
              </w:rPr>
              <w:t>Syntax</w:t>
            </w:r>
          </w:p>
        </w:tc>
        <w:tc>
          <w:tcPr>
            <w:tcW w:type="dxa" w:w="2520"/>
            <w:shd w:fill="334155"/>
            <w:tcMar>
              <w:top w:w="80" w:type="dxa"/>
              <w:bottom w:w="80" w:type="dxa"/>
              <w:left w:w="100" w:type="dxa"/>
              <w:right w:w="100" w:type="dxa"/>
            </w:tcMar>
          </w:tcPr>
          <w:p>
            <w:pPr>
              <w:spacing w:after="0"/>
            </w:pPr>
            <w:r>
              <w:rPr>
                <w:rFonts w:ascii="Calibri" w:hAnsi="Calibri"/>
                <w:b/>
                <w:color w:val="FFFFFF"/>
                <w:sz w:val="18"/>
              </w:rPr>
              <w:t>Uses Index?</w:t>
            </w:r>
          </w:p>
        </w:tc>
        <w:tc>
          <w:tcPr>
            <w:tcW w:type="dxa" w:w="2520"/>
            <w:shd w:fill="334155"/>
            <w:tcMar>
              <w:top w:w="80" w:type="dxa"/>
              <w:bottom w:w="80" w:type="dxa"/>
              <w:left w:w="100" w:type="dxa"/>
              <w:right w:w="100" w:type="dxa"/>
            </w:tcMar>
          </w:tcPr>
          <w:p>
            <w:pPr>
              <w:spacing w:after="0"/>
            </w:pPr>
            <w:r>
              <w:rPr>
                <w:rFonts w:ascii="Calibri" w:hAnsi="Calibri"/>
                <w:b/>
                <w:color w:val="FFFFFF"/>
                <w:sz w:val="18"/>
              </w:rPr>
              <w:t>Execution Time on 5M rows</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Trailing Wildcard</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WHERE title LIKE "shoes%"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YES (B-Tree Range Scan)</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 ms</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Leading Wildcard</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WHERE title LIKE "%shoes%"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NO (Full Table Scan)</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4200 ms</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FULLTEXT Search</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WHERE MATCH(title) AGAINST("shoes" IN BOOLEAN MODE)</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YES (Inverted Index)</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 ms</w:t>
            </w:r>
          </w:p>
        </w:tc>
      </w:tr>
    </w:tbl>
    <w:p>
      <w:pPr>
        <w:spacing w:after="120"/>
      </w:pPr>
    </w:p>
    <w:p>
      <w:pPr>
        <w:spacing w:before="80" w:after="60"/>
      </w:pPr>
      <w:r>
        <w:rPr>
          <w:rFonts w:ascii="Calibri" w:hAnsi="Calibri"/>
          <w:b/>
          <w:color w:val="4B5563"/>
          <w:sz w:val="20"/>
        </w:rPr>
        <w:t>Target Match Results:</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product_id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title</w:t>
            </w:r>
          </w:p>
        </w:tc>
        <w:tc>
          <w:tcPr>
            <w:tcW w:type="dxa" w:w="3360"/>
            <w:shd w:fill="334155"/>
            <w:tcMar>
              <w:top w:w="80" w:type="dxa"/>
              <w:bottom w:w="80" w:type="dxa"/>
              <w:left w:w="100" w:type="dxa"/>
              <w:right w:w="100" w:type="dxa"/>
            </w:tcMar>
          </w:tcPr>
          <w:p>
            <w:pPr>
              <w:spacing w:after="0"/>
            </w:pPr>
            <w:r>
              <w:rPr>
                <w:rFonts w:ascii="Calibri" w:hAnsi="Calibri"/>
                <w:b/>
                <w:color w:val="FFFFFF"/>
                <w:sz w:val="18"/>
              </w:rPr>
              <w:t>relevance_score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Nike Running Shoes for Men</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1.25</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Adidas Leather Shoes</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1.18</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Leading Wildcard B-Tree Failure: </w:t>
            </w:r>
            <w:r>
              <w:rPr>
                <w:color w:val="1F2937"/>
                <w:sz w:val="19"/>
              </w:rPr>
              <w:t>B-Trees are sorted alphabetically from left to right. A wildcard at the start (`%shoes`) means the match could be anywhere, so the tree cannot be navigated.</w:t>
            </w:r>
          </w:p>
          <w:p>
            <w:pPr>
              <w:spacing w:before="40" w:after="40"/>
            </w:pPr>
            <w:r>
              <w:rPr>
                <w:b/>
                <w:color w:val="1F2937"/>
                <w:sz w:val="19"/>
              </w:rPr>
              <w:t xml:space="preserve">• Inverted Index Architecture: </w:t>
            </w:r>
            <w:r>
              <w:rPr>
                <w:color w:val="1F2937"/>
                <w:sz w:val="19"/>
              </w:rPr>
              <w:t>FULLTEXT index tokenizes words and maps each word to the list of document/row IDs containing it.</w:t>
            </w:r>
          </w:p>
          <w:p>
            <w:pPr>
              <w:spacing w:before="40" w:after="40"/>
            </w:pPr>
            <w:r>
              <w:rPr>
                <w:b/>
                <w:color w:val="1F2937"/>
                <w:sz w:val="19"/>
              </w:rPr>
              <w:t xml:space="preserve">• FULLTEXT Search Modes: </w:t>
            </w:r>
            <w:r>
              <w:rPr>
                <w:color w:val="1F2937"/>
                <w:sz w:val="19"/>
              </w:rPr>
              <w:t>Natural Language Mode vs Boolean Mode (`+shoes -red *running*`).</w:t>
            </w:r>
          </w:p>
          <w:p>
            <w:pPr>
              <w:spacing w:before="40" w:after="40"/>
            </w:pPr>
            <w:r>
              <w:rPr>
                <w:b/>
                <w:color w:val="1F2937"/>
                <w:sz w:val="19"/>
              </w:rPr>
              <w:t xml:space="preserve">• `innodb_ft_min_token_size`: </w:t>
            </w:r>
            <w:r>
              <w:rPr>
                <w:color w:val="1F2937"/>
                <w:sz w:val="19"/>
              </w:rPr>
              <w:t>Default minimum word length is 3 characters.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Text search aur search-engine style queries ka classic question.</w:t>
            </w:r>
          </w:p>
          <w:p>
            <w:pPr>
              <w:spacing w:before="40" w:after="60"/>
            </w:pPr>
            <w:r>
              <w:rPr>
                <w:b/>
                <w:color w:val="1F2937"/>
                <w:sz w:val="19"/>
              </w:rPr>
              <w:t>Leading Wildcard Kyun Fail Hota Hai?</w:t>
            </w:r>
            <w:r>
              <w:rPr>
                <w:color w:val="1F2937"/>
                <w:sz w:val="19"/>
              </w:rPr>
              <w:br/>
              <w:t>Dictionary ka example lijiye:</w:t>
              <w:br/>
              <w:t>- Agar mai kahun: 'Wo shabd dhoondho jo 'sh' se shuru hote hain' (`sh%`), toh aap direct 'S' letter par jaoge (Index Scan).</w:t>
              <w:br/>
              <w:t xml:space="preserve">- Agar mai kahun: 'Wo shabd dhoondho jinke beech me ya aakhir me 'sh' aata ho' (`%sh%`), toh aapko dictionary ka </w:t>
            </w:r>
            <w:r>
              <w:rPr>
                <w:b/>
                <w:color w:val="1F2937"/>
                <w:sz w:val="19"/>
              </w:rPr>
              <w:t>har ek shabd padhna padega</w:t>
            </w:r>
            <w:r>
              <w:rPr>
                <w:color w:val="1F2937"/>
                <w:sz w:val="19"/>
              </w:rPr>
              <w:t xml:space="preserve"> (Full Table Scan)!</w:t>
            </w:r>
          </w:p>
          <w:p>
            <w:pPr>
              <w:spacing w:before="40" w:after="60"/>
            </w:pPr>
            <w:r>
              <w:rPr>
                <w:b/>
                <w:color w:val="1F2937"/>
                <w:sz w:val="19"/>
              </w:rPr>
              <w:t>The Solution (FULLTEXT Index &amp; Inverted Index):</w:t>
            </w:r>
            <w:r>
              <w:rPr>
                <w:color w:val="1F2937"/>
                <w:sz w:val="19"/>
              </w:rPr>
              <w:br/>
              <w:t>MySQL me `FULLTEXT INDEX (title)` banate hain.</w:t>
              <w:br/>
              <w:t xml:space="preserve">FULLTEXT index ek </w:t>
            </w:r>
            <w:r>
              <w:rPr>
                <w:b/>
                <w:color w:val="1F2937"/>
                <w:sz w:val="19"/>
              </w:rPr>
              <w:t>Inverted Index</w:t>
            </w:r>
            <w:r>
              <w:rPr>
                <w:color w:val="1F2937"/>
                <w:sz w:val="19"/>
              </w:rPr>
              <w:t xml:space="preserve"> banata hai:</w:t>
              <w:br/>
              <w:t>Har word ('shoes', 'nike', 'running') ki ek list hoti hai jisme un rows ke IDs hote hain jahan ye word aaya hai.</w:t>
              <w:br/>
              <w:t>Query: `WHERE MATCH(title) AGAINST('shoes' IN BOOLEAN MODE)`.</w:t>
              <w:br/>
              <w:t>Ye query bina kisi table scan ke microsecond me matching rows return kar deti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Step 1: Create Fulltext Index on title and description</w:t>
            </w:r>
          </w:p>
          <w:p>
            <w:pPr>
              <w:spacing w:before="0" w:after="20" w:line="252" w:lineRule="auto"/>
            </w:pPr>
            <w:r>
              <w:rPr>
                <w:rFonts w:ascii="Consolas" w:hAnsi="Consolas"/>
                <w:color w:val="1E293B"/>
                <w:sz w:val="18"/>
              </w:rPr>
              <w:t>ALTER TABLE products ADD FULLTEXT INDEX ft_idx_title (title);</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Step 2: High performance fulltext search in Boolean Mode</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product_id,</w:t>
            </w:r>
          </w:p>
          <w:p>
            <w:pPr>
              <w:spacing w:before="0" w:after="20" w:line="252" w:lineRule="auto"/>
            </w:pPr>
            <w:r>
              <w:rPr>
                <w:rFonts w:ascii="Consolas" w:hAnsi="Consolas"/>
                <w:color w:val="1E293B"/>
                <w:sz w:val="18"/>
              </w:rPr>
              <w:t xml:space="preserve">    title,</w:t>
            </w:r>
          </w:p>
          <w:p>
            <w:pPr>
              <w:spacing w:before="0" w:after="20" w:line="252" w:lineRule="auto"/>
            </w:pPr>
            <w:r>
              <w:rPr>
                <w:rFonts w:ascii="Consolas" w:hAnsi="Consolas"/>
                <w:color w:val="1E293B"/>
                <w:sz w:val="18"/>
              </w:rPr>
              <w:t xml:space="preserve">    MATCH(title) AGAINST('shoes' IN BOOLEAN MODE) AS relevance_score</w:t>
            </w:r>
          </w:p>
          <w:p>
            <w:pPr>
              <w:spacing w:before="0" w:after="20" w:line="252" w:lineRule="auto"/>
            </w:pPr>
            <w:r>
              <w:rPr>
                <w:rFonts w:ascii="Consolas" w:hAnsi="Consolas"/>
                <w:color w:val="0F172A"/>
                <w:sz w:val="18"/>
              </w:rPr>
              <w:t>FROM products</w:t>
            </w:r>
          </w:p>
          <w:p>
            <w:pPr>
              <w:spacing w:before="0" w:after="20" w:line="252" w:lineRule="auto"/>
            </w:pPr>
            <w:r>
              <w:rPr>
                <w:rFonts w:ascii="Consolas" w:hAnsi="Consolas"/>
                <w:color w:val="0F172A"/>
                <w:sz w:val="18"/>
              </w:rPr>
              <w:t>WHERE MATCH(title) AGAINST('shoes' IN BOOLEAN MODE)</w:t>
            </w:r>
          </w:p>
          <w:p>
            <w:pPr>
              <w:spacing w:before="0" w:after="20" w:line="252" w:lineRule="auto"/>
            </w:pPr>
            <w:r>
              <w:rPr>
                <w:rFonts w:ascii="Consolas" w:hAnsi="Consolas"/>
                <w:color w:val="0F172A"/>
                <w:sz w:val="18"/>
              </w:rPr>
              <w:t>ORDER BY relevance_score DESC</w:t>
            </w:r>
          </w:p>
          <w:p>
            <w:pPr>
              <w:spacing w:before="0" w:after="20" w:line="252" w:lineRule="auto"/>
            </w:pPr>
            <w:r>
              <w:rPr>
                <w:rFonts w:ascii="Consolas" w:hAnsi="Consolas"/>
                <w:color w:val="1E293B"/>
                <w:sz w:val="18"/>
              </w:rPr>
              <w:t>LIMIT 20;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Ngram Parser for Substring Matches: </w:t>
            </w:r>
            <w:r>
              <w:rPr>
                <w:color w:val="1F2937"/>
                <w:sz w:val="19"/>
              </w:rPr>
              <w:t>By default MySQL FullText searches whole words. Agar aapko exact substring search chahiye (jaise Chinese/Japanese ya partial words), toh `WITH PARSER ngram` use kiya jata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10: </w:t>
      </w:r>
      <w:r>
        <w:rPr>
          <w:rFonts w:ascii="Arial" w:hAnsi="Arial"/>
          <w:b/>
          <w:color w:val="1E3A8A"/>
          <w:sz w:val="25"/>
        </w:rPr>
        <w:t>Stored Procedures vs Triggers vs Views: Architecture</w:t>
      </w:r>
    </w:p>
    <w:p>
      <w:pPr>
        <w:spacing w:before="40" w:after="120"/>
      </w:pPr>
      <w:r>
        <w:rPr>
          <w:b/>
          <w:sz w:val="20"/>
        </w:rPr>
        <w:t xml:space="preserve">Scenario Description: </w:t>
      </w:r>
      <w:r>
        <w:rPr>
          <w:sz w:val="20"/>
        </w:rPr>
        <w:t>In enterprise database design, interviewers frequently ask you to evaluate where business logic should live: inside the database (Stored Procedures, Triggers, Views) or inside the backend application layer (Java, Go, Python). 1. Compare Stored Procedures, Views, and Triggers across: Performance, Debuggability, Scalability, and Version Control. 2. Why are database Triggers generally considered an anti-pattern in high-scale modern microservices?</w:t>
      </w:r>
    </w:p>
    <w:p>
      <w:pPr>
        <w:spacing w:before="80" w:after="60"/>
      </w:pPr>
      <w:r>
        <w:rPr>
          <w:rFonts w:ascii="Calibri" w:hAnsi="Calibri"/>
          <w:b/>
          <w:color w:val="4B5563"/>
          <w:sz w:val="20"/>
        </w:rPr>
        <w:t>Database Artifacts Architecture Comparison</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Artifact</w:t>
            </w:r>
          </w:p>
        </w:tc>
        <w:tc>
          <w:tcPr>
            <w:tcW w:type="dxa" w:w="2520"/>
            <w:shd w:fill="334155"/>
            <w:tcMar>
              <w:top w:w="80" w:type="dxa"/>
              <w:bottom w:w="80" w:type="dxa"/>
              <w:left w:w="100" w:type="dxa"/>
              <w:right w:w="100" w:type="dxa"/>
            </w:tcMar>
          </w:tcPr>
          <w:p>
            <w:pPr>
              <w:spacing w:after="0"/>
            </w:pPr>
            <w:r>
              <w:rPr>
                <w:rFonts w:ascii="Calibri" w:hAnsi="Calibri"/>
                <w:b/>
                <w:color w:val="FFFFFF"/>
                <w:sz w:val="18"/>
              </w:rPr>
              <w:t>Execution Location</w:t>
            </w:r>
          </w:p>
        </w:tc>
        <w:tc>
          <w:tcPr>
            <w:tcW w:type="dxa" w:w="2520"/>
            <w:shd w:fill="334155"/>
            <w:tcMar>
              <w:top w:w="80" w:type="dxa"/>
              <w:bottom w:w="80" w:type="dxa"/>
              <w:left w:w="100" w:type="dxa"/>
              <w:right w:w="100" w:type="dxa"/>
            </w:tcMar>
          </w:tcPr>
          <w:p>
            <w:pPr>
              <w:spacing w:after="0"/>
            </w:pPr>
            <w:r>
              <w:rPr>
                <w:rFonts w:ascii="Calibri" w:hAnsi="Calibri"/>
                <w:b/>
                <w:color w:val="FFFFFF"/>
                <w:sz w:val="18"/>
              </w:rPr>
              <w:t>Pros</w:t>
            </w:r>
          </w:p>
        </w:tc>
        <w:tc>
          <w:tcPr>
            <w:tcW w:type="dxa" w:w="2520"/>
            <w:shd w:fill="334155"/>
            <w:tcMar>
              <w:top w:w="80" w:type="dxa"/>
              <w:bottom w:w="80" w:type="dxa"/>
              <w:left w:w="100" w:type="dxa"/>
              <w:right w:w="100" w:type="dxa"/>
            </w:tcMar>
          </w:tcPr>
          <w:p>
            <w:pPr>
              <w:spacing w:after="0"/>
            </w:pPr>
            <w:r>
              <w:rPr>
                <w:rFonts w:ascii="Calibri" w:hAnsi="Calibri"/>
                <w:b/>
                <w:color w:val="FFFFFF"/>
                <w:sz w:val="18"/>
              </w:rPr>
              <w:t>Cons / Production Risks</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View</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DB Engine (Query Macro)</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Encapsulates complex joins; restricts column access (Security).</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Can hide disastrous query performance; cannot be indexed in MySQL.</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Stored Procedure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DB Server Engine</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Zero network round-trips for multi-step logic; compiled execution plan.</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Consumes database CPU (harder to scale than stateless app servers); vendor lock-in.</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Trigger</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DB Engine (Automatic on DML)</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Guarantees business rules (audit logs) even if direct SQL executed.</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Hidden side-effects, hard to debug, causes lock escalation &amp; slows down bulk inserts.</w:t>
            </w:r>
          </w:p>
        </w:tc>
      </w:tr>
    </w:tbl>
    <w:p>
      <w:pPr>
        <w:spacing w:after="120"/>
      </w:pPr>
    </w:p>
    <w:p>
      <w:pPr>
        <w:spacing w:before="80" w:after="60"/>
      </w:pPr>
      <w:r>
        <w:rPr>
          <w:rFonts w:ascii="Calibri" w:hAnsi="Calibri"/>
          <w:b/>
          <w:color w:val="4B5563"/>
          <w:sz w:val="20"/>
        </w:rPr>
        <w:t>Architectural Decision Matrix:</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Use Case</w:t>
            </w:r>
          </w:p>
        </w:tc>
        <w:tc>
          <w:tcPr>
            <w:tcW w:type="dxa" w:w="3360"/>
            <w:shd w:fill="334155"/>
            <w:tcMar>
              <w:top w:w="80" w:type="dxa"/>
              <w:bottom w:w="80" w:type="dxa"/>
              <w:left w:w="100" w:type="dxa"/>
              <w:right w:w="100" w:type="dxa"/>
            </w:tcMar>
          </w:tcPr>
          <w:p>
            <w:pPr>
              <w:spacing w:after="0"/>
            </w:pPr>
            <w:r>
              <w:rPr>
                <w:rFonts w:ascii="Calibri" w:hAnsi="Calibri"/>
                <w:b/>
                <w:color w:val="FFFFFF"/>
                <w:sz w:val="18"/>
              </w:rPr>
              <w:t>Recommended Solution</w:t>
            </w:r>
          </w:p>
        </w:tc>
        <w:tc>
          <w:tcPr>
            <w:tcW w:type="dxa" w:w="3360"/>
            <w:shd w:fill="334155"/>
            <w:tcMar>
              <w:top w:w="80" w:type="dxa"/>
              <w:bottom w:w="80" w:type="dxa"/>
              <w:left w:w="100" w:type="dxa"/>
              <w:right w:w="100" w:type="dxa"/>
            </w:tcMar>
          </w:tcPr>
          <w:p>
            <w:pPr>
              <w:spacing w:after="0"/>
            </w:pPr>
            <w:r>
              <w:rPr>
                <w:rFonts w:ascii="Calibri" w:hAnsi="Calibri"/>
                <w:b/>
                <w:color w:val="FFFFFF"/>
                <w:sz w:val="18"/>
              </w:rPr>
              <w:t>Rationale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Complex Analytical Reporting Query</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View / CTE</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Simplifies data consumption for BI tools without duplicating code.</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Bulk Bank Account Batch Reconciliation</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Stored Procedure</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Executes next to data; eliminates transferring 10GB data over network.</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Audit Logging in High-Volume API</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Event-Driven Message Queue (Kafka)</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Triggers block database write threads; Async streaming prevents API latency.</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Views in MySQL: </w:t>
            </w:r>
            <w:r>
              <w:rPr>
                <w:color w:val="1F2937"/>
                <w:sz w:val="19"/>
              </w:rPr>
              <w:t>Executed as `MERGE` (inlined into outer query) or `TEMPTABLE` (materialized temporary table).</w:t>
            </w:r>
          </w:p>
          <w:p>
            <w:pPr>
              <w:spacing w:before="40" w:after="40"/>
            </w:pPr>
            <w:r>
              <w:rPr>
                <w:b/>
                <w:color w:val="1F2937"/>
                <w:sz w:val="19"/>
              </w:rPr>
              <w:t xml:space="preserve">• Stateless App Scaling vs Database Scaling: </w:t>
            </w:r>
            <w:r>
              <w:rPr>
                <w:color w:val="1F2937"/>
                <w:sz w:val="19"/>
              </w:rPr>
              <w:t>App servers scale horizontally (add 10 pods in Kubernetes). Databases scale vertically (expensive CPU upgrades).</w:t>
            </w:r>
          </w:p>
          <w:p>
            <w:pPr>
              <w:spacing w:before="40" w:after="40"/>
            </w:pPr>
            <w:r>
              <w:rPr>
                <w:b/>
                <w:color w:val="1F2937"/>
                <w:sz w:val="19"/>
              </w:rPr>
              <w:t xml:space="preserve">• Trigger Overhead: </w:t>
            </w:r>
            <w:r>
              <w:rPr>
                <w:color w:val="1F2937"/>
                <w:sz w:val="19"/>
              </w:rPr>
              <w:t>Every row updated in bulk triggers an individual trigger firing, blowing up transaction execution time.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Database architecture aur system design ka fundamental question. Interviewer ye judge karta hai ki candidate legacy monolithic mindset ka hai ya modern distributed systems mindset ka.</w:t>
            </w:r>
          </w:p>
          <w:p>
            <w:pPr>
              <w:spacing w:before="40" w:after="60"/>
            </w:pPr>
            <w:r>
              <w:rPr>
                <w:b/>
                <w:color w:val="1F2937"/>
                <w:sz w:val="19"/>
              </w:rPr>
              <w:t>Triggers Kyun Anti-Pattern Maane Jaate Hain?</w:t>
            </w:r>
            <w:r>
              <w:rPr>
                <w:color w:val="1F2937"/>
                <w:sz w:val="19"/>
              </w:rPr>
              <w:br/>
              <w:t xml:space="preserve">1. </w:t>
            </w:r>
            <w:r>
              <w:rPr>
                <w:b/>
                <w:color w:val="1F2937"/>
                <w:sz w:val="19"/>
              </w:rPr>
              <w:t>Hidden Side Effects</w:t>
            </w:r>
            <w:r>
              <w:rPr>
                <w:color w:val="1F2937"/>
                <w:sz w:val="19"/>
              </w:rPr>
              <w:t>: Ek developer ne simple `UPDATE users SET status = 'ACTIVE'` chalaya. Background me trigger chalu ho gaya jisne 5 alag tables me inserts kiye aur email service ko ping kiya. Developer ko pata hi nahi chala ki system crash kyu hua!</w:t>
              <w:br/>
              <w:t xml:space="preserve">2. </w:t>
            </w:r>
            <w:r>
              <w:rPr>
                <w:b/>
                <w:color w:val="1F2937"/>
                <w:sz w:val="19"/>
              </w:rPr>
              <w:t>Bulk Insert Killers</w:t>
            </w:r>
            <w:r>
              <w:rPr>
                <w:color w:val="1F2937"/>
                <w:sz w:val="19"/>
              </w:rPr>
              <w:t>: Agar aap 10 lakh rows import kar rahe hain, toh trigger 10 lakh baar fire hoga, aur import 2 minute ki jagah 2 ghante lega!</w:t>
            </w:r>
          </w:p>
          <w:p>
            <w:pPr>
              <w:spacing w:before="40" w:after="60"/>
            </w:pPr>
            <w:r>
              <w:rPr>
                <w:b/>
                <w:color w:val="1F2937"/>
                <w:sz w:val="19"/>
              </w:rPr>
              <w:t>Best Architecture Principle:</w:t>
            </w:r>
            <w:r>
              <w:rPr>
                <w:color w:val="1F2937"/>
                <w:sz w:val="19"/>
              </w:rPr>
              <w:br/>
              <w:t xml:space="preserve">- Business logic (Validations, calculations, rules) </w:t>
            </w:r>
            <w:r>
              <w:rPr>
                <w:b/>
                <w:color w:val="1F2937"/>
                <w:sz w:val="19"/>
              </w:rPr>
              <w:t>Application Layer</w:t>
            </w:r>
            <w:r>
              <w:rPr>
                <w:color w:val="1F2937"/>
                <w:sz w:val="19"/>
              </w:rPr>
              <w:t xml:space="preserve"> me rakhein (Kyunki backend microservices ko Kubernetes me horizontally scale karna aasan hai).</w:t>
              <w:br/>
              <w:t xml:space="preserve">- Database ko </w:t>
            </w:r>
            <w:r>
              <w:rPr>
                <w:b/>
                <w:color w:val="1F2937"/>
                <w:sz w:val="19"/>
              </w:rPr>
              <w:t>Storage, Indexing aur Relational Integrity</w:t>
            </w:r>
            <w:r>
              <w:rPr>
                <w:color w:val="1F2937"/>
                <w:sz w:val="19"/>
              </w:rPr>
              <w:t xml:space="preserve"> ke liye use karein.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Safe View Example for Data Access Control (Hiding sensitive salary column)</w:t>
            </w:r>
          </w:p>
          <w:p>
            <w:pPr>
              <w:spacing w:before="0" w:after="20" w:line="252" w:lineRule="auto"/>
            </w:pPr>
            <w:r>
              <w:rPr>
                <w:rFonts w:ascii="Consolas" w:hAnsi="Consolas"/>
                <w:color w:val="1E293B"/>
                <w:sz w:val="18"/>
              </w:rPr>
              <w:t>CREATE OR REPLACE VIEW v_public_employee_directory AS</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emp_id,</w:t>
            </w:r>
          </w:p>
          <w:p>
            <w:pPr>
              <w:spacing w:before="0" w:after="20" w:line="252" w:lineRule="auto"/>
            </w:pPr>
            <w:r>
              <w:rPr>
                <w:rFonts w:ascii="Consolas" w:hAnsi="Consolas"/>
                <w:color w:val="1E293B"/>
                <w:sz w:val="18"/>
              </w:rPr>
              <w:t xml:space="preserve">    emp_name,</w:t>
            </w:r>
          </w:p>
          <w:p>
            <w:pPr>
              <w:spacing w:before="0" w:after="20" w:line="252" w:lineRule="auto"/>
            </w:pPr>
            <w:r>
              <w:rPr>
                <w:rFonts w:ascii="Consolas" w:hAnsi="Consolas"/>
                <w:color w:val="1E293B"/>
                <w:sz w:val="18"/>
              </w:rPr>
              <w:t xml:space="preserve">    department_name,</w:t>
            </w:r>
          </w:p>
          <w:p>
            <w:pPr>
              <w:spacing w:before="0" w:after="20" w:line="252" w:lineRule="auto"/>
            </w:pPr>
            <w:r>
              <w:rPr>
                <w:rFonts w:ascii="Consolas" w:hAnsi="Consolas"/>
                <w:color w:val="1E293B"/>
                <w:sz w:val="18"/>
              </w:rPr>
              <w:t xml:space="preserve">    email</w:t>
            </w:r>
          </w:p>
          <w:p>
            <w:pPr>
              <w:spacing w:before="0" w:after="20" w:line="252" w:lineRule="auto"/>
            </w:pPr>
            <w:r>
              <w:rPr>
                <w:rFonts w:ascii="Consolas" w:hAnsi="Consolas"/>
                <w:color w:val="0F172A"/>
                <w:sz w:val="18"/>
              </w:rPr>
              <w:t>FROM employees</w:t>
            </w:r>
          </w:p>
          <w:p>
            <w:pPr>
              <w:spacing w:before="0" w:after="20" w:line="252" w:lineRule="auto"/>
            </w:pPr>
            <w:r>
              <w:rPr>
                <w:rFonts w:ascii="Consolas" w:hAnsi="Consolas"/>
                <w:color w:val="0F172A"/>
                <w:sz w:val="18"/>
              </w:rPr>
              <w:t>WHERE status = 'Active';</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Stored Procedure Example with Transaction Management</w:t>
            </w:r>
          </w:p>
          <w:p>
            <w:pPr>
              <w:spacing w:before="0" w:after="20" w:line="252" w:lineRule="auto"/>
            </w:pPr>
            <w:r>
              <w:rPr>
                <w:rFonts w:ascii="Consolas" w:hAnsi="Consolas"/>
                <w:color w:val="1E293B"/>
                <w:sz w:val="18"/>
              </w:rPr>
              <w:t>DELIMITER //</w:t>
            </w:r>
          </w:p>
          <w:p>
            <w:pPr>
              <w:spacing w:before="0" w:after="20" w:line="252" w:lineRule="auto"/>
            </w:pPr>
            <w:r>
              <w:rPr>
                <w:rFonts w:ascii="Consolas" w:hAnsi="Consolas"/>
                <w:color w:val="1E293B"/>
                <w:sz w:val="18"/>
              </w:rPr>
              <w:t>CREATE PROCEDURE TransferFunds(</w:t>
            </w:r>
          </w:p>
          <w:p>
            <w:pPr>
              <w:spacing w:before="0" w:after="20" w:line="252" w:lineRule="auto"/>
            </w:pPr>
            <w:r>
              <w:rPr>
                <w:rFonts w:ascii="Consolas" w:hAnsi="Consolas"/>
                <w:color w:val="1E293B"/>
                <w:sz w:val="18"/>
              </w:rPr>
              <w:t xml:space="preserve">    IN p_sender_id INT,</w:t>
            </w:r>
          </w:p>
          <w:p>
            <w:pPr>
              <w:spacing w:before="0" w:after="20" w:line="252" w:lineRule="auto"/>
            </w:pPr>
            <w:r>
              <w:rPr>
                <w:rFonts w:ascii="Consolas" w:hAnsi="Consolas"/>
                <w:color w:val="1E293B"/>
                <w:sz w:val="18"/>
              </w:rPr>
              <w:t xml:space="preserve">    IN p_receiver_id INT,</w:t>
            </w:r>
          </w:p>
          <w:p>
            <w:pPr>
              <w:spacing w:before="0" w:after="20" w:line="252" w:lineRule="auto"/>
            </w:pPr>
            <w:r>
              <w:rPr>
                <w:rFonts w:ascii="Consolas" w:hAnsi="Consolas"/>
                <w:color w:val="1E293B"/>
                <w:sz w:val="18"/>
              </w:rPr>
              <w:t xml:space="preserve">    IN p_amount DECIMAL(10,2)</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BEGIN</w:t>
            </w:r>
          </w:p>
          <w:p>
            <w:pPr>
              <w:spacing w:before="0" w:after="20" w:line="252" w:lineRule="auto"/>
            </w:pPr>
            <w:r>
              <w:rPr>
                <w:rFonts w:ascii="Consolas" w:hAnsi="Consolas"/>
                <w:color w:val="1E293B"/>
                <w:sz w:val="18"/>
              </w:rPr>
              <w:t xml:space="preserve">    DECLARE EXIT HANDLER FOR SQLEXCEPTION</w:t>
            </w:r>
          </w:p>
          <w:p>
            <w:pPr>
              <w:spacing w:before="0" w:after="20" w:line="252" w:lineRule="auto"/>
            </w:pPr>
            <w:r>
              <w:rPr>
                <w:rFonts w:ascii="Consolas" w:hAnsi="Consolas"/>
                <w:color w:val="1E293B"/>
                <w:sz w:val="18"/>
              </w:rPr>
              <w:t xml:space="preserve">    BEGIN</w:t>
            </w:r>
          </w:p>
          <w:p>
            <w:pPr>
              <w:spacing w:before="0" w:after="20" w:line="252" w:lineRule="auto"/>
            </w:pPr>
            <w:r>
              <w:rPr>
                <w:rFonts w:ascii="Consolas" w:hAnsi="Consolas"/>
                <w:color w:val="1E293B"/>
                <w:sz w:val="18"/>
              </w:rPr>
              <w:t xml:space="preserve">        ROLLBACK;</w:t>
            </w:r>
          </w:p>
          <w:p>
            <w:pPr>
              <w:spacing w:before="0" w:after="20" w:line="252" w:lineRule="auto"/>
            </w:pPr>
            <w:r>
              <w:rPr>
                <w:rFonts w:ascii="Consolas" w:hAnsi="Consolas"/>
                <w:color w:val="1E293B"/>
                <w:sz w:val="18"/>
              </w:rPr>
              <w:t xml:space="preserve">    END;</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START TRANSACTION;</w:t>
            </w:r>
          </w:p>
          <w:p>
            <w:pPr>
              <w:spacing w:before="0" w:after="20" w:line="252" w:lineRule="auto"/>
            </w:pPr>
            <w:r>
              <w:rPr>
                <w:rFonts w:ascii="Consolas" w:hAnsi="Consolas"/>
                <w:color w:val="0F172A"/>
                <w:sz w:val="18"/>
              </w:rPr>
              <w:t xml:space="preserve">        UPDATE accounts SET balance = balance - p_amount WHERE id = p_sender_id;</w:t>
            </w:r>
          </w:p>
          <w:p>
            <w:pPr>
              <w:spacing w:before="0" w:after="20" w:line="252" w:lineRule="auto"/>
            </w:pPr>
            <w:r>
              <w:rPr>
                <w:rFonts w:ascii="Consolas" w:hAnsi="Consolas"/>
                <w:color w:val="0F172A"/>
                <w:sz w:val="18"/>
              </w:rPr>
              <w:t xml:space="preserve">        UPDATE accounts SET balance = balance + p_amount WHERE id = p_receiver_id;</w:t>
            </w:r>
          </w:p>
          <w:p>
            <w:pPr>
              <w:spacing w:before="0" w:after="20" w:line="252" w:lineRule="auto"/>
            </w:pPr>
            <w:r>
              <w:rPr>
                <w:rFonts w:ascii="Consolas" w:hAnsi="Consolas"/>
                <w:color w:val="1E293B"/>
                <w:sz w:val="18"/>
              </w:rPr>
              <w:t xml:space="preserve">    COMMIT;</w:t>
            </w:r>
          </w:p>
          <w:p>
            <w:pPr>
              <w:spacing w:before="0" w:after="20" w:line="252" w:lineRule="auto"/>
            </w:pPr>
            <w:r>
              <w:rPr>
                <w:rFonts w:ascii="Consolas" w:hAnsi="Consolas"/>
                <w:color w:val="1E293B"/>
                <w:sz w:val="18"/>
              </w:rPr>
              <w:t>END //</w:t>
            </w:r>
          </w:p>
          <w:p>
            <w:pPr>
              <w:spacing w:before="0" w:after="20" w:line="252" w:lineRule="auto"/>
            </w:pPr>
            <w:r>
              <w:rPr>
                <w:rFonts w:ascii="Consolas" w:hAnsi="Consolas"/>
                <w:color w:val="1E293B"/>
                <w:sz w:val="18"/>
              </w:rPr>
              <w:t>DELIMITER ;</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View Algorithm: </w:t>
            </w:r>
            <w:r>
              <w:rPr>
                <w:color w:val="1F2937"/>
                <w:sz w:val="19"/>
              </w:rPr>
              <w:t>MySQL view create karte waqt `ALGORITHM = MERGE` specify karein taaki MySQL outer query ke WHERE clause ko view ke andar push kar sake aur temporary table create na ho.</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11: </w:t>
      </w:r>
      <w:r>
        <w:rPr>
          <w:rFonts w:ascii="Arial" w:hAnsi="Arial"/>
          <w:b/>
          <w:color w:val="1E3A8A"/>
          <w:sz w:val="25"/>
        </w:rPr>
        <w:t>Database Normalization (1NF to 3NF) vs Denormalization</w:t>
      </w:r>
    </w:p>
    <w:p>
      <w:pPr>
        <w:spacing w:before="40" w:after="120"/>
      </w:pPr>
      <w:r>
        <w:rPr>
          <w:b/>
          <w:sz w:val="20"/>
        </w:rPr>
        <w:t xml:space="preserve">Scenario Description: </w:t>
      </w:r>
      <w:r>
        <w:rPr>
          <w:sz w:val="20"/>
        </w:rPr>
        <w:t>An architect asks you to design a relational schema for an e-commerce order management system. 1. Walk through the normalization process from Unnormalized Form to 1NF, 2NF, and 3NF using real examples. 2. When is intentional **Denormalization** justified, and what are the trade-offs between OLTP (Write-optimized) and OLAP (Read-optimized Data Warehousing / Star Schema) systems?</w:t>
      </w:r>
    </w:p>
    <w:p>
      <w:pPr>
        <w:spacing w:before="80" w:after="60"/>
      </w:pPr>
      <w:r>
        <w:rPr>
          <w:rFonts w:ascii="Calibri" w:hAnsi="Calibri"/>
          <w:b/>
          <w:color w:val="4B5563"/>
          <w:sz w:val="20"/>
        </w:rPr>
        <w:t>Normalization Forms Breakdown:</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Normal Form</w:t>
            </w:r>
          </w:p>
        </w:tc>
        <w:tc>
          <w:tcPr>
            <w:tcW w:type="dxa" w:w="3360"/>
            <w:shd w:fill="334155"/>
            <w:tcMar>
              <w:top w:w="80" w:type="dxa"/>
              <w:bottom w:w="80" w:type="dxa"/>
              <w:left w:w="100" w:type="dxa"/>
              <w:right w:w="100" w:type="dxa"/>
            </w:tcMar>
          </w:tcPr>
          <w:p>
            <w:pPr>
              <w:spacing w:after="0"/>
            </w:pPr>
            <w:r>
              <w:rPr>
                <w:rFonts w:ascii="Calibri" w:hAnsi="Calibri"/>
                <w:b/>
                <w:color w:val="FFFFFF"/>
                <w:sz w:val="18"/>
              </w:rPr>
              <w:t>Core Requirement</w:t>
            </w:r>
          </w:p>
        </w:tc>
        <w:tc>
          <w:tcPr>
            <w:tcW w:type="dxa" w:w="3360"/>
            <w:shd w:fill="334155"/>
            <w:tcMar>
              <w:top w:w="80" w:type="dxa"/>
              <w:bottom w:w="80" w:type="dxa"/>
              <w:left w:w="100" w:type="dxa"/>
              <w:right w:w="100" w:type="dxa"/>
            </w:tcMar>
          </w:tcPr>
          <w:p>
            <w:pPr>
              <w:spacing w:after="0"/>
            </w:pPr>
            <w:r>
              <w:rPr>
                <w:rFonts w:ascii="Calibri" w:hAnsi="Calibri"/>
                <w:b/>
                <w:color w:val="FFFFFF"/>
                <w:sz w:val="18"/>
              </w:rPr>
              <w:t>Violation Example &amp; Resolution</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1NF (Atomic Values)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Each column must contain atomic (indivisible) values; no repeating groups.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Storing "shoes, socks, shirt" in one column -&gt; Separate rows.</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2NF (Full Functional Dependency)</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Must be in 1NF AND no non-prime attribute depends on a partial composite primary key.</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 (order_id, item_id), storing item_name (depends only on item_id) -&gt; Move to items table.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3NF (No Transitive Dependency)</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Must be in 2NF AND no non-prime attribute depends on another non-prime attribute.</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emp_id -&gt; dept_id -&gt; dept_name (dept_name transitively depends on emp_id) -&gt; Move to depts table.</w:t>
            </w:r>
          </w:p>
        </w:tc>
      </w:tr>
    </w:tbl>
    <w:p>
      <w:pPr>
        <w:spacing w:after="120"/>
      </w:pPr>
    </w:p>
    <w:p>
      <w:pPr>
        <w:spacing w:before="80" w:after="60"/>
      </w:pPr>
      <w:r>
        <w:rPr>
          <w:rFonts w:ascii="Calibri" w:hAnsi="Calibri"/>
          <w:b/>
          <w:color w:val="4B5563"/>
          <w:sz w:val="20"/>
        </w:rPr>
        <w:t>OLTP vs OLAP Design Trade-offs:</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Dimension</w:t>
            </w:r>
          </w:p>
        </w:tc>
        <w:tc>
          <w:tcPr>
            <w:tcW w:type="dxa" w:w="3360"/>
            <w:shd w:fill="334155"/>
            <w:tcMar>
              <w:top w:w="80" w:type="dxa"/>
              <w:bottom w:w="80" w:type="dxa"/>
              <w:left w:w="100" w:type="dxa"/>
              <w:right w:w="100" w:type="dxa"/>
            </w:tcMar>
          </w:tcPr>
          <w:p>
            <w:pPr>
              <w:spacing w:after="0"/>
            </w:pPr>
            <w:r>
              <w:rPr>
                <w:rFonts w:ascii="Calibri" w:hAnsi="Calibri"/>
                <w:b/>
                <w:color w:val="FFFFFF"/>
                <w:sz w:val="18"/>
              </w:rPr>
              <w:t>OLTP (Transactional)</w:t>
            </w:r>
          </w:p>
        </w:tc>
        <w:tc>
          <w:tcPr>
            <w:tcW w:type="dxa" w:w="3360"/>
            <w:shd w:fill="334155"/>
            <w:tcMar>
              <w:top w:w="80" w:type="dxa"/>
              <w:bottom w:w="80" w:type="dxa"/>
              <w:left w:w="100" w:type="dxa"/>
              <w:right w:w="100" w:type="dxa"/>
            </w:tcMar>
          </w:tcPr>
          <w:p>
            <w:pPr>
              <w:spacing w:after="0"/>
            </w:pPr>
            <w:r>
              <w:rPr>
                <w:rFonts w:ascii="Calibri" w:hAnsi="Calibri"/>
                <w:b/>
                <w:color w:val="FFFFFF"/>
                <w:sz w:val="18"/>
              </w:rPr>
              <w:t>OLAP (Analytical / Data Warehouse)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Design Focus</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Highly Normalized (3NF / BCNF)</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Denormalized (Star Schema / Snowflake)</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Goal</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Eliminate update anomalies, fast single-row writes</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Minimize expensive joins across massive table scans</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Redundancy</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Zero redundancy (Single source of truth)</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High redundancy (Pre-joined customer names, city names)</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Update Anomaly: </w:t>
            </w:r>
            <w:r>
              <w:rPr>
                <w:color w:val="1F2937"/>
                <w:sz w:val="19"/>
              </w:rPr>
              <w:t>Updating customer address in one place requires updating 500 order rows in an unnormalized table.</w:t>
            </w:r>
          </w:p>
          <w:p>
            <w:pPr>
              <w:spacing w:before="40" w:after="40"/>
            </w:pPr>
            <w:r>
              <w:rPr>
                <w:b/>
                <w:color w:val="1F2937"/>
                <w:sz w:val="19"/>
              </w:rPr>
              <w:t xml:space="preserve">• Insertion Anomaly: </w:t>
            </w:r>
            <w:r>
              <w:rPr>
                <w:color w:val="1F2937"/>
                <w:sz w:val="19"/>
              </w:rPr>
              <w:t>Cannot add a new department until an employee is hired into it.</w:t>
            </w:r>
          </w:p>
          <w:p>
            <w:pPr>
              <w:spacing w:before="40" w:after="40"/>
            </w:pPr>
            <w:r>
              <w:rPr>
                <w:b/>
                <w:color w:val="1F2937"/>
                <w:sz w:val="19"/>
              </w:rPr>
              <w:t xml:space="preserve">• Deletion Anomaly: </w:t>
            </w:r>
            <w:r>
              <w:rPr>
                <w:color w:val="1F2937"/>
                <w:sz w:val="19"/>
              </w:rPr>
              <w:t>Deleting the last employee accidentally deletes the department record.</w:t>
            </w:r>
          </w:p>
          <w:p>
            <w:pPr>
              <w:spacing w:before="40" w:after="40"/>
            </w:pPr>
            <w:r>
              <w:rPr>
                <w:b/>
                <w:color w:val="1F2937"/>
                <w:sz w:val="19"/>
              </w:rPr>
              <w:t xml:space="preserve">• OLTP vs OLAP: </w:t>
            </w:r>
            <w:r>
              <w:rPr>
                <w:color w:val="1F2937"/>
                <w:sz w:val="19"/>
              </w:rPr>
              <w:t>OLTP prioritizes ACID transactional integrity; OLAP prioritizes fast aggregation throughput.</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Database modeling aur schema design ka foundational question. Candidate ko theoretical definitions ratne ke bajay real business justification deni aani chahiye.</w:t>
            </w:r>
          </w:p>
          <w:p>
            <w:pPr>
              <w:spacing w:before="40" w:after="60"/>
            </w:pPr>
            <w:r>
              <w:rPr>
                <w:b/>
                <w:color w:val="1F2937"/>
                <w:sz w:val="19"/>
              </w:rPr>
              <w:t>1NF, 2NF, 3NF ko Simple Bhasha me:</w:t>
            </w:r>
            <w:r>
              <w:rPr>
                <w:color w:val="1F2937"/>
                <w:sz w:val="19"/>
              </w:rPr>
              <w:br/>
              <w:t xml:space="preserve">- </w:t>
            </w:r>
            <w:r>
              <w:rPr>
                <w:b/>
                <w:color w:val="1F2937"/>
                <w:sz w:val="19"/>
              </w:rPr>
              <w:t>1NF (No Multi-values):</w:t>
            </w:r>
            <w:r>
              <w:rPr>
                <w:color w:val="1F2937"/>
                <w:sz w:val="19"/>
              </w:rPr>
              <w:t xml:space="preserve"> Ek cell me comma-separated values nahi honi chahiye (e.g. phones: '9876, 5432' galat hai; do alag rows banegi).</w:t>
              <w:br/>
              <w:t xml:space="preserve">- </w:t>
            </w:r>
            <w:r>
              <w:rPr>
                <w:b/>
                <w:color w:val="1F2937"/>
                <w:sz w:val="19"/>
              </w:rPr>
              <w:t>2NF (No Partial Dependency):</w:t>
            </w:r>
            <w:r>
              <w:rPr>
                <w:color w:val="1F2937"/>
                <w:sz w:val="19"/>
              </w:rPr>
              <w:t xml:space="preserve"> Agar composite key `(order_id, product_id)` hai, toh `product_name` sirf `product_id` par depend karta hai, order_id par nahi! Isliye use alag `products` table me le jao.</w:t>
              <w:br/>
              <w:t xml:space="preserve">- </w:t>
            </w:r>
            <w:r>
              <w:rPr>
                <w:b/>
                <w:color w:val="1F2937"/>
                <w:sz w:val="19"/>
              </w:rPr>
              <w:t>3NF (No Transitive Dependency):</w:t>
            </w:r>
            <w:r>
              <w:rPr>
                <w:color w:val="1F2937"/>
                <w:sz w:val="19"/>
              </w:rPr>
              <w:t xml:space="preserve"> 'A -&gt; B aur B -&gt; C, toh A -&gt; C'. Example: Employee table me `department_id` hai aur `department_name` bhi likh diya. `department_name` actually department_id par depend karta hai, employee par nahi! Isliye separate `departments` table banao.</w:t>
            </w:r>
          </w:p>
          <w:p>
            <w:pPr>
              <w:spacing w:before="40" w:after="60"/>
            </w:pPr>
            <w:r>
              <w:rPr>
                <w:b/>
                <w:color w:val="1F2937"/>
                <w:sz w:val="19"/>
              </w:rPr>
              <w:t>Denormalization Kab Karte Hain?</w:t>
            </w:r>
            <w:r>
              <w:rPr>
                <w:color w:val="1F2937"/>
                <w:sz w:val="19"/>
              </w:rPr>
              <w:br/>
              <w:t>Data warehouse (BigQuery, Snowflake, Redshift) me hum jaan-boojh kar data ko denormalize (Star Schema) karte hain taaki 10 tables ke joins na karne padein aur queries fast execute hon.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-- 3NF Normalized Schema for Orders &amp; Items</w:t>
            </w:r>
          </w:p>
          <w:p>
            <w:pPr>
              <w:spacing w:before="0" w:after="20" w:line="252" w:lineRule="auto"/>
            </w:pPr>
            <w:r>
              <w:rPr>
                <w:rFonts w:ascii="Consolas" w:hAnsi="Consolas"/>
                <w:color w:val="1E293B"/>
                <w:sz w:val="18"/>
              </w:rPr>
              <w:t>CREATE TABLE customers (</w:t>
            </w:r>
          </w:p>
          <w:p>
            <w:pPr>
              <w:spacing w:before="0" w:after="20" w:line="252" w:lineRule="auto"/>
            </w:pPr>
            <w:r>
              <w:rPr>
                <w:rFonts w:ascii="Consolas" w:hAnsi="Consolas"/>
                <w:color w:val="1E293B"/>
                <w:sz w:val="18"/>
              </w:rPr>
              <w:t xml:space="preserve">    customer_id INT PRIMARY KEY AUTO_INCREMENT,</w:t>
            </w:r>
          </w:p>
          <w:p>
            <w:pPr>
              <w:spacing w:before="0" w:after="20" w:line="252" w:lineRule="auto"/>
            </w:pPr>
            <w:r>
              <w:rPr>
                <w:rFonts w:ascii="Consolas" w:hAnsi="Consolas"/>
                <w:color w:val="1E293B"/>
                <w:sz w:val="18"/>
              </w:rPr>
              <w:t xml:space="preserve">    customer_name VARCHAR(100) NOT NULL,</w:t>
            </w:r>
          </w:p>
          <w:p>
            <w:pPr>
              <w:spacing w:before="0" w:after="20" w:line="252" w:lineRule="auto"/>
            </w:pPr>
            <w:r>
              <w:rPr>
                <w:rFonts w:ascii="Consolas" w:hAnsi="Consolas"/>
                <w:color w:val="1E293B"/>
                <w:sz w:val="18"/>
              </w:rPr>
              <w:t xml:space="preserve">    email VARCHAR(100) UNIQUE NOT NULL</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CREATE TABLE orders (</w:t>
            </w:r>
          </w:p>
          <w:p>
            <w:pPr>
              <w:spacing w:before="0" w:after="20" w:line="252" w:lineRule="auto"/>
            </w:pPr>
            <w:r>
              <w:rPr>
                <w:rFonts w:ascii="Consolas" w:hAnsi="Consolas"/>
                <w:color w:val="1E293B"/>
                <w:sz w:val="18"/>
              </w:rPr>
              <w:t xml:space="preserve">    order_id INT PRIMARY KEY AUTO_INCREMENT,</w:t>
            </w:r>
          </w:p>
          <w:p>
            <w:pPr>
              <w:spacing w:before="0" w:after="20" w:line="252" w:lineRule="auto"/>
            </w:pPr>
            <w:r>
              <w:rPr>
                <w:rFonts w:ascii="Consolas" w:hAnsi="Consolas"/>
                <w:color w:val="1E293B"/>
                <w:sz w:val="18"/>
              </w:rPr>
              <w:t xml:space="preserve">    customer_id INT NOT NULL,</w:t>
            </w:r>
          </w:p>
          <w:p>
            <w:pPr>
              <w:spacing w:before="0" w:after="20" w:line="252" w:lineRule="auto"/>
            </w:pPr>
            <w:r>
              <w:rPr>
                <w:rFonts w:ascii="Consolas" w:hAnsi="Consolas"/>
                <w:color w:val="1E293B"/>
                <w:sz w:val="18"/>
              </w:rPr>
              <w:t xml:space="preserve">    order_date DATETIME DEFAULT CURRENT_TIMESTAMP,</w:t>
            </w:r>
          </w:p>
          <w:p>
            <w:pPr>
              <w:spacing w:before="0" w:after="20" w:line="252" w:lineRule="auto"/>
            </w:pPr>
            <w:r>
              <w:rPr>
                <w:rFonts w:ascii="Consolas" w:hAnsi="Consolas"/>
                <w:color w:val="1E293B"/>
                <w:sz w:val="18"/>
              </w:rPr>
              <w:t xml:space="preserve">    FOREIGN KEY (customer_id) REFERENCES customers(customer_id)</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CREATE TABLE order_line_items (</w:t>
            </w:r>
          </w:p>
          <w:p>
            <w:pPr>
              <w:spacing w:before="0" w:after="20" w:line="252" w:lineRule="auto"/>
            </w:pPr>
            <w:r>
              <w:rPr>
                <w:rFonts w:ascii="Consolas" w:hAnsi="Consolas"/>
                <w:color w:val="1E293B"/>
                <w:sz w:val="18"/>
              </w:rPr>
              <w:t xml:space="preserve">    order_id INT NOT NULL,</w:t>
            </w:r>
          </w:p>
          <w:p>
            <w:pPr>
              <w:spacing w:before="0" w:after="20" w:line="252" w:lineRule="auto"/>
            </w:pPr>
            <w:r>
              <w:rPr>
                <w:rFonts w:ascii="Consolas" w:hAnsi="Consolas"/>
                <w:color w:val="1E293B"/>
                <w:sz w:val="18"/>
              </w:rPr>
              <w:t xml:space="preserve">    product_id INT NOT NULL,</w:t>
            </w:r>
          </w:p>
          <w:p>
            <w:pPr>
              <w:spacing w:before="0" w:after="20" w:line="252" w:lineRule="auto"/>
            </w:pPr>
            <w:r>
              <w:rPr>
                <w:rFonts w:ascii="Consolas" w:hAnsi="Consolas"/>
                <w:color w:val="1E293B"/>
                <w:sz w:val="18"/>
              </w:rPr>
              <w:t xml:space="preserve">    quantity INT NOT NULL,</w:t>
            </w:r>
          </w:p>
          <w:p>
            <w:pPr>
              <w:spacing w:before="0" w:after="20" w:line="252" w:lineRule="auto"/>
            </w:pPr>
            <w:r>
              <w:rPr>
                <w:rFonts w:ascii="Consolas" w:hAnsi="Consolas"/>
                <w:color w:val="1E293B"/>
                <w:sz w:val="18"/>
              </w:rPr>
              <w:t xml:space="preserve">    unit_price DECIMAL(10, 2) NOT NULL, -- Preserves historical purchase price!</w:t>
            </w:r>
          </w:p>
          <w:p>
            <w:pPr>
              <w:spacing w:before="0" w:after="20" w:line="252" w:lineRule="auto"/>
            </w:pPr>
            <w:r>
              <w:rPr>
                <w:rFonts w:ascii="Consolas" w:hAnsi="Consolas"/>
                <w:color w:val="1E293B"/>
                <w:sz w:val="18"/>
              </w:rPr>
              <w:t xml:space="preserve">    PRIMARY KEY (order_id, product_id)</w:t>
            </w:r>
          </w:p>
          <w:p>
            <w:pPr>
              <w:spacing w:before="0" w:after="20" w:line="252" w:lineRule="auto"/>
            </w:pPr>
            <w:r>
              <w:rPr>
                <w:rFonts w:ascii="Consolas" w:hAnsi="Consolas"/>
                <w:color w:val="1E293B"/>
                <w:sz w:val="18"/>
              </w:rPr>
              <w:t>);</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Practical Exception: </w:t>
            </w:r>
            <w:r>
              <w:rPr>
                <w:color w:val="1F2937"/>
                <w:sz w:val="19"/>
              </w:rPr>
              <w:t>Notice `unit_price` in `order_line_items`. Ye price denormalized hota hai kyunki agar product table me kal price badal jaye, toh purane bill ka historical price change nahi hona chahiye!</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12: </w:t>
      </w:r>
      <w:r>
        <w:rPr>
          <w:rFonts w:ascii="Arial" w:hAnsi="Arial"/>
          <w:b/>
          <w:color w:val="1E3A8A"/>
          <w:sz w:val="25"/>
        </w:rPr>
        <w:t>Index Condition Pushdown (ICP) &amp; Engine Optimizations</w:t>
      </w:r>
    </w:p>
    <w:p>
      <w:pPr>
        <w:spacing w:before="40" w:after="120"/>
      </w:pPr>
      <w:r>
        <w:rPr>
          <w:b/>
          <w:sz w:val="20"/>
        </w:rPr>
        <w:t xml:space="preserve">Scenario Description: </w:t>
      </w:r>
      <w:r>
        <w:rPr>
          <w:sz w:val="20"/>
        </w:rPr>
        <w:t>In MySQL 5.6+, the optimizer introduced **Index Condition Pushdown (ICP)**. Given a table `employees` with index `CREATE INDEX idx_name_zip ON employees (last_name, zip_code);` and a query: `SELECT * FROM employees WHERE last_name = 'Smith' AND zip_code LIKE '%902%' AND address LIKE '%Main%';` 1. Explain how MySQL processed this query BEFORE Index Condition Pushdown. 2. Explain how Index Condition Pushdown optimizes the execution by pushing filter evaluation into the InnoDB storage engine. 3. How do you confirm ICP is active in `EXPLAIN`?</w:t>
      </w:r>
    </w:p>
    <w:p>
      <w:pPr>
        <w:spacing w:before="80" w:after="60"/>
      </w:pPr>
      <w:r>
        <w:rPr>
          <w:rFonts w:ascii="Calibri" w:hAnsi="Calibri"/>
          <w:b/>
          <w:color w:val="4B5563"/>
          <w:sz w:val="20"/>
        </w:rPr>
        <w:t>Before ICP vs With ICP Execution Architecture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Execution Phase</w:t>
            </w:r>
          </w:p>
        </w:tc>
        <w:tc>
          <w:tcPr>
            <w:tcW w:type="dxa" w:w="3360"/>
            <w:shd w:fill="334155"/>
            <w:tcMar>
              <w:top w:w="80" w:type="dxa"/>
              <w:bottom w:w="80" w:type="dxa"/>
              <w:left w:w="100" w:type="dxa"/>
              <w:right w:w="100" w:type="dxa"/>
            </w:tcMar>
          </w:tcPr>
          <w:p>
            <w:pPr>
              <w:spacing w:after="0"/>
            </w:pPr>
            <w:r>
              <w:rPr>
                <w:rFonts w:ascii="Calibri" w:hAnsi="Calibri"/>
                <w:b/>
                <w:color w:val="FFFFFF"/>
                <w:sz w:val="18"/>
              </w:rPr>
              <w:t>Without ICP (MySQL 5.5 and older)</w:t>
            </w:r>
          </w:p>
        </w:tc>
        <w:tc>
          <w:tcPr>
            <w:tcW w:type="dxa" w:w="3360"/>
            <w:shd w:fill="334155"/>
            <w:tcMar>
              <w:top w:w="80" w:type="dxa"/>
              <w:bottom w:w="80" w:type="dxa"/>
              <w:left w:w="100" w:type="dxa"/>
              <w:right w:w="100" w:type="dxa"/>
            </w:tcMar>
          </w:tcPr>
          <w:p>
            <w:pPr>
              <w:spacing w:after="0"/>
            </w:pPr>
            <w:r>
              <w:rPr>
                <w:rFonts w:ascii="Calibri" w:hAnsi="Calibri"/>
                <w:b/>
                <w:color w:val="FFFFFF"/>
                <w:sz w:val="18"/>
              </w:rPr>
              <w:t>With ICP (MySQL 5.6+)</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Storage Engine Level</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Reads index on last_name="Smith", fetches ALL full table rows immediately.</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Evaluates index condition (zip_code LIKE "%902%") INSIDE engine BEFORE fetching table row!</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Server Level</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MySQL Server receives full row and filters zip_code &amp; address.</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Server only receives already-filtered rows and evaluates remaining non-indexed filter (address).</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Disk I/O Impact</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Severe (10,000 full table row reads for "Smith").</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Minimal (Only 50 rows matching zip_code are read from table).</w:t>
            </w:r>
          </w:p>
        </w:tc>
      </w:tr>
    </w:tbl>
    <w:p>
      <w:pPr>
        <w:spacing w:after="120"/>
      </w:pPr>
    </w:p>
    <w:p>
      <w:pPr>
        <w:spacing w:before="80" w:after="60"/>
      </w:pPr>
      <w:r>
        <w:rPr>
          <w:rFonts w:ascii="Calibri" w:hAnsi="Calibri"/>
          <w:b/>
          <w:color w:val="4B5563"/>
          <w:sz w:val="20"/>
        </w:rPr>
        <w:t>EXPLAIN Indicator:</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Feature</w:t>
            </w:r>
          </w:p>
        </w:tc>
        <w:tc>
          <w:tcPr>
            <w:tcW w:type="dxa" w:w="3360"/>
            <w:shd w:fill="334155"/>
            <w:tcMar>
              <w:top w:w="80" w:type="dxa"/>
              <w:bottom w:w="80" w:type="dxa"/>
              <w:left w:w="100" w:type="dxa"/>
              <w:right w:w="100" w:type="dxa"/>
            </w:tcMar>
          </w:tcPr>
          <w:p>
            <w:pPr>
              <w:spacing w:after="0"/>
            </w:pPr>
            <w:r>
              <w:rPr>
                <w:rFonts w:ascii="Calibri" w:hAnsi="Calibri"/>
                <w:b/>
                <w:color w:val="FFFFFF"/>
                <w:sz w:val="18"/>
              </w:rPr>
              <w:t>EXPLAIN Extra Column</w:t>
            </w:r>
          </w:p>
        </w:tc>
        <w:tc>
          <w:tcPr>
            <w:tcW w:type="dxa" w:w="3360"/>
            <w:shd w:fill="334155"/>
            <w:tcMar>
              <w:top w:w="80" w:type="dxa"/>
              <w:bottom w:w="80" w:type="dxa"/>
              <w:left w:w="100" w:type="dxa"/>
              <w:right w:w="100" w:type="dxa"/>
            </w:tcMar>
          </w:tcPr>
          <w:p>
            <w:pPr>
              <w:spacing w:after="0"/>
            </w:pPr>
            <w:r>
              <w:rPr>
                <w:rFonts w:ascii="Calibri" w:hAnsi="Calibri"/>
                <w:b/>
                <w:color w:val="FFFFFF"/>
                <w:sz w:val="18"/>
              </w:rPr>
              <w:t>Meaning</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Index Condition Pushdown</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Using index condition</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Storage engine evaluated part of the WHERE clause using index leaf before reading table rows!</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Index Condition Pushdown (ICP): </w:t>
            </w:r>
            <w:r>
              <w:rPr>
                <w:color w:val="1F2937"/>
                <w:sz w:val="19"/>
              </w:rPr>
              <w:t>Pushes WHERE filter evaluation down from the MySQL Server layer to the Storage Engine layer.</w:t>
            </w:r>
          </w:p>
          <w:p>
            <w:pPr>
              <w:spacing w:before="40" w:after="40"/>
            </w:pPr>
            <w:r>
              <w:rPr>
                <w:b/>
                <w:color w:val="1F2937"/>
                <w:sz w:val="19"/>
              </w:rPr>
              <w:t xml:space="preserve">• `Using index condition` flag: </w:t>
            </w:r>
            <w:r>
              <w:rPr>
                <w:color w:val="1F2937"/>
                <w:sz w:val="19"/>
              </w:rPr>
              <w:t>Visual indicator in EXPLAIN Extra.</w:t>
            </w:r>
          </w:p>
          <w:p>
            <w:pPr>
              <w:spacing w:before="40" w:after="40"/>
            </w:pPr>
            <w:r>
              <w:rPr>
                <w:b/>
                <w:color w:val="1F2937"/>
                <w:sz w:val="19"/>
              </w:rPr>
              <w:t xml:space="preserve">• I/O Optimization: </w:t>
            </w:r>
            <w:r>
              <w:rPr>
                <w:color w:val="1F2937"/>
                <w:sz w:val="19"/>
              </w:rPr>
              <w:t>Dramatically reduces the number of times the storage engine has to access the clustered table data pages.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Ye question interviewer senior/lead database developers se poochta hai jo MySQL engine ke server-vs-engine architecture ko deeply samajhte hain.</w:t>
            </w:r>
          </w:p>
          <w:p>
            <w:pPr>
              <w:spacing w:before="40" w:after="60"/>
            </w:pPr>
            <w:r>
              <w:rPr>
                <w:b/>
                <w:color w:val="1F2937"/>
                <w:sz w:val="19"/>
              </w:rPr>
              <w:t>MySQL Architecture ke 2 Layers:</w:t>
            </w:r>
            <w:r>
              <w:rPr>
                <w:color w:val="1F2937"/>
                <w:sz w:val="19"/>
              </w:rPr>
              <w:br/>
              <w:t xml:space="preserve">1. </w:t>
            </w:r>
            <w:r>
              <w:rPr>
                <w:b/>
                <w:color w:val="1F2937"/>
                <w:sz w:val="19"/>
              </w:rPr>
              <w:t>Server Layer</w:t>
            </w:r>
            <w:r>
              <w:rPr>
                <w:color w:val="1F2937"/>
                <w:sz w:val="19"/>
              </w:rPr>
              <w:t xml:space="preserve"> (Parser, Optimizer, Execution engine).</w:t>
              <w:br/>
              <w:t xml:space="preserve">2. </w:t>
            </w:r>
            <w:r>
              <w:rPr>
                <w:b/>
                <w:color w:val="1F2937"/>
                <w:sz w:val="19"/>
              </w:rPr>
              <w:t>Storage Engine Layer</w:t>
            </w:r>
            <w:r>
              <w:rPr>
                <w:color w:val="1F2937"/>
                <w:sz w:val="19"/>
              </w:rPr>
              <w:t xml:space="preserve"> (InnoDB jo disk par B-Tree manage karta hai).</w:t>
            </w:r>
          </w:p>
          <w:p>
            <w:pPr>
              <w:spacing w:before="40" w:after="60"/>
            </w:pPr>
            <w:r>
              <w:rPr>
                <w:b/>
                <w:color w:val="1F2937"/>
                <w:sz w:val="19"/>
              </w:rPr>
              <w:t>Without ICP (Purana Tarika):</w:t>
            </w:r>
            <w:r>
              <w:rPr>
                <w:color w:val="1F2937"/>
                <w:sz w:val="19"/>
              </w:rPr>
              <w:br/>
              <w:t>- Server InnoDB ko bolta hai: 'Smith ke saare records do'.</w:t>
              <w:br/>
              <w:t>- Agar 10,000 Smith the, toh InnoDB ne 10,000 poori rows disk se read karke Server ko bheji.</w:t>
              <w:br/>
              <w:t>- Phir Server ne memory me check kiya: 'Kiska zip code 902 hai?'</w:t>
              <w:br/>
              <w:t>- 9,950 rows fek di gayi! 9,950 disk reads poori tarah waste ho gaye!</w:t>
            </w:r>
          </w:p>
          <w:p>
            <w:pPr>
              <w:spacing w:before="40" w:after="60"/>
            </w:pPr>
            <w:r>
              <w:rPr>
                <w:b/>
                <w:color w:val="1F2937"/>
                <w:sz w:val="19"/>
              </w:rPr>
              <w:t>With ICP (Modern Tarika):</w:t>
            </w:r>
            <w:r>
              <w:rPr>
                <w:color w:val="1F2937"/>
                <w:sz w:val="19"/>
              </w:rPr>
              <w:br/>
              <w:t>- Server InnoDB ko bolta hai: 'Smith ke records dhoondho, lekin suno, index me hi check kar lena ki `zip_code LIKE %902%` hai ya nahi!'</w:t>
              <w:br/>
              <w:t>- InnoDB index ke leaf node par hi zip code check kar leta hai!</w:t>
              <w:br/>
              <w:t xml:space="preserve">- Jo 50 rows match hoti hain, </w:t>
            </w:r>
            <w:r>
              <w:rPr>
                <w:b/>
                <w:color w:val="1F2937"/>
                <w:sz w:val="19"/>
              </w:rPr>
              <w:t>sirf unhi 50 rows ka disk table page read hota hai</w:t>
            </w:r>
            <w:r>
              <w:rPr>
                <w:color w:val="1F2937"/>
                <w:sz w:val="19"/>
              </w:rPr>
              <w:t>!</w:t>
              <w:br/>
              <w:t>Disk I/O 99% bach jata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Verify ICP is enabled in MySQL system variables</w:t>
            </w:r>
          </w:p>
          <w:p>
            <w:pPr>
              <w:spacing w:before="0" w:after="20" w:line="252" w:lineRule="auto"/>
            </w:pPr>
            <w:r>
              <w:rPr>
                <w:rFonts w:ascii="Consolas" w:hAnsi="Consolas"/>
                <w:color w:val="0F172A"/>
                <w:sz w:val="18"/>
              </w:rPr>
              <w:t>SELECT @@optimizer_switch LIKE '%index_condition_pushdown=on%';</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Index Definition</w:t>
            </w:r>
          </w:p>
          <w:p>
            <w:pPr>
              <w:spacing w:before="0" w:after="20" w:line="252" w:lineRule="auto"/>
            </w:pPr>
            <w:r>
              <w:rPr>
                <w:rFonts w:ascii="Consolas" w:hAnsi="Consolas"/>
                <w:color w:val="1E293B"/>
                <w:sz w:val="18"/>
              </w:rPr>
              <w:t>CREATE INDEX idx_name_zip ON employees (last_name, zip_code);</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i/>
                <w:color w:val="059669"/>
                <w:sz w:val="18"/>
              </w:rPr>
              <w:t>-- Query benefiting from ICP</w:t>
            </w:r>
          </w:p>
          <w:p>
            <w:pPr>
              <w:spacing w:before="0" w:after="20" w:line="252" w:lineRule="auto"/>
            </w:pPr>
            <w:r>
              <w:rPr>
                <w:rFonts w:ascii="Consolas" w:hAnsi="Consolas"/>
                <w:color w:val="0F172A"/>
                <w:sz w:val="18"/>
              </w:rPr>
              <w:t xml:space="preserve">EXPLAIN SELECT * </w:t>
            </w:r>
          </w:p>
          <w:p>
            <w:pPr>
              <w:spacing w:before="0" w:after="20" w:line="252" w:lineRule="auto"/>
            </w:pPr>
            <w:r>
              <w:rPr>
                <w:rFonts w:ascii="Consolas" w:hAnsi="Consolas"/>
                <w:color w:val="0F172A"/>
                <w:sz w:val="18"/>
              </w:rPr>
              <w:t xml:space="preserve">FROM employees </w:t>
            </w:r>
          </w:p>
          <w:p>
            <w:pPr>
              <w:spacing w:before="0" w:after="20" w:line="252" w:lineRule="auto"/>
            </w:pPr>
            <w:r>
              <w:rPr>
                <w:rFonts w:ascii="Consolas" w:hAnsi="Consolas"/>
                <w:color w:val="0F172A"/>
                <w:sz w:val="18"/>
              </w:rPr>
              <w:t xml:space="preserve">WHERE last_name = 'Smith' </w:t>
            </w:r>
          </w:p>
          <w:p>
            <w:pPr>
              <w:spacing w:before="0" w:after="20" w:line="252" w:lineRule="auto"/>
            </w:pPr>
            <w:r>
              <w:rPr>
                <w:rFonts w:ascii="Consolas" w:hAnsi="Consolas"/>
                <w:color w:val="1E293B"/>
                <w:sz w:val="18"/>
              </w:rPr>
              <w:t xml:space="preserve">  AND zip_code LIKE '%902%' </w:t>
            </w:r>
          </w:p>
          <w:p>
            <w:pPr>
              <w:spacing w:before="0" w:after="20" w:line="252" w:lineRule="auto"/>
            </w:pPr>
            <w:r>
              <w:rPr>
                <w:rFonts w:ascii="Consolas" w:hAnsi="Consolas"/>
                <w:color w:val="1E293B"/>
                <w:sz w:val="18"/>
              </w:rPr>
              <w:t xml:space="preserve">  AND address LIKE '%Main%';</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color w:val="1F2937"/>
                <w:sz w:val="19"/>
              </w:rPr>
              <w:t>• When does ICP activate? ICP activates jab query me composite index ke range ya partial filters hon aur table se baaki columns (`SELECT *`) fetch karne hon.</w:t>
            </w:r>
          </w:p>
        </w:tc>
      </w:tr>
    </w:tbl>
    <w:p>
      <w:pPr>
        <w:spacing w:after="120"/>
      </w:pPr>
    </w:p>
    <w:p>
      <w:pPr>
        <w:spacing w:before="160" w:after="320"/>
        <w:jc w:val="center"/>
      </w:pPr>
      <w:r>
        <w:rPr>
          <w:color w:val="CBD5E1"/>
        </w:rP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