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1E3A8A"/>
            <w:tcMar>
              <w:top w:w="240" w:type="dxa"/>
              <w:bottom w:w="240" w:type="dxa"/>
              <w:left w:w="240" w:type="dxa"/>
              <w:right w:w="240" w:type="dxa"/>
            </w:tcMar>
            <w:tcBorders>
              <w:top w:val="none"/>
              <w:left w:val="none"/>
              <w:bottom w:val="none"/>
              <w:right w:val="none"/>
            </w:tcBorders>
          </w:tcPr>
          <w:p>
            <w:pPr>
              <w:spacing w:before="0" w:after="80"/>
            </w:pPr>
            <w:r>
              <w:rPr>
                <w:rFonts w:ascii="Arial" w:hAnsi="Arial"/>
                <w:b/>
                <w:color w:val="93C5FD"/>
                <w:sz w:val="19"/>
              </w:rPr>
              <w:t>MODULE 02 • WINDOW FUNCTIONS, RECURSIVE CTES &amp; ANALYTICS</w:t>
            </w:r>
          </w:p>
          <w:p>
            <w:pPr>
              <w:spacing w:before="0" w:after="120"/>
            </w:pPr>
            <w:r>
              <w:rPr>
                <w:rFonts w:ascii="Arial" w:hAnsi="Arial"/>
                <w:b/>
                <w:color w:val="FFFFFF"/>
                <w:sz w:val="40"/>
              </w:rPr>
              <w:t>SQL / MySQL Developer Interview Guide</w:t>
            </w:r>
          </w:p>
          <w:p>
            <w:pPr>
              <w:spacing w:before="0" w:after="160"/>
            </w:pPr>
            <w:r>
              <w:rPr>
                <w:rFonts w:ascii="Calibri" w:hAnsi="Calibri"/>
                <w:i/>
                <w:color w:val="BFDBFE"/>
                <w:sz w:val="22"/>
              </w:rPr>
              <w:t>Module 2: Advanced Window Functions &amp; CTEs</w:t>
            </w:r>
          </w:p>
          <w:p>
            <w:pPr>
              <w:spacing w:before="80" w:after="0"/>
            </w:pPr>
            <w:r>
              <w:rPr>
                <w:rFonts w:ascii="Calibri" w:hAnsi="Calibri"/>
                <w:color w:val="E2E8F0"/>
                <w:sz w:val="20"/>
              </w:rPr>
              <w:t>Master the single most important topic in modern SQL developer interviews. Covers ranking functions, window frames, offset functions (LAG/LEAD), recursive hierarchy traversal, running aggregates, and moving averages with Hinglish explanations.</w:t>
            </w:r>
          </w:p>
        </w:tc>
      </w:tr>
    </w:tbl>
    <w:p>
      <w:pPr>
        <w:spacing w:after="240"/>
      </w:pPr>
    </w:p>
    <w:p>
      <w:pPr>
        <w:spacing w:before="200" w:after="120"/>
      </w:pPr>
      <w:r>
        <w:rPr>
          <w:rFonts w:ascii="Arial" w:hAnsi="Arial"/>
          <w:b/>
          <w:color w:val="1E3A8A"/>
          <w:sz w:val="26"/>
        </w:rPr>
        <w:t>📋 Table of Contents &amp; Quick Reference</w:t>
      </w:r>
    </w:p>
    <w:tbl>
      <w:tblPr>
        <w:tblW w:type="auto" w:w="0"/>
        <w:jc w:val="center"/>
        <w:tblLook w:firstColumn="1" w:firstRow="1" w:lastColumn="0" w:lastRow="0" w:noHBand="0" w:noVBand="1" w:val="04A0"/>
      </w:tblPr>
      <w:tblGrid>
        <w:gridCol w:w="3360"/>
        <w:gridCol w:w="3360"/>
        <w:gridCol w:w="3360"/>
      </w:tblGrid>
      <w:tr>
        <w:tc>
          <w:tcPr>
            <w:tcW w:type="dxa" w:w="1152"/>
            <w:shd w:fill="1E3A8A"/>
            <w:tcMar>
              <w:top w:w="100" w:type="dxa"/>
              <w:bottom w:w="100" w:type="dxa"/>
              <w:left w:w="140" w:type="dxa"/>
              <w:right w:w="140" w:type="dxa"/>
            </w:tcMar>
          </w:tcPr>
          <w:p>
            <w:pPr>
              <w:spacing w:after="0"/>
            </w:pPr>
            <w:r>
              <w:rPr>
                <w:rFonts w:ascii="Arial" w:hAnsi="Arial"/>
                <w:b/>
                <w:color w:val="FFFFFF"/>
                <w:sz w:val="19"/>
              </w:rPr>
              <w:t>Q #</w:t>
            </w:r>
          </w:p>
        </w:tc>
        <w:tc>
          <w:tcPr>
            <w:tcW w:type="dxa" w:w="5328"/>
            <w:shd w:fill="1E3A8A"/>
            <w:tcMar>
              <w:top w:w="100" w:type="dxa"/>
              <w:bottom w:w="100" w:type="dxa"/>
              <w:left w:w="140" w:type="dxa"/>
              <w:right w:w="140" w:type="dxa"/>
            </w:tcMar>
          </w:tcPr>
          <w:p>
            <w:pPr>
              <w:spacing w:after="0"/>
            </w:pPr>
            <w:r>
              <w:rPr>
                <w:rFonts w:ascii="Arial" w:hAnsi="Arial"/>
                <w:b/>
                <w:color w:val="FFFFFF"/>
                <w:sz w:val="19"/>
              </w:rPr>
              <w:t>Scenario Title</w:t>
            </w:r>
          </w:p>
        </w:tc>
        <w:tc>
          <w:tcPr>
            <w:tcW w:type="dxa" w:w="3600"/>
            <w:shd w:fill="1E3A8A"/>
            <w:tcMar>
              <w:top w:w="100" w:type="dxa"/>
              <w:bottom w:w="100" w:type="dxa"/>
              <w:left w:w="140" w:type="dxa"/>
              <w:right w:w="140" w:type="dxa"/>
            </w:tcMar>
          </w:tcPr>
          <w:p>
            <w:pPr>
              <w:spacing w:after="0"/>
            </w:pPr>
            <w:r>
              <w:rPr>
                <w:rFonts w:ascii="Arial" w:hAnsi="Arial"/>
                <w:b/>
                <w:color w:val="FFFFFF"/>
                <w:sz w:val="19"/>
              </w:rPr>
              <w:t>Key Concepts Tested</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Top N-th Highest Salary per Department with Ties</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DENSE_RANK() vs ROW_NUMBER(), PARTITION BY, CTE</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Q2</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Running Cumulative Revenue per Customer Over Time</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SUM() OVER (PARTITION BY ... ORDER BY ...), Window Frames</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Q3</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7-Day Rolling Moving Average of Daily Revenue</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AVG() OVER (... ROWS BETWEEN 6 PRECEDING AND CURRENT ROW)</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Q4</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Day-over-Day Revenue Delta &amp; Percentage Growth</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LAG(), LEAD(), Delta Calculation, NULL safety</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Q5</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First &amp; Latest Purchased Product per Customer</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FIRST_VALUE(), LAST_VALUE(), Window Frame specification</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Q6</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User Sessionization &amp; 30-Minute Inactivity Idle Time</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LAG(), TIMESTAMPDIFF(), Cumulative Flags</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Q7</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Customer Quintile Segmentation via NTILE(5)</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NTILE(n), Equal Distribution, Percentile Bucketing</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Q8</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Organizational Hierarchy Traversal &amp; Reporting Depth</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Recursive CTE, Anchor Member, Recursive Member, Level</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Q9</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Generating Continuous Date Series to Fill Zero Sales</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Recursive CTE Date Generator, LEFT JOIN, COALESCE</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Q10</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Top 2 Best-Selling Products per Category with Ties</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DENSE_RANK(), Subquery / CTE Filter, Edge-case handling</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Q11</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Detecting 3 Consecutive Days of Dropping Stock Prices</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LAG(), Multi-Row Comparative Analytics</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Q12</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Department Subtotals and Grand Totals via WITH ROLLUP</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GROUP BY ... WITH ROLLUP, GROUPING() function</w:t>
            </w:r>
          </w:p>
        </w:tc>
      </w:tr>
    </w:tbl>
    <w:p>
      <w:pPr>
        <w:spacing w:after="320"/>
      </w:pPr>
    </w:p>
    <w:p>
      <w:r>
        <w:br w:type="page"/>
      </w:r>
    </w:p>
    <w:p>
      <w:pPr>
        <w:keepNext/>
        <w:spacing w:before="280" w:after="80"/>
      </w:pPr>
      <w:r>
        <w:rPr>
          <w:rFonts w:ascii="Arial" w:hAnsi="Arial"/>
          <w:b/>
          <w:color w:val="0284C7"/>
          <w:sz w:val="25"/>
        </w:rPr>
        <w:t xml:space="preserve">QUESTION 01: </w:t>
      </w:r>
      <w:r>
        <w:rPr>
          <w:rFonts w:ascii="Arial" w:hAnsi="Arial"/>
          <w:b/>
          <w:color w:val="1E3A8A"/>
          <w:sz w:val="25"/>
        </w:rPr>
        <w:t>Top N-th Highest Salary per Department with Ties</w:t>
      </w:r>
    </w:p>
    <w:p>
      <w:pPr>
        <w:spacing w:before="40" w:after="120"/>
      </w:pPr>
      <w:r>
        <w:rPr>
          <w:b/>
          <w:sz w:val="20"/>
        </w:rPr>
        <w:t xml:space="preserve">Scenario Description: </w:t>
      </w:r>
      <w:r>
        <w:rPr>
          <w:sz w:val="20"/>
        </w:rPr>
        <w:t>An enterprise executive board wants to identify the 2nd highest paid employee in every department. If multiple employees in the same department earn the exact same 2nd highest salary, all of them should be included. If a department has fewer than 2 distinct salary levels, it should not produce any output for the 2nd rank. Explain why `DENSE_RANK()` is chosen over `ROW_NUMBER()` or `RANK()`.</w:t>
      </w:r>
    </w:p>
    <w:p>
      <w:pPr>
        <w:spacing w:before="80" w:after="60"/>
      </w:pPr>
      <w:r>
        <w:rPr>
          <w:rFonts w:ascii="Calibri" w:hAnsi="Calibri"/>
          <w:b/>
          <w:color w:val="4B5563"/>
          <w:sz w:val="20"/>
        </w:rPr>
        <w:t>Sample Input: `department_salaries`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emp_id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emp_name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dept_name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salary</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Alice</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Tech</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120000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Bob</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Tech</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110000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Charlie</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Tech</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110000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Diana</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Tech</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90000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105</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Evan</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Finance</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95000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106</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Fiona</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Finance</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95000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107</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George</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Finance</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80000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108</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Harry</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HR</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70000</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334155"/>
            <w:tcMar>
              <w:top w:w="80" w:type="dxa"/>
              <w:bottom w:w="80" w:type="dxa"/>
              <w:left w:w="100" w:type="dxa"/>
              <w:right w:w="100" w:type="dxa"/>
            </w:tcMar>
          </w:tcPr>
          <w:p>
            <w:pPr>
              <w:spacing w:after="0"/>
            </w:pPr>
            <w:r>
              <w:rPr>
                <w:rFonts w:ascii="Calibri" w:hAnsi="Calibri"/>
                <w:b/>
                <w:color w:val="FFFFFF"/>
                <w:sz w:val="18"/>
              </w:rPr>
              <w:t>emp_id</w:t>
            </w:r>
          </w:p>
        </w:tc>
        <w:tc>
          <w:tcPr>
            <w:tcW w:type="dxa" w:w="2016"/>
            <w:shd w:fill="334155"/>
            <w:tcMar>
              <w:top w:w="80" w:type="dxa"/>
              <w:bottom w:w="80" w:type="dxa"/>
              <w:left w:w="100" w:type="dxa"/>
              <w:right w:w="100" w:type="dxa"/>
            </w:tcMar>
          </w:tcPr>
          <w:p>
            <w:pPr>
              <w:spacing w:after="0"/>
            </w:pPr>
            <w:r>
              <w:rPr>
                <w:rFonts w:ascii="Calibri" w:hAnsi="Calibri"/>
                <w:b/>
                <w:color w:val="FFFFFF"/>
                <w:sz w:val="18"/>
              </w:rPr>
              <w:t>emp_name</w:t>
            </w:r>
          </w:p>
        </w:tc>
        <w:tc>
          <w:tcPr>
            <w:tcW w:type="dxa" w:w="2016"/>
            <w:shd w:fill="334155"/>
            <w:tcMar>
              <w:top w:w="80" w:type="dxa"/>
              <w:bottom w:w="80" w:type="dxa"/>
              <w:left w:w="100" w:type="dxa"/>
              <w:right w:w="100" w:type="dxa"/>
            </w:tcMar>
          </w:tcPr>
          <w:p>
            <w:pPr>
              <w:spacing w:after="0"/>
            </w:pPr>
            <w:r>
              <w:rPr>
                <w:rFonts w:ascii="Calibri" w:hAnsi="Calibri"/>
                <w:b/>
                <w:color w:val="FFFFFF"/>
                <w:sz w:val="18"/>
              </w:rPr>
              <w:t>dept_name</w:t>
            </w:r>
          </w:p>
        </w:tc>
        <w:tc>
          <w:tcPr>
            <w:tcW w:type="dxa" w:w="2016"/>
            <w:shd w:fill="334155"/>
            <w:tcMar>
              <w:top w:w="80" w:type="dxa"/>
              <w:bottom w:w="80" w:type="dxa"/>
              <w:left w:w="100" w:type="dxa"/>
              <w:right w:w="100" w:type="dxa"/>
            </w:tcMar>
          </w:tcPr>
          <w:p>
            <w:pPr>
              <w:spacing w:after="0"/>
            </w:pPr>
            <w:r>
              <w:rPr>
                <w:rFonts w:ascii="Calibri" w:hAnsi="Calibri"/>
                <w:b/>
                <w:color w:val="FFFFFF"/>
                <w:sz w:val="18"/>
              </w:rPr>
              <w:t>salary</w:t>
            </w:r>
          </w:p>
        </w:tc>
        <w:tc>
          <w:tcPr>
            <w:tcW w:type="dxa" w:w="2016"/>
            <w:shd w:fill="334155"/>
            <w:tcMar>
              <w:top w:w="80" w:type="dxa"/>
              <w:bottom w:w="80" w:type="dxa"/>
              <w:left w:w="100" w:type="dxa"/>
              <w:right w:w="100" w:type="dxa"/>
            </w:tcMar>
          </w:tcPr>
          <w:p>
            <w:pPr>
              <w:spacing w:after="0"/>
            </w:pPr>
            <w:r>
              <w:rPr>
                <w:rFonts w:ascii="Calibri" w:hAnsi="Calibri"/>
                <w:b/>
                <w:color w:val="FFFFFF"/>
                <w:sz w:val="18"/>
              </w:rPr>
              <w:t>salary_rank</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102</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Bob</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Tech</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110000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103</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Charlie</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Tech</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110000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107</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George</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Finance</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80000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DENSE_RANK(): </w:t>
            </w:r>
            <w:r>
              <w:rPr>
                <w:color w:val="1F2937"/>
                <w:sz w:val="19"/>
              </w:rPr>
              <w:t>Duplicate values ko same rank deta hai aur agle rank me gap nahi chhodta (e.g. 1, 2, 2, 3).</w:t>
            </w:r>
          </w:p>
          <w:p>
            <w:pPr>
              <w:spacing w:before="40" w:after="40"/>
            </w:pPr>
            <w:r>
              <w:rPr>
                <w:b/>
                <w:color w:val="1F2937"/>
                <w:sz w:val="19"/>
              </w:rPr>
              <w:t xml:space="preserve">• RANK(): </w:t>
            </w:r>
            <w:r>
              <w:rPr>
                <w:color w:val="1F2937"/>
                <w:sz w:val="19"/>
              </w:rPr>
              <w:t>Duplicate values par rank skip kar deta hai (e.g. 1, 2, 2, 4 -&gt; 3 gayab!).</w:t>
            </w:r>
          </w:p>
          <w:p>
            <w:pPr>
              <w:spacing w:before="40" w:after="40"/>
            </w:pPr>
            <w:r>
              <w:rPr>
                <w:b/>
                <w:color w:val="1F2937"/>
                <w:sz w:val="19"/>
              </w:rPr>
              <w:t xml:space="preserve">• ROW_NUMBER(): </w:t>
            </w:r>
            <w:r>
              <w:rPr>
                <w:color w:val="1F2937"/>
                <w:sz w:val="19"/>
              </w:rPr>
              <w:t>Har row ko unique sequential number deta hai bina tie consider kiye (1, 2, 3, 4).</w:t>
            </w:r>
          </w:p>
          <w:p>
            <w:pPr>
              <w:spacing w:before="40" w:after="40"/>
            </w:pPr>
            <w:r>
              <w:rPr>
                <w:b/>
                <w:color w:val="1F2937"/>
                <w:sz w:val="19"/>
              </w:rPr>
              <w:t xml:space="preserve">• PARTITION BY dept_name: </w:t>
            </w:r>
            <w:r>
              <w:rPr>
                <w:color w:val="1F2937"/>
                <w:sz w:val="19"/>
              </w:rPr>
              <w:t>Har department ke liye rank counter 1 se fresh shuru hota hai.</w:t>
            </w:r>
          </w:p>
          <w:p>
            <w:pPr>
              <w:spacing w:before="40" w:after="40"/>
            </w:pPr>
            <w:r>
              <w:rPr>
                <w:b/>
                <w:color w:val="1F2937"/>
                <w:sz w:val="19"/>
              </w:rPr>
              <w:t xml:space="preserve">• Common Table Expression (CTE): </w:t>
            </w:r>
            <w:r>
              <w:rPr>
                <w:color w:val="1F2937"/>
                <w:sz w:val="19"/>
              </w:rPr>
              <w:t>Window function ke result par filter lagane ke liye (kyunki WHERE me window functions allowed nahi hote).</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Window functions ka sabse core concept test ho raha hai: ROW_NUMBER vs RANK vs DENSE_RANK.</w:t>
            </w:r>
          </w:p>
          <w:p>
            <w:pPr>
              <w:spacing w:before="40" w:after="60"/>
            </w:pPr>
            <w:r>
              <w:rPr>
                <w:b/>
                <w:color w:val="1F2937"/>
                <w:sz w:val="19"/>
              </w:rPr>
              <w:t>Kyun DENSE_RANK() choose kiya?</w:t>
            </w:r>
            <w:r>
              <w:rPr>
                <w:color w:val="1F2937"/>
                <w:sz w:val="19"/>
              </w:rPr>
              <w:br/>
              <w:t>- Finance department dekhiye: Evan aur Fiona dono ki salary 95000 (Rank 1) hai. George ki salary 80000 hai.</w:t>
              <w:br/>
              <w:t>- Agar hum `RANK()` use karte: Rank 1, 1, aur George ko Rank 3 milta! Rank 2 gayab ho jata aur George miss ho jata.</w:t>
              <w:br/>
              <w:t>- Agar hum `ROW_NUMBER()` use karte: Evan ko 1 aur Fiona ko 2 mil jata, jabki dono actually same 1st rank par the!</w:t>
              <w:br/>
              <w:t>- `DENSE_RANK()` perfectly Evan &amp; Fiona ko 1 deta hai aur George ko 2 deta hai. Aur Tech me Bob aur Charlie dono ko tie par 2 deta hai.</w:t>
            </w:r>
          </w:p>
          <w:p>
            <w:pPr>
              <w:spacing w:before="40" w:after="60"/>
            </w:pPr>
            <w:r>
              <w:rPr>
                <w:b/>
                <w:color w:val="1F2937"/>
                <w:sz w:val="19"/>
              </w:rPr>
              <w:t>Step-by-Step Logic:</w:t>
            </w:r>
            <w:r>
              <w:rPr>
                <w:color w:val="1F2937"/>
                <w:sz w:val="19"/>
              </w:rPr>
              <w:br/>
              <w:t>1. CTE ke andar `DENSE_RANK() OVER (PARTITION BY dept_name ORDER BY salary DESC)` likh kar rank assign karte hain.</w:t>
              <w:br/>
              <w:t>2. Outer query me `WHERE salary_rank = 2` filter laga dete hain.</w:t>
              <w:br/>
              <w:t>3. HR department me sirf 1 salary thi, isliye wahan rank 2 banega hi nahi aur wo automatically bahar ho jayega.</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1</w:t>
            </w:r>
          </w:p>
          <w:p>
            <w:pPr>
              <w:spacing w:before="0" w:after="20" w:line="252" w:lineRule="auto"/>
            </w:pPr>
            <w:r>
              <w:rPr>
                <w:rFonts w:ascii="Consolas" w:hAnsi="Consolas"/>
                <w:color w:val="0F172A"/>
                <w:sz w:val="18"/>
              </w:rPr>
              <w:t>WITH RankedSalaries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emp_id,</w:t>
            </w:r>
          </w:p>
          <w:p>
            <w:pPr>
              <w:spacing w:before="0" w:after="20" w:line="252" w:lineRule="auto"/>
            </w:pPr>
            <w:r>
              <w:rPr>
                <w:rFonts w:ascii="Consolas" w:hAnsi="Consolas"/>
                <w:color w:val="1E293B"/>
                <w:sz w:val="18"/>
              </w:rPr>
              <w:t xml:space="preserve">        emp_name,</w:t>
            </w:r>
          </w:p>
          <w:p>
            <w:pPr>
              <w:spacing w:before="0" w:after="20" w:line="252" w:lineRule="auto"/>
            </w:pPr>
            <w:r>
              <w:rPr>
                <w:rFonts w:ascii="Consolas" w:hAnsi="Consolas"/>
                <w:color w:val="1E293B"/>
                <w:sz w:val="18"/>
              </w:rPr>
              <w:t xml:space="preserve">        dept_name,</w:t>
            </w:r>
          </w:p>
          <w:p>
            <w:pPr>
              <w:spacing w:before="0" w:after="20" w:line="252" w:lineRule="auto"/>
            </w:pPr>
            <w:r>
              <w:rPr>
                <w:rFonts w:ascii="Consolas" w:hAnsi="Consolas"/>
                <w:color w:val="1E293B"/>
                <w:sz w:val="18"/>
              </w:rPr>
              <w:t xml:space="preserve">        salary,</w:t>
            </w:r>
          </w:p>
          <w:p>
            <w:pPr>
              <w:spacing w:before="0" w:after="20" w:line="252" w:lineRule="auto"/>
            </w:pPr>
            <w:r>
              <w:rPr>
                <w:rFonts w:ascii="Consolas" w:hAnsi="Consolas"/>
                <w:color w:val="0F172A"/>
                <w:sz w:val="18"/>
              </w:rPr>
              <w:t xml:space="preserve">        DENSE_RANK() OVER (</w:t>
            </w:r>
          </w:p>
          <w:p>
            <w:pPr>
              <w:spacing w:before="0" w:after="20" w:line="252" w:lineRule="auto"/>
            </w:pPr>
            <w:r>
              <w:rPr>
                <w:rFonts w:ascii="Consolas" w:hAnsi="Consolas"/>
                <w:color w:val="1E293B"/>
                <w:sz w:val="18"/>
              </w:rPr>
              <w:t xml:space="preserve">            PARTITION BY dept_name </w:t>
            </w:r>
          </w:p>
          <w:p>
            <w:pPr>
              <w:spacing w:before="0" w:after="20" w:line="252" w:lineRule="auto"/>
            </w:pPr>
            <w:r>
              <w:rPr>
                <w:rFonts w:ascii="Consolas" w:hAnsi="Consolas"/>
                <w:color w:val="0F172A"/>
                <w:sz w:val="18"/>
              </w:rPr>
              <w:t xml:space="preserve">            ORDER BY salary DESC</w:t>
            </w:r>
          </w:p>
          <w:p>
            <w:pPr>
              <w:spacing w:before="0" w:after="20" w:line="252" w:lineRule="auto"/>
            </w:pPr>
            <w:r>
              <w:rPr>
                <w:rFonts w:ascii="Consolas" w:hAnsi="Consolas"/>
                <w:color w:val="1E293B"/>
                <w:sz w:val="18"/>
              </w:rPr>
              <w:t xml:space="preserve">        ) AS salary_rank</w:t>
            </w:r>
          </w:p>
          <w:p>
            <w:pPr>
              <w:spacing w:before="0" w:after="20" w:line="252" w:lineRule="auto"/>
            </w:pPr>
            <w:r>
              <w:rPr>
                <w:rFonts w:ascii="Consolas" w:hAnsi="Consolas"/>
                <w:color w:val="0F172A"/>
                <w:sz w:val="18"/>
              </w:rPr>
              <w:t xml:space="preserve">    FROM department_salaries</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emp_id,</w:t>
            </w:r>
          </w:p>
          <w:p>
            <w:pPr>
              <w:spacing w:before="0" w:after="20" w:line="252" w:lineRule="auto"/>
            </w:pPr>
            <w:r>
              <w:rPr>
                <w:rFonts w:ascii="Consolas" w:hAnsi="Consolas"/>
                <w:color w:val="1E293B"/>
                <w:sz w:val="18"/>
              </w:rPr>
              <w:t xml:space="preserve">    emp_name,</w:t>
            </w:r>
          </w:p>
          <w:p>
            <w:pPr>
              <w:spacing w:before="0" w:after="20" w:line="252" w:lineRule="auto"/>
            </w:pPr>
            <w:r>
              <w:rPr>
                <w:rFonts w:ascii="Consolas" w:hAnsi="Consolas"/>
                <w:color w:val="1E293B"/>
                <w:sz w:val="18"/>
              </w:rPr>
              <w:t xml:space="preserve">    dept_name,</w:t>
            </w:r>
          </w:p>
          <w:p>
            <w:pPr>
              <w:spacing w:before="0" w:after="20" w:line="252" w:lineRule="auto"/>
            </w:pPr>
            <w:r>
              <w:rPr>
                <w:rFonts w:ascii="Consolas" w:hAnsi="Consolas"/>
                <w:color w:val="1E293B"/>
                <w:sz w:val="18"/>
              </w:rPr>
              <w:t xml:space="preserve">    salary,</w:t>
            </w:r>
          </w:p>
          <w:p>
            <w:pPr>
              <w:spacing w:before="0" w:after="20" w:line="252" w:lineRule="auto"/>
            </w:pPr>
            <w:r>
              <w:rPr>
                <w:rFonts w:ascii="Consolas" w:hAnsi="Consolas"/>
                <w:color w:val="1E293B"/>
                <w:sz w:val="18"/>
              </w:rPr>
              <w:t xml:space="preserve">    salary_rank</w:t>
            </w:r>
          </w:p>
          <w:p>
            <w:pPr>
              <w:spacing w:before="0" w:after="20" w:line="252" w:lineRule="auto"/>
            </w:pPr>
            <w:r>
              <w:rPr>
                <w:rFonts w:ascii="Consolas" w:hAnsi="Consolas"/>
                <w:color w:val="0F172A"/>
                <w:sz w:val="18"/>
              </w:rPr>
              <w:t>FROM RankedSalaries</w:t>
            </w:r>
          </w:p>
          <w:p>
            <w:pPr>
              <w:spacing w:before="0" w:after="20" w:line="252" w:lineRule="auto"/>
            </w:pPr>
            <w:r>
              <w:rPr>
                <w:rFonts w:ascii="Consolas" w:hAnsi="Consolas"/>
                <w:color w:val="0F172A"/>
                <w:sz w:val="18"/>
              </w:rPr>
              <w:t>WHERE salary_rank = 2</w:t>
            </w:r>
          </w:p>
          <w:p>
            <w:pPr>
              <w:spacing w:before="0" w:after="20" w:line="252" w:lineRule="auto"/>
            </w:pPr>
            <w:r>
              <w:rPr>
                <w:rFonts w:ascii="Consolas" w:hAnsi="Consolas"/>
                <w:color w:val="0F172A"/>
                <w:sz w:val="18"/>
              </w:rPr>
              <w:t>ORDER BY dept_name, emp_name;</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Rule: </w:t>
            </w:r>
            <w:r>
              <w:rPr>
                <w:color w:val="1F2937"/>
                <w:sz w:val="19"/>
              </w:rPr>
              <w:t>Window functions kabhi bhi WHERE clause me direct use nahi kiye ja sakte (`WHERE DENSE_RANK() ...` throws error). Inhe hamesha CTE ya Subquery ke andar wrap karna padta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02: </w:t>
      </w:r>
      <w:r>
        <w:rPr>
          <w:rFonts w:ascii="Arial" w:hAnsi="Arial"/>
          <w:b/>
          <w:color w:val="1E3A8A"/>
          <w:sz w:val="25"/>
        </w:rPr>
        <w:t>Running Cumulative Revenue per Customer Over Time</w:t>
      </w:r>
    </w:p>
    <w:p>
      <w:pPr>
        <w:spacing w:before="40" w:after="120"/>
      </w:pPr>
      <w:r>
        <w:rPr>
          <w:b/>
          <w:sz w:val="20"/>
        </w:rPr>
        <w:t xml:space="preserve">Scenario Description: </w:t>
      </w:r>
      <w:r>
        <w:rPr>
          <w:sz w:val="20"/>
        </w:rPr>
        <w:t>A fintech analytics team tracks customer spending patterns across time. From the `customer_transactions` table, compute the running cumulative total amount spent by each customer ordered chronologically by transaction date. Also display the total overall spend by that customer on every row for quick comparison.</w:t>
      </w:r>
    </w:p>
    <w:p>
      <w:pPr>
        <w:spacing w:before="80" w:after="60"/>
      </w:pPr>
      <w:r>
        <w:rPr>
          <w:rFonts w:ascii="Calibri" w:hAnsi="Calibri"/>
          <w:b/>
          <w:color w:val="4B5563"/>
          <w:sz w:val="20"/>
        </w:rPr>
        <w:t>Sample Input: `customer_transactions`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txn_id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customer_id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txn_date</w:t>
            </w:r>
          </w:p>
        </w:tc>
        <w:tc>
          <w:tcPr>
            <w:tcW w:type="dxa" w:w="2520"/>
            <w:shd w:fill="334155"/>
            <w:tcMar>
              <w:top w:w="80" w:type="dxa"/>
              <w:bottom w:w="80" w:type="dxa"/>
              <w:left w:w="100" w:type="dxa"/>
              <w:right w:w="100" w:type="dxa"/>
            </w:tcMar>
          </w:tcPr>
          <w:p>
            <w:pPr>
              <w:spacing w:after="0"/>
            </w:pPr>
            <w:r>
              <w:rPr>
                <w:rFonts w:ascii="Calibri" w:hAnsi="Calibri"/>
                <w:b/>
                <w:color w:val="FFFFFF"/>
                <w:sz w:val="18"/>
              </w:rPr>
              <w:t>amount</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2023-01-05</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C01</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2023-01-15</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150.00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2023-02-02</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2023-01-10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C02</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2023-01-20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300.00</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334155"/>
            <w:tcMar>
              <w:top w:w="80" w:type="dxa"/>
              <w:bottom w:w="80" w:type="dxa"/>
              <w:left w:w="100" w:type="dxa"/>
              <w:right w:w="100" w:type="dxa"/>
            </w:tcMar>
          </w:tcPr>
          <w:p>
            <w:pPr>
              <w:spacing w:after="0"/>
            </w:pPr>
            <w:r>
              <w:rPr>
                <w:rFonts w:ascii="Calibri" w:hAnsi="Calibri"/>
                <w:b/>
                <w:color w:val="FFFFFF"/>
                <w:sz w:val="18"/>
              </w:rPr>
              <w:t>txn_id</w:t>
            </w:r>
          </w:p>
        </w:tc>
        <w:tc>
          <w:tcPr>
            <w:tcW w:type="dxa" w:w="1680"/>
            <w:shd w:fill="334155"/>
            <w:tcMar>
              <w:top w:w="80" w:type="dxa"/>
              <w:bottom w:w="80" w:type="dxa"/>
              <w:left w:w="100" w:type="dxa"/>
              <w:right w:w="100" w:type="dxa"/>
            </w:tcMar>
          </w:tcPr>
          <w:p>
            <w:pPr>
              <w:spacing w:after="0"/>
            </w:pPr>
            <w:r>
              <w:rPr>
                <w:rFonts w:ascii="Calibri" w:hAnsi="Calibri"/>
                <w:b/>
                <w:color w:val="FFFFFF"/>
                <w:sz w:val="18"/>
              </w:rPr>
              <w:t>customer_id</w:t>
            </w:r>
          </w:p>
        </w:tc>
        <w:tc>
          <w:tcPr>
            <w:tcW w:type="dxa" w:w="1680"/>
            <w:shd w:fill="334155"/>
            <w:tcMar>
              <w:top w:w="80" w:type="dxa"/>
              <w:bottom w:w="80" w:type="dxa"/>
              <w:left w:w="100" w:type="dxa"/>
              <w:right w:w="100" w:type="dxa"/>
            </w:tcMar>
          </w:tcPr>
          <w:p>
            <w:pPr>
              <w:spacing w:after="0"/>
            </w:pPr>
            <w:r>
              <w:rPr>
                <w:rFonts w:ascii="Calibri" w:hAnsi="Calibri"/>
                <w:b/>
                <w:color w:val="FFFFFF"/>
                <w:sz w:val="18"/>
              </w:rPr>
              <w:t>txn_date</w:t>
            </w:r>
          </w:p>
        </w:tc>
        <w:tc>
          <w:tcPr>
            <w:tcW w:type="dxa" w:w="1680"/>
            <w:shd w:fill="334155"/>
            <w:tcMar>
              <w:top w:w="80" w:type="dxa"/>
              <w:bottom w:w="80" w:type="dxa"/>
              <w:left w:w="100" w:type="dxa"/>
              <w:right w:w="100" w:type="dxa"/>
            </w:tcMar>
          </w:tcPr>
          <w:p>
            <w:pPr>
              <w:spacing w:after="0"/>
            </w:pPr>
            <w:r>
              <w:rPr>
                <w:rFonts w:ascii="Calibri" w:hAnsi="Calibri"/>
                <w:b/>
                <w:color w:val="FFFFFF"/>
                <w:sz w:val="18"/>
              </w:rPr>
              <w:t>amount</w:t>
            </w:r>
          </w:p>
        </w:tc>
        <w:tc>
          <w:tcPr>
            <w:tcW w:type="dxa" w:w="1680"/>
            <w:shd w:fill="334155"/>
            <w:tcMar>
              <w:top w:w="80" w:type="dxa"/>
              <w:bottom w:w="80" w:type="dxa"/>
              <w:left w:w="100" w:type="dxa"/>
              <w:right w:w="100" w:type="dxa"/>
            </w:tcMar>
          </w:tcPr>
          <w:p>
            <w:pPr>
              <w:spacing w:after="0"/>
            </w:pPr>
            <w:r>
              <w:rPr>
                <w:rFonts w:ascii="Calibri" w:hAnsi="Calibri"/>
                <w:b/>
                <w:color w:val="FFFFFF"/>
                <w:sz w:val="18"/>
              </w:rPr>
              <w:t>running_total</w:t>
            </w:r>
          </w:p>
        </w:tc>
        <w:tc>
          <w:tcPr>
            <w:tcW w:type="dxa" w:w="1680"/>
            <w:shd w:fill="334155"/>
            <w:tcMar>
              <w:top w:w="80" w:type="dxa"/>
              <w:bottom w:w="80" w:type="dxa"/>
              <w:left w:w="100" w:type="dxa"/>
              <w:right w:w="100" w:type="dxa"/>
            </w:tcMar>
          </w:tcPr>
          <w:p>
            <w:pPr>
              <w:spacing w:after="0"/>
            </w:pPr>
            <w:r>
              <w:rPr>
                <w:rFonts w:ascii="Calibri" w:hAnsi="Calibri"/>
                <w:b/>
                <w:color w:val="FFFFFF"/>
                <w:sz w:val="18"/>
              </w:rPr>
              <w:t>total_customer_spend</w:t>
            </w:r>
          </w:p>
        </w:tc>
      </w:tr>
      <w:tr>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C01</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2023-01-05</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450.00</w:t>
            </w:r>
          </w:p>
        </w:tc>
      </w:tr>
      <w:tr>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C01</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2023-01-15</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150.00</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250.00</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450.00</w:t>
            </w:r>
          </w:p>
        </w:tc>
      </w:tr>
      <w:tr>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C01</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2023-02-02</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200.00</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450.00</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450.00</w:t>
            </w:r>
          </w:p>
        </w:tc>
      </w:tr>
      <w:tr>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C02</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2023-01-10</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500.00</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500.00</w:t>
            </w:r>
          </w:p>
        </w:tc>
        <w:tc>
          <w:tcPr>
            <w:tcW w:type="dxa" w:w="1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800.00</w:t>
            </w:r>
          </w:p>
        </w:tc>
      </w:tr>
      <w:tr>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C02</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2023-01-20</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300.00</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800.00</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800.00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Running Total Window Frame: </w:t>
            </w:r>
            <w:r>
              <w:rPr>
                <w:color w:val="1F2937"/>
                <w:sz w:val="19"/>
              </w:rPr>
              <w:t>`SUM(amount) OVER (PARTITION BY customer_id ORDER BY txn_date ROWS BETWEEN UNBOUNDED PRECEDING AND CURRENT ROW)`.</w:t>
            </w:r>
          </w:p>
          <w:p>
            <w:pPr>
              <w:spacing w:before="40" w:after="40"/>
            </w:pPr>
            <w:r>
              <w:rPr>
                <w:b/>
                <w:color w:val="1F2937"/>
                <w:sz w:val="19"/>
              </w:rPr>
              <w:t xml:space="preserve">• Difference between ROWS vs RANGE: </w:t>
            </w:r>
            <w:r>
              <w:rPr>
                <w:color w:val="1F2937"/>
                <w:sz w:val="19"/>
              </w:rPr>
              <w:t>Date ties me `RANGE` saari duplicate date rows ko ek sath sum kar deta hai, jabki `ROWS` strictly row-by-row add karta hai.</w:t>
            </w:r>
          </w:p>
          <w:p>
            <w:pPr>
              <w:spacing w:before="40" w:after="40"/>
            </w:pPr>
            <w:r>
              <w:rPr>
                <w:b/>
                <w:color w:val="1F2937"/>
                <w:sz w:val="19"/>
              </w:rPr>
              <w:t xml:space="preserve">• Overall Partition Aggregate: </w:t>
            </w:r>
            <w:r>
              <w:rPr>
                <w:color w:val="1F2937"/>
                <w:sz w:val="19"/>
              </w:rPr>
              <w:t>`SUM(amount) OVER (PARTITION BY customer_id)` bina ORDER BY ke pura total de deta hai.</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Running total har financial system ka bread-and-butter question hai. Interviewer check karta hai ki kya aapko default window frame (`RANGE BETWEEN`) ka trap pata hai.</w:t>
            </w:r>
          </w:p>
          <w:p>
            <w:pPr>
              <w:spacing w:before="40" w:after="60"/>
            </w:pPr>
            <w:r>
              <w:rPr>
                <w:b/>
                <w:color w:val="1F2937"/>
                <w:sz w:val="19"/>
              </w:rPr>
              <w:t>Step 1 - Running Total:</w:t>
            </w:r>
            <w:r>
              <w:rPr>
                <w:color w:val="1F2937"/>
                <w:sz w:val="19"/>
              </w:rPr>
              <w:br/>
              <w:t>Jab aap likhte hain `SUM(amount) OVER (PARTITION BY customer_id ORDER BY txn_date)`:</w:t>
              <w:br/>
              <w:t>- Ye customer_id ke partition me transactions ko date ke mutabik sort karta hai.</w:t>
              <w:br/>
              <w:t>- Har row par pichhli sabhi rows ka sum add karta chalta hai.</w:t>
            </w:r>
          </w:p>
          <w:p>
            <w:pPr>
              <w:spacing w:before="40" w:after="60"/>
            </w:pPr>
            <w:r>
              <w:rPr>
                <w:b/>
                <w:color w:val="1F2937"/>
                <w:sz w:val="19"/>
              </w:rPr>
              <w:t>Important Trap (ROWS vs RANGE):</w:t>
            </w:r>
            <w:r>
              <w:rPr>
                <w:color w:val="1F2937"/>
                <w:sz w:val="19"/>
              </w:rPr>
              <w:br/>
              <w:t>Default frame `RANGE BETWEEN UNBOUNDED PRECEDING AND CURRENT ROW` hota hai. Agar do transactions same date par hon, toh default RANGE dono rows ka sum combined dikha deta hai! Hamesha explicit `ROWS BETWEEN UNBOUNDED PRECEDING AND CURRENT ROW` likhein.</w:t>
            </w:r>
          </w:p>
          <w:p>
            <w:pPr>
              <w:spacing w:before="40" w:after="60"/>
            </w:pPr>
            <w:r>
              <w:rPr>
                <w:b/>
                <w:color w:val="1F2937"/>
                <w:sz w:val="19"/>
              </w:rPr>
              <w:t>Step 2 - Total Partition Spend:</w:t>
            </w:r>
            <w:r>
              <w:rPr>
                <w:color w:val="1F2937"/>
                <w:sz w:val="19"/>
              </w:rPr>
              <w:br/>
              <w:t>Agar hum `ORDER BY` hata dein: `SUM(amount) OVER (PARTITION BY customer_id)`, toh ye poore partition ka grand sum bina order ke har row par print kar deta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2</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txn_id,</w:t>
            </w:r>
          </w:p>
          <w:p>
            <w:pPr>
              <w:spacing w:before="0" w:after="20" w:line="252" w:lineRule="auto"/>
            </w:pPr>
            <w:r>
              <w:rPr>
                <w:rFonts w:ascii="Consolas" w:hAnsi="Consolas"/>
                <w:color w:val="1E293B"/>
                <w:sz w:val="18"/>
              </w:rPr>
              <w:t xml:space="preserve">    customer_id,</w:t>
            </w:r>
          </w:p>
          <w:p>
            <w:pPr>
              <w:spacing w:before="0" w:after="20" w:line="252" w:lineRule="auto"/>
            </w:pPr>
            <w:r>
              <w:rPr>
                <w:rFonts w:ascii="Consolas" w:hAnsi="Consolas"/>
                <w:color w:val="1E293B"/>
                <w:sz w:val="18"/>
              </w:rPr>
              <w:t xml:space="preserve">    txn_date,</w:t>
            </w:r>
          </w:p>
          <w:p>
            <w:pPr>
              <w:spacing w:before="0" w:after="20" w:line="252" w:lineRule="auto"/>
            </w:pPr>
            <w:r>
              <w:rPr>
                <w:rFonts w:ascii="Consolas" w:hAnsi="Consolas"/>
                <w:color w:val="1E293B"/>
                <w:sz w:val="18"/>
              </w:rPr>
              <w:t xml:space="preserve">    amount,</w:t>
            </w:r>
          </w:p>
          <w:p>
            <w:pPr>
              <w:spacing w:before="0" w:after="20" w:line="252" w:lineRule="auto"/>
            </w:pPr>
            <w:r>
              <w:rPr>
                <w:rFonts w:ascii="Consolas" w:hAnsi="Consolas"/>
                <w:i/>
                <w:color w:val="059669"/>
                <w:sz w:val="18"/>
              </w:rPr>
              <w:t xml:space="preserve">    -- Running cumulative total up to the current row</w:t>
            </w:r>
          </w:p>
          <w:p>
            <w:pPr>
              <w:spacing w:before="0" w:after="20" w:line="252" w:lineRule="auto"/>
            </w:pPr>
            <w:r>
              <w:rPr>
                <w:rFonts w:ascii="Consolas" w:hAnsi="Consolas"/>
                <w:color w:val="0F172A"/>
                <w:sz w:val="18"/>
              </w:rPr>
              <w:t xml:space="preserve">    SUM(amount) OVER (</w:t>
            </w:r>
          </w:p>
          <w:p>
            <w:pPr>
              <w:spacing w:before="0" w:after="20" w:line="252" w:lineRule="auto"/>
            </w:pPr>
            <w:r>
              <w:rPr>
                <w:rFonts w:ascii="Consolas" w:hAnsi="Consolas"/>
                <w:color w:val="1E293B"/>
                <w:sz w:val="18"/>
              </w:rPr>
              <w:t xml:space="preserve">        PARTITION BY customer_id </w:t>
            </w:r>
          </w:p>
          <w:p>
            <w:pPr>
              <w:spacing w:before="0" w:after="20" w:line="252" w:lineRule="auto"/>
            </w:pPr>
            <w:r>
              <w:rPr>
                <w:rFonts w:ascii="Consolas" w:hAnsi="Consolas"/>
                <w:color w:val="0F172A"/>
                <w:sz w:val="18"/>
              </w:rPr>
              <w:t xml:space="preserve">        ORDER BY txn_date, txn_id</w:t>
            </w:r>
          </w:p>
          <w:p>
            <w:pPr>
              <w:spacing w:before="0" w:after="20" w:line="252" w:lineRule="auto"/>
            </w:pPr>
            <w:r>
              <w:rPr>
                <w:rFonts w:ascii="Consolas" w:hAnsi="Consolas"/>
                <w:color w:val="1E293B"/>
                <w:sz w:val="18"/>
              </w:rPr>
              <w:t xml:space="preserve">        ROWS BETWEEN UNBOUNDED PRECEDING AND CURRENT ROW</w:t>
            </w:r>
          </w:p>
          <w:p>
            <w:pPr>
              <w:spacing w:before="0" w:after="20" w:line="252" w:lineRule="auto"/>
            </w:pPr>
            <w:r>
              <w:rPr>
                <w:rFonts w:ascii="Consolas" w:hAnsi="Consolas"/>
                <w:color w:val="1E293B"/>
                <w:sz w:val="18"/>
              </w:rPr>
              <w:t xml:space="preserve">    ) AS running_total,</w:t>
            </w:r>
          </w:p>
          <w:p>
            <w:pPr>
              <w:spacing w:before="0" w:after="20" w:line="252" w:lineRule="auto"/>
            </w:pPr>
            <w:r>
              <w:rPr>
                <w:rFonts w:ascii="Consolas" w:hAnsi="Consolas"/>
                <w:i/>
                <w:color w:val="059669"/>
                <w:sz w:val="18"/>
              </w:rPr>
              <w:t xml:space="preserve">    -- Total spend by this customer across all transactions</w:t>
            </w:r>
          </w:p>
          <w:p>
            <w:pPr>
              <w:spacing w:before="0" w:after="20" w:line="252" w:lineRule="auto"/>
            </w:pPr>
            <w:r>
              <w:rPr>
                <w:rFonts w:ascii="Consolas" w:hAnsi="Consolas"/>
                <w:color w:val="0F172A"/>
                <w:sz w:val="18"/>
              </w:rPr>
              <w:t xml:space="preserve">    SUM(amount) OVER (</w:t>
            </w:r>
          </w:p>
          <w:p>
            <w:pPr>
              <w:spacing w:before="0" w:after="20" w:line="252" w:lineRule="auto"/>
            </w:pPr>
            <w:r>
              <w:rPr>
                <w:rFonts w:ascii="Consolas" w:hAnsi="Consolas"/>
                <w:color w:val="1E293B"/>
                <w:sz w:val="18"/>
              </w:rPr>
              <w:t xml:space="preserve">        PARTITION BY customer_id</w:t>
            </w:r>
          </w:p>
          <w:p>
            <w:pPr>
              <w:spacing w:before="0" w:after="20" w:line="252" w:lineRule="auto"/>
            </w:pPr>
            <w:r>
              <w:rPr>
                <w:rFonts w:ascii="Consolas" w:hAnsi="Consolas"/>
                <w:color w:val="1E293B"/>
                <w:sz w:val="18"/>
              </w:rPr>
              <w:t xml:space="preserve">    ) AS total_customer_spend</w:t>
            </w:r>
          </w:p>
          <w:p>
            <w:pPr>
              <w:spacing w:before="0" w:after="20" w:line="252" w:lineRule="auto"/>
            </w:pPr>
            <w:r>
              <w:rPr>
                <w:rFonts w:ascii="Consolas" w:hAnsi="Consolas"/>
                <w:color w:val="0F172A"/>
                <w:sz w:val="18"/>
              </w:rPr>
              <w:t>FROM customer_transactions</w:t>
            </w:r>
          </w:p>
          <w:p>
            <w:pPr>
              <w:spacing w:before="0" w:after="20" w:line="252" w:lineRule="auto"/>
            </w:pPr>
            <w:r>
              <w:rPr>
                <w:rFonts w:ascii="Consolas" w:hAnsi="Consolas"/>
                <w:color w:val="0F172A"/>
                <w:sz w:val="18"/>
              </w:rPr>
              <w:t>ORDER BY customer_id, txn_date;</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Best Practice: </w:t>
            </w:r>
            <w:r>
              <w:rPr>
                <w:color w:val="1F2937"/>
                <w:sz w:val="19"/>
              </w:rPr>
              <w:t>Order by me hamesha tie-breaker column (jaise `txn_id`) add karein taaki deterministic sorting ensure ho sake.</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03: </w:t>
      </w:r>
      <w:r>
        <w:rPr>
          <w:rFonts w:ascii="Arial" w:hAnsi="Arial"/>
          <w:b/>
          <w:color w:val="1E3A8A"/>
          <w:sz w:val="25"/>
        </w:rPr>
        <w:t>7-Day Rolling Moving Average of Daily Revenue</w:t>
      </w:r>
    </w:p>
    <w:p>
      <w:pPr>
        <w:spacing w:before="40" w:after="120"/>
      </w:pPr>
      <w:r>
        <w:rPr>
          <w:b/>
          <w:sz w:val="20"/>
        </w:rPr>
        <w:t xml:space="preserve">Scenario Description: </w:t>
      </w:r>
      <w:r>
        <w:rPr>
          <w:sz w:val="20"/>
        </w:rPr>
        <w:t>A product analytics team wants to smooth out short-term fluctuations in daily sales by computing a 7-day rolling moving average. Given a `daily_sales` table with `sale_date` (guaranteed continuous) and `revenue`, write an SQL query to calculate for each date: the current day's revenue, and the average revenue of the current day and the previous 6 days, rounded to 2 decimal places.</w:t>
      </w:r>
    </w:p>
    <w:p>
      <w:pPr>
        <w:spacing w:before="80" w:after="60"/>
      </w:pPr>
      <w:r>
        <w:rPr>
          <w:rFonts w:ascii="Calibri" w:hAnsi="Calibri"/>
          <w:b/>
          <w:color w:val="4B5563"/>
          <w:sz w:val="20"/>
        </w:rPr>
        <w:t>Sample Input: `daily_sales` table</w:t>
      </w:r>
    </w:p>
    <w:tbl>
      <w:tblPr>
        <w:tblW w:type="auto" w:w="0"/>
        <w:jc w:val="center"/>
        <w:tblLook w:firstColumn="1" w:firstRow="1" w:lastColumn="0" w:lastRow="0" w:noHBand="0" w:noVBand="1" w:val="04A0"/>
      </w:tblPr>
      <w:tblGrid>
        <w:gridCol w:w="5040"/>
        <w:gridCol w:w="5040"/>
      </w:tblGrid>
      <w:tr>
        <w:tc>
          <w:tcPr>
            <w:tcW w:type="dxa" w:w="5040"/>
            <w:shd w:fill="334155"/>
            <w:tcMar>
              <w:top w:w="80" w:type="dxa"/>
              <w:bottom w:w="80" w:type="dxa"/>
              <w:left w:w="100" w:type="dxa"/>
              <w:right w:w="100" w:type="dxa"/>
            </w:tcMar>
          </w:tcPr>
          <w:p>
            <w:pPr>
              <w:spacing w:after="0"/>
            </w:pPr>
            <w:r>
              <w:rPr>
                <w:rFonts w:ascii="Calibri" w:hAnsi="Calibri"/>
                <w:b/>
                <w:color w:val="FFFFFF"/>
                <w:sz w:val="18"/>
              </w:rPr>
              <w:t>sale_date</w:t>
            </w:r>
          </w:p>
        </w:tc>
        <w:tc>
          <w:tcPr>
            <w:tcW w:type="dxa" w:w="5040"/>
            <w:shd w:fill="334155"/>
            <w:tcMar>
              <w:top w:w="80" w:type="dxa"/>
              <w:bottom w:w="80" w:type="dxa"/>
              <w:left w:w="100" w:type="dxa"/>
              <w:right w:w="100" w:type="dxa"/>
            </w:tcMar>
          </w:tcPr>
          <w:p>
            <w:pPr>
              <w:spacing w:after="0"/>
            </w:pPr>
            <w:r>
              <w:rPr>
                <w:rFonts w:ascii="Calibri" w:hAnsi="Calibri"/>
                <w:b/>
                <w:color w:val="FFFFFF"/>
                <w:sz w:val="18"/>
              </w:rPr>
              <w:t>revenue</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2023-03-01</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2023-03-02</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120.00</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2023-03-03</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110.00</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2023-03-04</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130.00</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2023-03-05</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140.00</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2023-03-06</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150.00</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2023-03-07</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160.00</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2023-03-08</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170.00</w:t>
            </w:r>
          </w:p>
        </w:tc>
      </w:tr>
    </w:tbl>
    <w:p>
      <w:pPr>
        <w:spacing w:after="120"/>
      </w:pPr>
    </w:p>
    <w:p>
      <w:pPr>
        <w:spacing w:before="80" w:after="60"/>
      </w:pPr>
      <w:r>
        <w:rPr>
          <w:rFonts w:ascii="Calibri" w:hAnsi="Calibri"/>
          <w:b/>
          <w:color w:val="4B5563"/>
          <w:sz w:val="20"/>
        </w:rPr>
        <w:t>Expected Result (7-Day Rolling Average):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sale_date</w:t>
            </w:r>
          </w:p>
        </w:tc>
        <w:tc>
          <w:tcPr>
            <w:tcW w:type="dxa" w:w="3360"/>
            <w:shd w:fill="334155"/>
            <w:tcMar>
              <w:top w:w="80" w:type="dxa"/>
              <w:bottom w:w="80" w:type="dxa"/>
              <w:left w:w="100" w:type="dxa"/>
              <w:right w:w="100" w:type="dxa"/>
            </w:tcMar>
          </w:tcPr>
          <w:p>
            <w:pPr>
              <w:spacing w:after="0"/>
            </w:pPr>
            <w:r>
              <w:rPr>
                <w:rFonts w:ascii="Calibri" w:hAnsi="Calibri"/>
                <w:b/>
                <w:color w:val="FFFFFF"/>
                <w:sz w:val="18"/>
              </w:rPr>
              <w:t>revenue</w:t>
            </w:r>
          </w:p>
        </w:tc>
        <w:tc>
          <w:tcPr>
            <w:tcW w:type="dxa" w:w="3360"/>
            <w:shd w:fill="334155"/>
            <w:tcMar>
              <w:top w:w="80" w:type="dxa"/>
              <w:bottom w:w="80" w:type="dxa"/>
              <w:left w:w="100" w:type="dxa"/>
              <w:right w:w="100" w:type="dxa"/>
            </w:tcMar>
          </w:tcPr>
          <w:p>
            <w:pPr>
              <w:spacing w:after="0"/>
            </w:pPr>
            <w:r>
              <w:rPr>
                <w:rFonts w:ascii="Calibri" w:hAnsi="Calibri"/>
                <w:b/>
                <w:color w:val="FFFFFF"/>
                <w:sz w:val="18"/>
              </w:rPr>
              <w:t>rolling_7d_avg</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2023-03-01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2023-03-02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120.00</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110.00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2023-03-07</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160.00</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130.00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2023-03-08</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170.00</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140.00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Sliding Window Frame: </w:t>
            </w:r>
            <w:r>
              <w:rPr>
                <w:color w:val="1F2937"/>
                <w:sz w:val="19"/>
              </w:rPr>
              <w:t>`ROWS BETWEEN 6 PRECEDING AND CURRENT ROW` (total 7 rows window: 6 past + 1 current).</w:t>
            </w:r>
          </w:p>
          <w:p>
            <w:pPr>
              <w:spacing w:before="40" w:after="40"/>
            </w:pPr>
            <w:r>
              <w:rPr>
                <w:b/>
                <w:color w:val="1F2937"/>
                <w:sz w:val="19"/>
              </w:rPr>
              <w:t xml:space="preserve">• AVG() Window Function: </w:t>
            </w:r>
            <w:r>
              <w:rPr>
                <w:color w:val="1F2937"/>
                <w:sz w:val="19"/>
              </w:rPr>
              <w:t>Moving average calculate karne ke liye without manual self joins.</w:t>
            </w:r>
          </w:p>
          <w:p>
            <w:pPr>
              <w:spacing w:before="40" w:after="40"/>
            </w:pPr>
            <w:r>
              <w:rPr>
                <w:b/>
                <w:color w:val="1F2937"/>
                <w:sz w:val="19"/>
              </w:rPr>
              <w:t xml:space="preserve">• ROUND(): </w:t>
            </w:r>
            <w:r>
              <w:rPr>
                <w:color w:val="1F2937"/>
                <w:sz w:val="19"/>
              </w:rPr>
              <w:t>Result ko 2 decimal places tak limit karna.</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Interviewer window frames (`PRECEDING` aur `FOLLOWING`) ki deep understanding test kar raha hai.</w:t>
            </w:r>
          </w:p>
          <w:p>
            <w:pPr>
              <w:spacing w:before="40" w:after="60"/>
            </w:pPr>
            <w:r>
              <w:rPr>
                <w:b/>
                <w:color w:val="1F2937"/>
                <w:sz w:val="19"/>
              </w:rPr>
              <w:t>Window Frame Calculation:</w:t>
            </w:r>
            <w:r>
              <w:rPr>
                <w:color w:val="1F2937"/>
                <w:sz w:val="19"/>
              </w:rPr>
              <w:br/>
              <w:t>7-day rolling average ka matlab hota hai: Aaj ka din + pichhle 6 din (Total 7 din).</w:t>
              <w:br/>
              <w:t>SQL me ise likhte hain: `ROWS BETWEEN 6 PRECEDING AND CURRENT ROW`.</w:t>
            </w:r>
          </w:p>
          <w:p>
            <w:pPr>
              <w:spacing w:before="40" w:after="60"/>
            </w:pPr>
            <w:r>
              <w:rPr>
                <w:b/>
                <w:color w:val="1F2937"/>
                <w:sz w:val="19"/>
              </w:rPr>
              <w:t>First 6 Days Behavior:</w:t>
            </w:r>
            <w:r>
              <w:rPr>
                <w:color w:val="1F2937"/>
                <w:sz w:val="19"/>
              </w:rPr>
              <w:br/>
              <w:t>- Day 1 par: Sirf 1 row available hai, toh usi 1 row ka average banega (100 / 1 = 100).</w:t>
              <w:br/>
              <w:t>- Day 2 par: 2 rows available hain (100 + 120) / 2 = 110.</w:t>
              <w:br/>
              <w:t>- Day 7 par: Poore 7 din complete ho gaye -&gt; sum(100 to 160) / 7 = 130.00.</w:t>
              <w:br/>
              <w:t>- Day 8 par: Day 2 se lekar Day 8 tak ki 7 rows ka average calculate hoga (140.00).</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3</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sale_date,</w:t>
            </w:r>
          </w:p>
          <w:p>
            <w:pPr>
              <w:spacing w:before="0" w:after="20" w:line="252" w:lineRule="auto"/>
            </w:pPr>
            <w:r>
              <w:rPr>
                <w:rFonts w:ascii="Consolas" w:hAnsi="Consolas"/>
                <w:color w:val="1E293B"/>
                <w:sz w:val="18"/>
              </w:rPr>
              <w:t xml:space="preserve">    revenue,</w:t>
            </w:r>
          </w:p>
          <w:p>
            <w:pPr>
              <w:spacing w:before="0" w:after="20" w:line="252" w:lineRule="auto"/>
            </w:pPr>
            <w:r>
              <w:rPr>
                <w:rFonts w:ascii="Consolas" w:hAnsi="Consolas"/>
                <w:color w:val="1E293B"/>
                <w:sz w:val="18"/>
              </w:rPr>
              <w:t xml:space="preserve">    ROUND(</w:t>
            </w:r>
          </w:p>
          <w:p>
            <w:pPr>
              <w:spacing w:before="0" w:after="20" w:line="252" w:lineRule="auto"/>
            </w:pPr>
            <w:r>
              <w:rPr>
                <w:rFonts w:ascii="Consolas" w:hAnsi="Consolas"/>
                <w:color w:val="0F172A"/>
                <w:sz w:val="18"/>
              </w:rPr>
              <w:t xml:space="preserve">        AVG(revenue) OVER (</w:t>
            </w:r>
          </w:p>
          <w:p>
            <w:pPr>
              <w:spacing w:before="0" w:after="20" w:line="252" w:lineRule="auto"/>
            </w:pPr>
            <w:r>
              <w:rPr>
                <w:rFonts w:ascii="Consolas" w:hAnsi="Consolas"/>
                <w:color w:val="0F172A"/>
                <w:sz w:val="18"/>
              </w:rPr>
              <w:t xml:space="preserve">            ORDER BY sale_date</w:t>
            </w:r>
          </w:p>
          <w:p>
            <w:pPr>
              <w:spacing w:before="0" w:after="20" w:line="252" w:lineRule="auto"/>
            </w:pPr>
            <w:r>
              <w:rPr>
                <w:rFonts w:ascii="Consolas" w:hAnsi="Consolas"/>
                <w:color w:val="1E293B"/>
                <w:sz w:val="18"/>
              </w:rPr>
              <w:t xml:space="preserve">            ROWS BETWEEN 6 PRECEDING AND CURRENT ROW</w:t>
            </w:r>
          </w:p>
          <w:p>
            <w:pPr>
              <w:spacing w:before="0" w:after="20" w:line="252" w:lineRule="auto"/>
            </w:pPr>
            <w:r>
              <w:rPr>
                <w:rFonts w:ascii="Consolas" w:hAnsi="Consolas"/>
                <w:color w:val="1E293B"/>
                <w:sz w:val="18"/>
              </w:rPr>
              <w:t xml:space="preserve">        ), </w:t>
            </w:r>
          </w:p>
          <w:p>
            <w:pPr>
              <w:spacing w:before="0" w:after="20" w:line="252" w:lineRule="auto"/>
            </w:pPr>
            <w:r>
              <w:rPr>
                <w:rFonts w:ascii="Consolas" w:hAnsi="Consolas"/>
                <w:color w:val="1E293B"/>
                <w:sz w:val="18"/>
              </w:rPr>
              <w:t xml:space="preserve">        2</w:t>
            </w:r>
          </w:p>
          <w:p>
            <w:pPr>
              <w:spacing w:before="0" w:after="20" w:line="252" w:lineRule="auto"/>
            </w:pPr>
            <w:r>
              <w:rPr>
                <w:rFonts w:ascii="Consolas" w:hAnsi="Consolas"/>
                <w:color w:val="1E293B"/>
                <w:sz w:val="18"/>
              </w:rPr>
              <w:t xml:space="preserve">    ) AS rolling_7d_avg</w:t>
            </w:r>
          </w:p>
          <w:p>
            <w:pPr>
              <w:spacing w:before="0" w:after="20" w:line="252" w:lineRule="auto"/>
            </w:pPr>
            <w:r>
              <w:rPr>
                <w:rFonts w:ascii="Consolas" w:hAnsi="Consolas"/>
                <w:color w:val="0F172A"/>
                <w:sz w:val="18"/>
              </w:rPr>
              <w:t>FROM daily_sales</w:t>
            </w:r>
          </w:p>
          <w:p>
            <w:pPr>
              <w:spacing w:before="0" w:after="20" w:line="252" w:lineRule="auto"/>
            </w:pPr>
            <w:r>
              <w:rPr>
                <w:rFonts w:ascii="Consolas" w:hAnsi="Consolas"/>
                <w:color w:val="0F172A"/>
                <w:sz w:val="18"/>
              </w:rPr>
              <w:t>ORDER BY sale_date ASC;</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Edge Case: </w:t>
            </w:r>
            <w:r>
              <w:rPr>
                <w:color w:val="1F2937"/>
                <w:sz w:val="19"/>
              </w:rPr>
              <w:t>Agar dates continuous nahi hain (gaps hain), toh `ROWS BETWEEN 6 PRECEDING` 6 rows uthayega, 6 calendar days nahi! Calendar days handle karne ke liye `RANGE BETWEEN INTERVAL 6 DAY PRECEDING AND CURRENT ROW` use kiya jata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04: </w:t>
      </w:r>
      <w:r>
        <w:rPr>
          <w:rFonts w:ascii="Arial" w:hAnsi="Arial"/>
          <w:b/>
          <w:color w:val="1E3A8A"/>
          <w:sz w:val="25"/>
        </w:rPr>
        <w:t>Day-over-Day Revenue Delta &amp; Percentage Growth</w:t>
      </w:r>
    </w:p>
    <w:p>
      <w:pPr>
        <w:spacing w:before="40" w:after="120"/>
      </w:pPr>
      <w:r>
        <w:rPr>
          <w:b/>
          <w:sz w:val="20"/>
        </w:rPr>
        <w:t xml:space="preserve">Scenario Description: </w:t>
      </w:r>
      <w:r>
        <w:rPr>
          <w:sz w:val="20"/>
        </w:rPr>
        <w:t>An e-commerce business analyst wants to measure day-over-day sales velocity. From the `daily_revenue` table, calculate for each day: 1. Current day's revenue, 2. Previous day's revenue, 3. Absolute revenue change (Current - Previous), and 4. Percentage growth compared to previous day (`(Current - Prev)/Prev * 100`). For the first day where no prior data exists, display 'N/A' or NULL.</w:t>
      </w:r>
    </w:p>
    <w:p>
      <w:pPr>
        <w:spacing w:before="80" w:after="60"/>
      </w:pPr>
      <w:r>
        <w:rPr>
          <w:rFonts w:ascii="Calibri" w:hAnsi="Calibri"/>
          <w:b/>
          <w:color w:val="4B5563"/>
          <w:sz w:val="20"/>
        </w:rPr>
        <w:t>Sample Input: `daily_revenue` table</w:t>
      </w:r>
    </w:p>
    <w:tbl>
      <w:tblPr>
        <w:tblW w:type="auto" w:w="0"/>
        <w:jc w:val="center"/>
        <w:tblLook w:firstColumn="1" w:firstRow="1" w:lastColumn="0" w:lastRow="0" w:noHBand="0" w:noVBand="1" w:val="04A0"/>
      </w:tblPr>
      <w:tblGrid>
        <w:gridCol w:w="5040"/>
        <w:gridCol w:w="5040"/>
      </w:tblGrid>
      <w:tr>
        <w:tc>
          <w:tcPr>
            <w:tcW w:type="dxa" w:w="5040"/>
            <w:shd w:fill="334155"/>
            <w:tcMar>
              <w:top w:w="80" w:type="dxa"/>
              <w:bottom w:w="80" w:type="dxa"/>
              <w:left w:w="100" w:type="dxa"/>
              <w:right w:w="100" w:type="dxa"/>
            </w:tcMar>
          </w:tcPr>
          <w:p>
            <w:pPr>
              <w:spacing w:after="0"/>
            </w:pPr>
            <w:r>
              <w:rPr>
                <w:rFonts w:ascii="Calibri" w:hAnsi="Calibri"/>
                <w:b/>
                <w:color w:val="FFFFFF"/>
                <w:sz w:val="18"/>
              </w:rPr>
              <w:t>report_date</w:t>
            </w:r>
          </w:p>
        </w:tc>
        <w:tc>
          <w:tcPr>
            <w:tcW w:type="dxa" w:w="5040"/>
            <w:shd w:fill="334155"/>
            <w:tcMar>
              <w:top w:w="80" w:type="dxa"/>
              <w:bottom w:w="80" w:type="dxa"/>
              <w:left w:w="100" w:type="dxa"/>
              <w:right w:w="100" w:type="dxa"/>
            </w:tcMar>
          </w:tcPr>
          <w:p>
            <w:pPr>
              <w:spacing w:after="0"/>
            </w:pPr>
            <w:r>
              <w:rPr>
                <w:rFonts w:ascii="Calibri" w:hAnsi="Calibri"/>
                <w:b/>
                <w:color w:val="FFFFFF"/>
                <w:sz w:val="18"/>
              </w:rPr>
              <w:t>revenue</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2023-04-01</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10000.00</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2023-04-02</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12500.00</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2023-04-03</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11000.00</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2023-04-04</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15400.00</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334155"/>
            <w:tcMar>
              <w:top w:w="80" w:type="dxa"/>
              <w:bottom w:w="80" w:type="dxa"/>
              <w:left w:w="100" w:type="dxa"/>
              <w:right w:w="100" w:type="dxa"/>
            </w:tcMar>
          </w:tcPr>
          <w:p>
            <w:pPr>
              <w:spacing w:after="0"/>
            </w:pPr>
            <w:r>
              <w:rPr>
                <w:rFonts w:ascii="Calibri" w:hAnsi="Calibri"/>
                <w:b/>
                <w:color w:val="FFFFFF"/>
                <w:sz w:val="18"/>
              </w:rPr>
              <w:t>report_date</w:t>
            </w:r>
          </w:p>
        </w:tc>
        <w:tc>
          <w:tcPr>
            <w:tcW w:type="dxa" w:w="2016"/>
            <w:shd w:fill="334155"/>
            <w:tcMar>
              <w:top w:w="80" w:type="dxa"/>
              <w:bottom w:w="80" w:type="dxa"/>
              <w:left w:w="100" w:type="dxa"/>
              <w:right w:w="100" w:type="dxa"/>
            </w:tcMar>
          </w:tcPr>
          <w:p>
            <w:pPr>
              <w:spacing w:after="0"/>
            </w:pPr>
            <w:r>
              <w:rPr>
                <w:rFonts w:ascii="Calibri" w:hAnsi="Calibri"/>
                <w:b/>
                <w:color w:val="FFFFFF"/>
                <w:sz w:val="18"/>
              </w:rPr>
              <w:t>current_rev</w:t>
            </w:r>
          </w:p>
        </w:tc>
        <w:tc>
          <w:tcPr>
            <w:tcW w:type="dxa" w:w="2016"/>
            <w:shd w:fill="334155"/>
            <w:tcMar>
              <w:top w:w="80" w:type="dxa"/>
              <w:bottom w:w="80" w:type="dxa"/>
              <w:left w:w="100" w:type="dxa"/>
              <w:right w:w="100" w:type="dxa"/>
            </w:tcMar>
          </w:tcPr>
          <w:p>
            <w:pPr>
              <w:spacing w:after="0"/>
            </w:pPr>
            <w:r>
              <w:rPr>
                <w:rFonts w:ascii="Calibri" w:hAnsi="Calibri"/>
                <w:b/>
                <w:color w:val="FFFFFF"/>
                <w:sz w:val="18"/>
              </w:rPr>
              <w:t>prev_rev</w:t>
            </w:r>
          </w:p>
        </w:tc>
        <w:tc>
          <w:tcPr>
            <w:tcW w:type="dxa" w:w="2016"/>
            <w:shd w:fill="334155"/>
            <w:tcMar>
              <w:top w:w="80" w:type="dxa"/>
              <w:bottom w:w="80" w:type="dxa"/>
              <w:left w:w="100" w:type="dxa"/>
              <w:right w:w="100" w:type="dxa"/>
            </w:tcMar>
          </w:tcPr>
          <w:p>
            <w:pPr>
              <w:spacing w:after="0"/>
            </w:pPr>
            <w:r>
              <w:rPr>
                <w:rFonts w:ascii="Calibri" w:hAnsi="Calibri"/>
                <w:b/>
                <w:color w:val="FFFFFF"/>
                <w:sz w:val="18"/>
              </w:rPr>
              <w:t>rev_change</w:t>
            </w:r>
          </w:p>
        </w:tc>
        <w:tc>
          <w:tcPr>
            <w:tcW w:type="dxa" w:w="2016"/>
            <w:shd w:fill="334155"/>
            <w:tcMar>
              <w:top w:w="80" w:type="dxa"/>
              <w:bottom w:w="80" w:type="dxa"/>
              <w:left w:w="100" w:type="dxa"/>
              <w:right w:w="100" w:type="dxa"/>
            </w:tcMar>
          </w:tcPr>
          <w:p>
            <w:pPr>
              <w:spacing w:after="0"/>
            </w:pPr>
            <w:r>
              <w:rPr>
                <w:rFonts w:ascii="Calibri" w:hAnsi="Calibri"/>
                <w:b/>
                <w:color w:val="FFFFFF"/>
                <w:sz w:val="18"/>
              </w:rPr>
              <w:t>growth_pct</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2023-04-01</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2023-04-02</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12500.00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+2500.00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25.00%</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2023-04-03</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11000.00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12500.00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-1500.00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-12.00%</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2023-04-04</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15400.00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11000.00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+4400.00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40.00%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LAG(col, offset, default): </w:t>
            </w:r>
            <w:r>
              <w:rPr>
                <w:color w:val="1F2937"/>
                <w:sz w:val="19"/>
              </w:rPr>
              <w:t>Pichhli row ki value fetch karne ke liye (offset default 1 hota hai).</w:t>
            </w:r>
          </w:p>
          <w:p>
            <w:pPr>
              <w:spacing w:before="40" w:after="40"/>
            </w:pPr>
            <w:r>
              <w:rPr>
                <w:b/>
                <w:color w:val="1F2937"/>
                <w:sz w:val="19"/>
              </w:rPr>
              <w:t xml:space="preserve">• LEAD(col, offset, default): </w:t>
            </w:r>
            <w:r>
              <w:rPr>
                <w:color w:val="1F2937"/>
                <w:sz w:val="19"/>
              </w:rPr>
              <w:t>Agli (future) row ki value fetch karne ke liye.</w:t>
            </w:r>
          </w:p>
          <w:p>
            <w:pPr>
              <w:spacing w:before="40" w:after="40"/>
            </w:pPr>
            <w:r>
              <w:rPr>
                <w:b/>
                <w:color w:val="1F2937"/>
                <w:sz w:val="19"/>
              </w:rPr>
              <w:t xml:space="preserve">• Division by Zero Protection: </w:t>
            </w:r>
            <w:r>
              <w:rPr>
                <w:color w:val="1F2937"/>
                <w:sz w:val="19"/>
              </w:rPr>
              <w:t>`NULLIF(prev_rev, 0)` taaki agar pichhla revenue 0 ho toh division by zero error na aaye.</w:t>
            </w:r>
          </w:p>
          <w:p>
            <w:pPr>
              <w:spacing w:before="40" w:after="40"/>
            </w:pPr>
            <w:r>
              <w:rPr>
                <w:b/>
                <w:color w:val="1F2937"/>
                <w:sz w:val="19"/>
              </w:rPr>
              <w:t xml:space="preserve">• CONCAT() formatting: </w:t>
            </w:r>
            <w:r>
              <w:rPr>
                <w:color w:val="1F2937"/>
                <w:sz w:val="19"/>
              </w:rPr>
              <w:t>Growth percentage ko readable format ('25.00%') me convert karna.</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Trend analysis, YoY aur MoM calculations me `LAG()` function standard industry norm hai. Candidate ka mathematical formula implementation aur edge cases (Day 1 NULL) handle karna dekha jata hai.</w:t>
            </w:r>
          </w:p>
          <w:p>
            <w:pPr>
              <w:spacing w:before="40" w:after="60"/>
            </w:pPr>
            <w:r>
              <w:rPr>
                <w:b/>
                <w:color w:val="1F2937"/>
                <w:sz w:val="19"/>
              </w:rPr>
              <w:t>Step 1 - Previous Day Value:</w:t>
            </w:r>
            <w:r>
              <w:rPr>
                <w:color w:val="1F2937"/>
                <w:sz w:val="19"/>
              </w:rPr>
              <w:br/>
              <w:t>`LAG(revenue, 1) OVER (ORDER BY report_date)` lagane se theek pichhle din ka revenue same row me samne aa jata hai.</w:t>
            </w:r>
          </w:p>
          <w:p>
            <w:pPr>
              <w:spacing w:before="40" w:after="60"/>
            </w:pPr>
            <w:r>
              <w:rPr>
                <w:b/>
                <w:color w:val="1F2937"/>
                <w:sz w:val="19"/>
              </w:rPr>
              <w:t>Step 2 - Delta Calculation:</w:t>
            </w:r>
            <w:r>
              <w:rPr>
                <w:color w:val="1F2937"/>
                <w:sz w:val="19"/>
              </w:rPr>
              <w:br/>
              <w:t>`revenue - prev_revenue` se absolute growth/loss mil jata hai.</w:t>
            </w:r>
          </w:p>
          <w:p>
            <w:pPr>
              <w:spacing w:before="40" w:after="60"/>
            </w:pPr>
            <w:r>
              <w:rPr>
                <w:b/>
                <w:color w:val="1F2937"/>
                <w:sz w:val="19"/>
              </w:rPr>
              <w:t>Step 3 - Percentage Growth:</w:t>
            </w:r>
            <w:r>
              <w:rPr>
                <w:color w:val="1F2937"/>
                <w:sz w:val="19"/>
              </w:rPr>
              <w:br/>
              <w:t>Formula: `((revenue - prev_revenue) / prev_revenue) * 100`.</w:t>
              <w:br/>
              <w:t>Agar pichhle din ki value NULL hai (Day 1 par), toh arithmetic operation automatically NULL dega, jo perfectly desired output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4</w:t>
            </w:r>
          </w:p>
          <w:p>
            <w:pPr>
              <w:spacing w:before="0" w:after="20" w:line="252" w:lineRule="auto"/>
            </w:pPr>
            <w:r>
              <w:rPr>
                <w:rFonts w:ascii="Consolas" w:hAnsi="Consolas"/>
                <w:color w:val="0F172A"/>
                <w:sz w:val="18"/>
              </w:rPr>
              <w:t>WITH DailyRevWithLag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report_date,</w:t>
            </w:r>
          </w:p>
          <w:p>
            <w:pPr>
              <w:spacing w:before="0" w:after="20" w:line="252" w:lineRule="auto"/>
            </w:pPr>
            <w:r>
              <w:rPr>
                <w:rFonts w:ascii="Consolas" w:hAnsi="Consolas"/>
                <w:color w:val="1E293B"/>
                <w:sz w:val="18"/>
              </w:rPr>
              <w:t xml:space="preserve">        revenue AS current_rev,</w:t>
            </w:r>
          </w:p>
          <w:p>
            <w:pPr>
              <w:spacing w:before="0" w:after="20" w:line="252" w:lineRule="auto"/>
            </w:pPr>
            <w:r>
              <w:rPr>
                <w:rFonts w:ascii="Consolas" w:hAnsi="Consolas"/>
                <w:color w:val="0F172A"/>
                <w:sz w:val="18"/>
              </w:rPr>
              <w:t xml:space="preserve">        LAG(revenue, 1) OVER (ORDER BY report_date) AS prev_rev</w:t>
            </w:r>
          </w:p>
          <w:p>
            <w:pPr>
              <w:spacing w:before="0" w:after="20" w:line="252" w:lineRule="auto"/>
            </w:pPr>
            <w:r>
              <w:rPr>
                <w:rFonts w:ascii="Consolas" w:hAnsi="Consolas"/>
                <w:color w:val="0F172A"/>
                <w:sz w:val="18"/>
              </w:rPr>
              <w:t xml:space="preserve">    FROM daily_revenue</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report_date,</w:t>
            </w:r>
          </w:p>
          <w:p>
            <w:pPr>
              <w:spacing w:before="0" w:after="20" w:line="252" w:lineRule="auto"/>
            </w:pPr>
            <w:r>
              <w:rPr>
                <w:rFonts w:ascii="Consolas" w:hAnsi="Consolas"/>
                <w:color w:val="1E293B"/>
                <w:sz w:val="18"/>
              </w:rPr>
              <w:t xml:space="preserve">    current_rev,</w:t>
            </w:r>
          </w:p>
          <w:p>
            <w:pPr>
              <w:spacing w:before="0" w:after="20" w:line="252" w:lineRule="auto"/>
            </w:pPr>
            <w:r>
              <w:rPr>
                <w:rFonts w:ascii="Consolas" w:hAnsi="Consolas"/>
                <w:color w:val="1E293B"/>
                <w:sz w:val="18"/>
              </w:rPr>
              <w:t xml:space="preserve">    prev_rev,</w:t>
            </w:r>
          </w:p>
          <w:p>
            <w:pPr>
              <w:spacing w:before="0" w:after="20" w:line="252" w:lineRule="auto"/>
            </w:pPr>
            <w:r>
              <w:rPr>
                <w:rFonts w:ascii="Consolas" w:hAnsi="Consolas"/>
                <w:color w:val="1E293B"/>
                <w:sz w:val="18"/>
              </w:rPr>
              <w:t xml:space="preserve">    (current_rev - prev_rev) AS rev_change,</w:t>
            </w:r>
          </w:p>
          <w:p>
            <w:pPr>
              <w:spacing w:before="0" w:after="20" w:line="252" w:lineRule="auto"/>
            </w:pPr>
            <w:r>
              <w:rPr>
                <w:rFonts w:ascii="Consolas" w:hAnsi="Consolas"/>
                <w:color w:val="1E293B"/>
                <w:sz w:val="18"/>
              </w:rPr>
              <w:t xml:space="preserve">    CASE </w:t>
            </w:r>
          </w:p>
          <w:p>
            <w:pPr>
              <w:spacing w:before="0" w:after="20" w:line="252" w:lineRule="auto"/>
            </w:pPr>
            <w:r>
              <w:rPr>
                <w:rFonts w:ascii="Consolas" w:hAnsi="Consolas"/>
                <w:color w:val="1E293B"/>
                <w:sz w:val="18"/>
              </w:rPr>
              <w:t xml:space="preserve">        WHEN prev_rev IS NULL THEN NULL</w:t>
            </w:r>
          </w:p>
          <w:p>
            <w:pPr>
              <w:spacing w:before="0" w:after="20" w:line="252" w:lineRule="auto"/>
            </w:pPr>
            <w:r>
              <w:rPr>
                <w:rFonts w:ascii="Consolas" w:hAnsi="Consolas"/>
                <w:color w:val="1E293B"/>
                <w:sz w:val="18"/>
              </w:rPr>
              <w:t xml:space="preserve">        ELSE CONCAT(</w:t>
            </w:r>
          </w:p>
          <w:p>
            <w:pPr>
              <w:spacing w:before="0" w:after="20" w:line="252" w:lineRule="auto"/>
            </w:pPr>
            <w:r>
              <w:rPr>
                <w:rFonts w:ascii="Consolas" w:hAnsi="Consolas"/>
                <w:color w:val="1E293B"/>
                <w:sz w:val="18"/>
              </w:rPr>
              <w:t xml:space="preserve">            ROUND(((current_rev - prev_rev) / NULLIF(prev_rev, 0)) * 100.0, 2), </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color w:val="1E293B"/>
                <w:sz w:val="18"/>
              </w:rPr>
              <w:t xml:space="preserve">    END AS growth_pct</w:t>
            </w:r>
          </w:p>
          <w:p>
            <w:pPr>
              <w:spacing w:before="0" w:after="20" w:line="252" w:lineRule="auto"/>
            </w:pPr>
            <w:r>
              <w:rPr>
                <w:rFonts w:ascii="Consolas" w:hAnsi="Consolas"/>
                <w:color w:val="0F172A"/>
                <w:sz w:val="18"/>
              </w:rPr>
              <w:t>FROM DailyRevWithLag</w:t>
            </w:r>
          </w:p>
          <w:p>
            <w:pPr>
              <w:spacing w:before="0" w:after="20" w:line="252" w:lineRule="auto"/>
            </w:pPr>
            <w:r>
              <w:rPr>
                <w:rFonts w:ascii="Consolas" w:hAnsi="Consolas"/>
                <w:color w:val="0F172A"/>
                <w:sz w:val="18"/>
              </w:rPr>
              <w:t>ORDER BY report_date ASC;</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LAG Default Parameter: </w:t>
            </w:r>
            <w:r>
              <w:rPr>
                <w:color w:val="1F2937"/>
                <w:sz w:val="19"/>
              </w:rPr>
              <w:t>`LAG(column, offset, default_value)`. Example: `LAG(revenue, 1, 0)` se NULL ki jagah 0 aa jayega.</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05: </w:t>
      </w:r>
      <w:r>
        <w:rPr>
          <w:rFonts w:ascii="Arial" w:hAnsi="Arial"/>
          <w:b/>
          <w:color w:val="1E3A8A"/>
          <w:sz w:val="25"/>
        </w:rPr>
        <w:t>First &amp; Latest Purchased Product per Customer</w:t>
      </w:r>
    </w:p>
    <w:p>
      <w:pPr>
        <w:spacing w:before="40" w:after="120"/>
      </w:pPr>
      <w:r>
        <w:rPr>
          <w:b/>
          <w:sz w:val="20"/>
        </w:rPr>
        <w:t xml:space="preserve">Scenario Description: </w:t>
      </w:r>
      <w:r>
        <w:rPr>
          <w:sz w:val="20"/>
        </w:rPr>
        <w:t>An e-commerce CRM wants a single customer summary table showing: `customer_id`, the name of their **first purchased product**, the date of that first purchase, the name of their **most recent purchased product**, and the date of their latest purchase. Write an SQL query using `FIRST_VALUE()` and `LAST_VALUE()` (or `ROW_NUMBER()`) to achieve this.</w:t>
      </w:r>
    </w:p>
    <w:p>
      <w:pPr>
        <w:spacing w:before="80" w:after="60"/>
      </w:pPr>
      <w:r>
        <w:rPr>
          <w:rFonts w:ascii="Calibri" w:hAnsi="Calibri"/>
          <w:b/>
          <w:color w:val="4B5563"/>
          <w:sz w:val="20"/>
        </w:rPr>
        <w:t>Sample Input: `orders`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order_id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customer_id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product_name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order_date</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Wireless Mouse</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2023-01-10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Mechanical Keyboard</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2023-02-14</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Gaming Monitor</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2023-05-20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USB-C Cable</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2023-03-01</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C2</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Laptop Stand</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2023-04-15</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334155"/>
            <w:tcMar>
              <w:top w:w="80" w:type="dxa"/>
              <w:bottom w:w="80" w:type="dxa"/>
              <w:left w:w="100" w:type="dxa"/>
              <w:right w:w="100" w:type="dxa"/>
            </w:tcMar>
          </w:tcPr>
          <w:p>
            <w:pPr>
              <w:spacing w:after="0"/>
            </w:pPr>
            <w:r>
              <w:rPr>
                <w:rFonts w:ascii="Calibri" w:hAnsi="Calibri"/>
                <w:b/>
                <w:color w:val="FFFFFF"/>
                <w:sz w:val="18"/>
              </w:rPr>
              <w:t>customer_id</w:t>
            </w:r>
          </w:p>
        </w:tc>
        <w:tc>
          <w:tcPr>
            <w:tcW w:type="dxa" w:w="2016"/>
            <w:shd w:fill="334155"/>
            <w:tcMar>
              <w:top w:w="80" w:type="dxa"/>
              <w:bottom w:w="80" w:type="dxa"/>
              <w:left w:w="100" w:type="dxa"/>
              <w:right w:w="100" w:type="dxa"/>
            </w:tcMar>
          </w:tcPr>
          <w:p>
            <w:pPr>
              <w:spacing w:after="0"/>
            </w:pPr>
            <w:r>
              <w:rPr>
                <w:rFonts w:ascii="Calibri" w:hAnsi="Calibri"/>
                <w:b/>
                <w:color w:val="FFFFFF"/>
                <w:sz w:val="18"/>
              </w:rPr>
              <w:t>first_product</w:t>
            </w:r>
          </w:p>
        </w:tc>
        <w:tc>
          <w:tcPr>
            <w:tcW w:type="dxa" w:w="2016"/>
            <w:shd w:fill="334155"/>
            <w:tcMar>
              <w:top w:w="80" w:type="dxa"/>
              <w:bottom w:w="80" w:type="dxa"/>
              <w:left w:w="100" w:type="dxa"/>
              <w:right w:w="100" w:type="dxa"/>
            </w:tcMar>
          </w:tcPr>
          <w:p>
            <w:pPr>
              <w:spacing w:after="0"/>
            </w:pPr>
            <w:r>
              <w:rPr>
                <w:rFonts w:ascii="Calibri" w:hAnsi="Calibri"/>
                <w:b/>
                <w:color w:val="FFFFFF"/>
                <w:sz w:val="18"/>
              </w:rPr>
              <w:t>first_date</w:t>
            </w:r>
          </w:p>
        </w:tc>
        <w:tc>
          <w:tcPr>
            <w:tcW w:type="dxa" w:w="2016"/>
            <w:shd w:fill="334155"/>
            <w:tcMar>
              <w:top w:w="80" w:type="dxa"/>
              <w:bottom w:w="80" w:type="dxa"/>
              <w:left w:w="100" w:type="dxa"/>
              <w:right w:w="100" w:type="dxa"/>
            </w:tcMar>
          </w:tcPr>
          <w:p>
            <w:pPr>
              <w:spacing w:after="0"/>
            </w:pPr>
            <w:r>
              <w:rPr>
                <w:rFonts w:ascii="Calibri" w:hAnsi="Calibri"/>
                <w:b/>
                <w:color w:val="FFFFFF"/>
                <w:sz w:val="18"/>
              </w:rPr>
              <w:t>latest_product</w:t>
            </w:r>
          </w:p>
        </w:tc>
        <w:tc>
          <w:tcPr>
            <w:tcW w:type="dxa" w:w="2016"/>
            <w:shd w:fill="334155"/>
            <w:tcMar>
              <w:top w:w="80" w:type="dxa"/>
              <w:bottom w:w="80" w:type="dxa"/>
              <w:left w:w="100" w:type="dxa"/>
              <w:right w:w="100" w:type="dxa"/>
            </w:tcMar>
          </w:tcPr>
          <w:p>
            <w:pPr>
              <w:spacing w:after="0"/>
            </w:pPr>
            <w:r>
              <w:rPr>
                <w:rFonts w:ascii="Calibri" w:hAnsi="Calibri"/>
                <w:b/>
                <w:color w:val="FFFFFF"/>
                <w:sz w:val="18"/>
              </w:rPr>
              <w:t>latest_date</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Wireless Mouse</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2023-01-10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Gaming Monitor</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2023-05-20</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C2</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USB-C Cable</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2023-03-01</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Laptop Stand</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2023-04-15</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FIRST_VALUE(): </w:t>
            </w:r>
            <w:r>
              <w:rPr>
                <w:color w:val="1F2937"/>
                <w:sz w:val="19"/>
              </w:rPr>
              <w:t>Window ke pehle element ko return karta hai.</w:t>
            </w:r>
          </w:p>
          <w:p>
            <w:pPr>
              <w:spacing w:before="40" w:after="40"/>
            </w:pPr>
            <w:r>
              <w:rPr>
                <w:b/>
                <w:color w:val="1F2937"/>
                <w:sz w:val="19"/>
              </w:rPr>
              <w:t xml:space="preserve">• LAST_VALUE() Trap: </w:t>
            </w:r>
            <w:r>
              <w:rPr>
                <w:color w:val="1F2937"/>
                <w:sz w:val="19"/>
              </w:rPr>
              <w:t>Default frame `RANGE BETWEEN UNBOUNDED PRECEDING AND CURRENT ROW` hone ki wajah se LAST_VALUE hamesha current row return kar deta hai!</w:t>
            </w:r>
          </w:p>
          <w:p>
            <w:pPr>
              <w:spacing w:before="40" w:after="40"/>
            </w:pPr>
            <w:r>
              <w:rPr>
                <w:b/>
                <w:color w:val="1F2937"/>
                <w:sz w:val="19"/>
              </w:rPr>
              <w:t xml:space="preserve">• Correct Frame for LAST_VALUE: </w:t>
            </w:r>
            <w:r>
              <w:rPr>
                <w:color w:val="1F2937"/>
                <w:sz w:val="19"/>
              </w:rPr>
              <w:t>`ROWS BETWEEN UNBOUNDED PRECEDING AND UNBOUNDED FOLLOWING` lagana zaroori hai.</w:t>
            </w:r>
          </w:p>
          <w:p>
            <w:pPr>
              <w:spacing w:before="40" w:after="40"/>
            </w:pPr>
            <w:r>
              <w:rPr>
                <w:b/>
                <w:color w:val="1F2937"/>
                <w:sz w:val="19"/>
              </w:rPr>
              <w:t xml:space="preserve">• DISTINCT: </w:t>
            </w:r>
            <w:r>
              <w:rPr>
                <w:color w:val="1F2937"/>
                <w:sz w:val="19"/>
              </w:rPr>
              <w:t>Har customer ki redundant rows ko collapse karke single summary row lane ke liye.</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Ye question interviewer ka trap question hai! 90% candidates `LAST_VALUE()` ko galat execute karte hain aur unka code fail ho jata hai.</w:t>
            </w:r>
          </w:p>
          <w:p>
            <w:pPr>
              <w:spacing w:before="40" w:after="60"/>
            </w:pPr>
            <w:r>
              <w:rPr>
                <w:b/>
                <w:color w:val="1F2937"/>
                <w:sz w:val="19"/>
              </w:rPr>
              <w:t>The LAST_VALUE() Trap:</w:t>
            </w:r>
            <w:r>
              <w:rPr>
                <w:color w:val="1F2937"/>
                <w:sz w:val="19"/>
              </w:rPr>
              <w:br/>
              <w:t>Agar aap likhte hain: `LAST_VALUE(product_name) OVER (PARTITION BY customer_id ORDER BY order_date)`, toh SQL default window frame lagata hai: `CURRENT ROW` tak!</w:t>
              <w:br/>
              <w:t>Iska matlab: Row 1 par last value Row 1 hi banegi, Row 2 par Row 2 banegi. Yani actual latest product kabhi aayega hi nahi!</w:t>
            </w:r>
          </w:p>
          <w:p>
            <w:pPr>
              <w:spacing w:before="40" w:after="60"/>
            </w:pPr>
            <w:r>
              <w:rPr>
                <w:b/>
                <w:color w:val="1F2937"/>
                <w:sz w:val="19"/>
              </w:rPr>
              <w:t>The Fix:</w:t>
            </w:r>
            <w:r>
              <w:rPr>
                <w:color w:val="1F2937"/>
                <w:sz w:val="19"/>
              </w:rPr>
              <w:br/>
              <w:t>Frame ko expand karna padta hai: `ROWS BETWEEN UNBOUNDED PRECEDING AND UNBOUNDED FOLLOWING`.</w:t>
              <w:br/>
              <w:t>Isse window poore partition ke aakhri row tak extend hoti hai aur actual latest purchase milti hai.</w:t>
            </w:r>
          </w:p>
          <w:p>
            <w:pPr>
              <w:spacing w:before="40" w:after="60"/>
            </w:pPr>
            <w:r>
              <w:rPr>
                <w:b/>
                <w:color w:val="1F2937"/>
                <w:sz w:val="19"/>
              </w:rPr>
              <w:t>Alternative Approach:</w:t>
            </w:r>
            <w:r>
              <w:rPr>
                <w:color w:val="1F2937"/>
                <w:sz w:val="19"/>
              </w:rPr>
              <w:t xml:space="preserve"> `FIRST_VALUE` ko descending order me chala do: `FIRST_VALUE(product_name) OVER (PARTITION BY customer_id ORDER BY order_date DESC)`!</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5</w:t>
            </w:r>
          </w:p>
          <w:p>
            <w:pPr>
              <w:spacing w:before="0" w:after="20" w:line="252" w:lineRule="auto"/>
            </w:pPr>
            <w:r>
              <w:rPr>
                <w:rFonts w:ascii="Consolas" w:hAnsi="Consolas"/>
                <w:color w:val="0F172A"/>
                <w:sz w:val="18"/>
              </w:rPr>
              <w:t>SELECT DISTINCT</w:t>
            </w:r>
          </w:p>
          <w:p>
            <w:pPr>
              <w:spacing w:before="0" w:after="20" w:line="252" w:lineRule="auto"/>
            </w:pPr>
            <w:r>
              <w:rPr>
                <w:rFonts w:ascii="Consolas" w:hAnsi="Consolas"/>
                <w:color w:val="1E293B"/>
                <w:sz w:val="18"/>
              </w:rPr>
              <w:t xml:space="preserve">    customer_id,</w:t>
            </w:r>
          </w:p>
          <w:p>
            <w:pPr>
              <w:spacing w:before="0" w:after="20" w:line="252" w:lineRule="auto"/>
            </w:pPr>
            <w:r>
              <w:rPr>
                <w:rFonts w:ascii="Consolas" w:hAnsi="Consolas"/>
                <w:color w:val="0F172A"/>
                <w:sz w:val="18"/>
              </w:rPr>
              <w:t xml:space="preserve">    FIRST_VALUE(product_name) OVER (</w:t>
            </w:r>
          </w:p>
          <w:p>
            <w:pPr>
              <w:spacing w:before="0" w:after="20" w:line="252" w:lineRule="auto"/>
            </w:pPr>
            <w:r>
              <w:rPr>
                <w:rFonts w:ascii="Consolas" w:hAnsi="Consolas"/>
                <w:color w:val="1E293B"/>
                <w:sz w:val="18"/>
              </w:rPr>
              <w:t xml:space="preserve">        PARTITION BY customer_id </w:t>
            </w:r>
          </w:p>
          <w:p>
            <w:pPr>
              <w:spacing w:before="0" w:after="20" w:line="252" w:lineRule="auto"/>
            </w:pPr>
            <w:r>
              <w:rPr>
                <w:rFonts w:ascii="Consolas" w:hAnsi="Consolas"/>
                <w:color w:val="0F172A"/>
                <w:sz w:val="18"/>
              </w:rPr>
              <w:t xml:space="preserve">        ORDER BY order_date ASC</w:t>
            </w:r>
          </w:p>
          <w:p>
            <w:pPr>
              <w:spacing w:before="0" w:after="20" w:line="252" w:lineRule="auto"/>
            </w:pPr>
            <w:r>
              <w:rPr>
                <w:rFonts w:ascii="Consolas" w:hAnsi="Consolas"/>
                <w:color w:val="1E293B"/>
                <w:sz w:val="18"/>
              </w:rPr>
              <w:t xml:space="preserve">        ROWS BETWEEN UNBOUNDED PRECEDING AND UNBOUNDED FOLLOWING</w:t>
            </w:r>
          </w:p>
          <w:p>
            <w:pPr>
              <w:spacing w:before="0" w:after="20" w:line="252" w:lineRule="auto"/>
            </w:pPr>
            <w:r>
              <w:rPr>
                <w:rFonts w:ascii="Consolas" w:hAnsi="Consolas"/>
                <w:color w:val="1E293B"/>
                <w:sz w:val="18"/>
              </w:rPr>
              <w:t xml:space="preserve">    ) AS first_product,</w:t>
            </w:r>
          </w:p>
          <w:p>
            <w:pPr>
              <w:spacing w:before="0" w:after="20" w:line="252" w:lineRule="auto"/>
            </w:pPr>
            <w:r>
              <w:rPr>
                <w:rFonts w:ascii="Consolas" w:hAnsi="Consolas"/>
                <w:color w:val="0F172A"/>
                <w:sz w:val="18"/>
              </w:rPr>
              <w:t xml:space="preserve">    FIRST_VALUE(order_date) OVER (</w:t>
            </w:r>
          </w:p>
          <w:p>
            <w:pPr>
              <w:spacing w:before="0" w:after="20" w:line="252" w:lineRule="auto"/>
            </w:pPr>
            <w:r>
              <w:rPr>
                <w:rFonts w:ascii="Consolas" w:hAnsi="Consolas"/>
                <w:color w:val="1E293B"/>
                <w:sz w:val="18"/>
              </w:rPr>
              <w:t xml:space="preserve">        PARTITION BY customer_id </w:t>
            </w:r>
          </w:p>
          <w:p>
            <w:pPr>
              <w:spacing w:before="0" w:after="20" w:line="252" w:lineRule="auto"/>
            </w:pPr>
            <w:r>
              <w:rPr>
                <w:rFonts w:ascii="Consolas" w:hAnsi="Consolas"/>
                <w:color w:val="0F172A"/>
                <w:sz w:val="18"/>
              </w:rPr>
              <w:t xml:space="preserve">        ORDER BY order_date ASC</w:t>
            </w:r>
          </w:p>
          <w:p>
            <w:pPr>
              <w:spacing w:before="0" w:after="20" w:line="252" w:lineRule="auto"/>
            </w:pPr>
            <w:r>
              <w:rPr>
                <w:rFonts w:ascii="Consolas" w:hAnsi="Consolas"/>
                <w:color w:val="1E293B"/>
                <w:sz w:val="18"/>
              </w:rPr>
              <w:t xml:space="preserve">        ROWS BETWEEN UNBOUNDED PRECEDING AND UNBOUNDED FOLLOWING</w:t>
            </w:r>
          </w:p>
          <w:p>
            <w:pPr>
              <w:spacing w:before="0" w:after="20" w:line="252" w:lineRule="auto"/>
            </w:pPr>
            <w:r>
              <w:rPr>
                <w:rFonts w:ascii="Consolas" w:hAnsi="Consolas"/>
                <w:color w:val="1E293B"/>
                <w:sz w:val="18"/>
              </w:rPr>
              <w:t xml:space="preserve">    ) AS first_date,</w:t>
            </w:r>
          </w:p>
          <w:p>
            <w:pPr>
              <w:spacing w:before="0" w:after="20" w:line="252" w:lineRule="auto"/>
            </w:pPr>
            <w:r>
              <w:rPr>
                <w:rFonts w:ascii="Consolas" w:hAnsi="Consolas"/>
                <w:color w:val="0F172A"/>
                <w:sz w:val="18"/>
              </w:rPr>
              <w:t xml:space="preserve">    LAST_VALUE(product_name) OVER (</w:t>
            </w:r>
          </w:p>
          <w:p>
            <w:pPr>
              <w:spacing w:before="0" w:after="20" w:line="252" w:lineRule="auto"/>
            </w:pPr>
            <w:r>
              <w:rPr>
                <w:rFonts w:ascii="Consolas" w:hAnsi="Consolas"/>
                <w:color w:val="1E293B"/>
                <w:sz w:val="18"/>
              </w:rPr>
              <w:t xml:space="preserve">        PARTITION BY customer_id </w:t>
            </w:r>
          </w:p>
          <w:p>
            <w:pPr>
              <w:spacing w:before="0" w:after="20" w:line="252" w:lineRule="auto"/>
            </w:pPr>
            <w:r>
              <w:rPr>
                <w:rFonts w:ascii="Consolas" w:hAnsi="Consolas"/>
                <w:color w:val="0F172A"/>
                <w:sz w:val="18"/>
              </w:rPr>
              <w:t xml:space="preserve">        ORDER BY order_date ASC</w:t>
            </w:r>
          </w:p>
          <w:p>
            <w:pPr>
              <w:spacing w:before="0" w:after="20" w:line="252" w:lineRule="auto"/>
            </w:pPr>
            <w:r>
              <w:rPr>
                <w:rFonts w:ascii="Consolas" w:hAnsi="Consolas"/>
                <w:color w:val="1E293B"/>
                <w:sz w:val="18"/>
              </w:rPr>
              <w:t xml:space="preserve">        ROWS BETWEEN UNBOUNDED PRECEDING AND UNBOUNDED FOLLOWING</w:t>
            </w:r>
          </w:p>
          <w:p>
            <w:pPr>
              <w:spacing w:before="0" w:after="20" w:line="252" w:lineRule="auto"/>
            </w:pPr>
            <w:r>
              <w:rPr>
                <w:rFonts w:ascii="Consolas" w:hAnsi="Consolas"/>
                <w:color w:val="1E293B"/>
                <w:sz w:val="18"/>
              </w:rPr>
              <w:t xml:space="preserve">    ) AS latest_product,</w:t>
            </w:r>
          </w:p>
          <w:p>
            <w:pPr>
              <w:spacing w:before="0" w:after="20" w:line="252" w:lineRule="auto"/>
            </w:pPr>
            <w:r>
              <w:rPr>
                <w:rFonts w:ascii="Consolas" w:hAnsi="Consolas"/>
                <w:color w:val="0F172A"/>
                <w:sz w:val="18"/>
              </w:rPr>
              <w:t xml:space="preserve">    LAST_VALUE(order_date) OVER (</w:t>
            </w:r>
          </w:p>
          <w:p>
            <w:pPr>
              <w:spacing w:before="0" w:after="20" w:line="252" w:lineRule="auto"/>
            </w:pPr>
            <w:r>
              <w:rPr>
                <w:rFonts w:ascii="Consolas" w:hAnsi="Consolas"/>
                <w:color w:val="1E293B"/>
                <w:sz w:val="18"/>
              </w:rPr>
              <w:t xml:space="preserve">        PARTITION BY customer_id </w:t>
            </w:r>
          </w:p>
          <w:p>
            <w:pPr>
              <w:spacing w:before="0" w:after="20" w:line="252" w:lineRule="auto"/>
            </w:pPr>
            <w:r>
              <w:rPr>
                <w:rFonts w:ascii="Consolas" w:hAnsi="Consolas"/>
                <w:color w:val="0F172A"/>
                <w:sz w:val="18"/>
              </w:rPr>
              <w:t xml:space="preserve">        ORDER BY order_date ASC</w:t>
            </w:r>
          </w:p>
          <w:p>
            <w:pPr>
              <w:spacing w:before="0" w:after="20" w:line="252" w:lineRule="auto"/>
            </w:pPr>
            <w:r>
              <w:rPr>
                <w:rFonts w:ascii="Consolas" w:hAnsi="Consolas"/>
                <w:color w:val="1E293B"/>
                <w:sz w:val="18"/>
              </w:rPr>
              <w:t xml:space="preserve">        ROWS BETWEEN UNBOUNDED PRECEDING AND UNBOUNDED FOLLOWING</w:t>
            </w:r>
          </w:p>
          <w:p>
            <w:pPr>
              <w:spacing w:before="0" w:after="20" w:line="252" w:lineRule="auto"/>
            </w:pPr>
            <w:r>
              <w:rPr>
                <w:rFonts w:ascii="Consolas" w:hAnsi="Consolas"/>
                <w:color w:val="1E293B"/>
                <w:sz w:val="18"/>
              </w:rPr>
              <w:t xml:space="preserve">    ) AS latest_date</w:t>
            </w:r>
          </w:p>
          <w:p>
            <w:pPr>
              <w:spacing w:before="0" w:after="20" w:line="252" w:lineRule="auto"/>
            </w:pPr>
            <w:r>
              <w:rPr>
                <w:rFonts w:ascii="Consolas" w:hAnsi="Consolas"/>
                <w:color w:val="0F172A"/>
                <w:sz w:val="18"/>
              </w:rPr>
              <w:t>FROM orders</w:t>
            </w:r>
          </w:p>
          <w:p>
            <w:pPr>
              <w:spacing w:before="0" w:after="20" w:line="252" w:lineRule="auto"/>
            </w:pPr>
            <w:r>
              <w:rPr>
                <w:rFonts w:ascii="Consolas" w:hAnsi="Consolas"/>
                <w:color w:val="0F172A"/>
                <w:sz w:val="18"/>
              </w:rPr>
              <w:t>ORDER BY customer_id;</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Interviewer ko impress karne ke liye: </w:t>
            </w:r>
            <w:r>
              <w:rPr>
                <w:color w:val="1F2937"/>
                <w:sz w:val="19"/>
              </w:rPr>
              <w:t>Mention karein ki `LAST_VALUE` frame issue se bachne ka cleanest tarika hai: Latest value ke liye `FIRST_VALUE(... ORDER BY date DESC)` use karna.</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06: </w:t>
      </w:r>
      <w:r>
        <w:rPr>
          <w:rFonts w:ascii="Arial" w:hAnsi="Arial"/>
          <w:b/>
          <w:color w:val="1E3A8A"/>
          <w:sz w:val="25"/>
        </w:rPr>
        <w:t>User Sessionization &amp; 30-Minute Inactivity Idle Time</w:t>
      </w:r>
    </w:p>
    <w:p>
      <w:pPr>
        <w:spacing w:before="40" w:after="120"/>
      </w:pPr>
      <w:r>
        <w:rPr>
          <w:b/>
          <w:sz w:val="20"/>
        </w:rPr>
        <w:t xml:space="preserve">Scenario Description: </w:t>
      </w:r>
      <w:r>
        <w:rPr>
          <w:sz w:val="20"/>
        </w:rPr>
        <w:t>In clickstream data analysis, a 'Session' is defined as a continuous sequence of page views where the gap between consecutive clicks is less than or equal to 30 minutes. If an event occurs more than 30 minutes after the previous event for that user, it marks the start of a NEW session. From the `user_clicks` table, assign a unique `session_id` to each event per user.</w:t>
      </w:r>
    </w:p>
    <w:p>
      <w:pPr>
        <w:spacing w:before="80" w:after="60"/>
      </w:pPr>
      <w:r>
        <w:rPr>
          <w:rFonts w:ascii="Calibri" w:hAnsi="Calibri"/>
          <w:b/>
          <w:color w:val="4B5563"/>
          <w:sz w:val="20"/>
        </w:rPr>
        <w:t>Sample Input: `user_clicks`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click_id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user_id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click_time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page_url</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2023-05-01 10:00:00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/home</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2023-05-01 10:15:00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/products</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2023-05-01 10:25:00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/cart</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2023-05-01 11:30:00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/checkout</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2023-05-01 11:40:00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/success</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2023-05-01 09:00:00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/home</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click_id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user_id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click_time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session_id</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2023-05-01 10:00:00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2023-05-01 10:15:00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2023-05-01 10:25:00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2023-05-01 11:30:00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2023-05-01 11:40:00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2023-05-01 09:00:00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TIMESTAMPDIFF(MINUTE, prev_time, curr_time): </w:t>
            </w:r>
            <w:r>
              <w:rPr>
                <w:color w:val="1F2937"/>
                <w:sz w:val="19"/>
              </w:rPr>
              <w:t>Do timestamps ke beech exact minute difference nikalna.</w:t>
            </w:r>
          </w:p>
          <w:p>
            <w:pPr>
              <w:spacing w:before="40" w:after="40"/>
            </w:pPr>
            <w:r>
              <w:rPr>
                <w:b/>
                <w:color w:val="1F2937"/>
                <w:sz w:val="19"/>
              </w:rPr>
              <w:t xml:space="preserve">• LAG() to track previous event: </w:t>
            </w:r>
            <w:r>
              <w:rPr>
                <w:color w:val="1F2937"/>
                <w:sz w:val="19"/>
              </w:rPr>
              <w:t>Pichhle click ka timestamp nikalna.</w:t>
            </w:r>
          </w:p>
          <w:p>
            <w:pPr>
              <w:spacing w:before="40" w:after="40"/>
            </w:pPr>
            <w:r>
              <w:rPr>
                <w:b/>
                <w:color w:val="1F2937"/>
                <w:sz w:val="19"/>
              </w:rPr>
              <w:t xml:space="preserve">• Flagging new session start: </w:t>
            </w:r>
            <w:r>
              <w:rPr>
                <w:color w:val="1F2937"/>
                <w:sz w:val="19"/>
              </w:rPr>
              <w:t>`CASE WHEN minutes_diff &gt; 30 OR prev IS NULL THEN 1 ELSE 0 END`.</w:t>
            </w:r>
          </w:p>
          <w:p>
            <w:pPr>
              <w:spacing w:before="40" w:after="40"/>
            </w:pPr>
            <w:r>
              <w:rPr>
                <w:b/>
                <w:color w:val="1F2937"/>
                <w:sz w:val="19"/>
              </w:rPr>
              <w:t xml:space="preserve">• Cumulative Sum over Flags: </w:t>
            </w:r>
            <w:r>
              <w:rPr>
                <w:color w:val="1F2937"/>
                <w:sz w:val="19"/>
              </w:rPr>
              <w:t>Flags ka running total karte hi session numbers `1, 1, 1, 2, 2` auto-generate ho jate hain!</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Sessionization Big Tech (Google, Uber, Netflix) aur e-commerce platforms ka favourite advanced problem hai. Ye 2-step window function technique test karta hai.</w:t>
            </w:r>
          </w:p>
          <w:p>
            <w:pPr>
              <w:spacing w:before="40" w:after="60"/>
            </w:pPr>
            <w:r>
              <w:rPr>
                <w:b/>
                <w:color w:val="1F2937"/>
                <w:sz w:val="19"/>
              </w:rPr>
              <w:t>Step 1 - Difference calculate karna (LAG):</w:t>
            </w:r>
            <w:r>
              <w:rPr>
                <w:color w:val="1F2937"/>
                <w:sz w:val="19"/>
              </w:rPr>
              <w:br/>
              <w:t>Pehle CTE me hum `LAG(click_time)` se pichhle click ka time nikalte hain. Phir `TIMESTAMPDIFF(MINUTE, prev_time, click_time)` se time gap check karte hain.</w:t>
            </w:r>
          </w:p>
          <w:p>
            <w:pPr>
              <w:spacing w:before="40" w:after="60"/>
            </w:pPr>
            <w:r>
              <w:rPr>
                <w:b/>
                <w:color w:val="1F2937"/>
                <w:sz w:val="19"/>
              </w:rPr>
              <w:t>Step 2 - New Session Flag lagana:</w:t>
            </w:r>
            <w:r>
              <w:rPr>
                <w:color w:val="1F2937"/>
                <w:sz w:val="19"/>
              </w:rPr>
              <w:br/>
              <w:t>- Agar pehla event hai (prev IS NULL) ya gap &gt; 30 minutes hai -&gt; Flag = 1 (naya session shuru hua).</w:t>
              <w:br/>
              <w:t>- Agar gap &lt;= 30 minutes hai -&gt; Flag = 0 (same session continue ho raha hai).</w:t>
            </w:r>
          </w:p>
          <w:p>
            <w:pPr>
              <w:spacing w:before="40" w:after="60"/>
            </w:pPr>
            <w:r>
              <w:rPr>
                <w:b/>
                <w:color w:val="1F2937"/>
                <w:sz w:val="19"/>
              </w:rPr>
              <w:t>Step 3 - The Magic of Running SUM():</w:t>
            </w:r>
            <w:r>
              <w:rPr>
                <w:color w:val="1F2937"/>
                <w:sz w:val="19"/>
              </w:rPr>
              <w:br/>
              <w:t>Jab hum is Flag column par `SUM(is_new_session) OVER (PARTITION BY user_id ORDER BY click_time)` lagate hain:</w:t>
              <w:br/>
              <w:t>- Row 1: Flag 1 -&gt; Sum = 1</w:t>
              <w:br/>
              <w:t>- Row 2: Flag 0 -&gt; Sum = 1</w:t>
              <w:br/>
              <w:t>- Row 3: Flag 0 -&gt; Sum = 1</w:t>
              <w:br/>
              <w:t>- Row 4: Flag 1 -&gt; Sum = 2 (Session 2 ban gaya!)</w:t>
              <w:br/>
              <w:t>- Row 5: Flag 0 -&gt; Sum = 2</w:t>
              <w:br/>
              <w:t>Boom! Har event ko dynamically uska `session_id` mil jata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6</w:t>
            </w:r>
          </w:p>
          <w:p>
            <w:pPr>
              <w:spacing w:before="0" w:after="20" w:line="252" w:lineRule="auto"/>
            </w:pPr>
            <w:r>
              <w:rPr>
                <w:rFonts w:ascii="Consolas" w:hAnsi="Consolas"/>
                <w:color w:val="0F172A"/>
                <w:sz w:val="18"/>
              </w:rPr>
              <w:t>WITH Step1_LagClicks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click_id,</w:t>
            </w:r>
          </w:p>
          <w:p>
            <w:pPr>
              <w:spacing w:before="0" w:after="20" w:line="252" w:lineRule="auto"/>
            </w:pPr>
            <w:r>
              <w:rPr>
                <w:rFonts w:ascii="Consolas" w:hAnsi="Consolas"/>
                <w:color w:val="1E293B"/>
                <w:sz w:val="18"/>
              </w:rPr>
              <w:t xml:space="preserve">        user_id,</w:t>
            </w:r>
          </w:p>
          <w:p>
            <w:pPr>
              <w:spacing w:before="0" w:after="20" w:line="252" w:lineRule="auto"/>
            </w:pPr>
            <w:r>
              <w:rPr>
                <w:rFonts w:ascii="Consolas" w:hAnsi="Consolas"/>
                <w:color w:val="1E293B"/>
                <w:sz w:val="18"/>
              </w:rPr>
              <w:t xml:space="preserve">        click_time,</w:t>
            </w:r>
          </w:p>
          <w:p>
            <w:pPr>
              <w:spacing w:before="0" w:after="20" w:line="252" w:lineRule="auto"/>
            </w:pPr>
            <w:r>
              <w:rPr>
                <w:rFonts w:ascii="Consolas" w:hAnsi="Consolas"/>
                <w:color w:val="1E293B"/>
                <w:sz w:val="18"/>
              </w:rPr>
              <w:t xml:space="preserve">        page_url,</w:t>
            </w:r>
          </w:p>
          <w:p>
            <w:pPr>
              <w:spacing w:before="0" w:after="20" w:line="252" w:lineRule="auto"/>
            </w:pPr>
            <w:r>
              <w:rPr>
                <w:rFonts w:ascii="Consolas" w:hAnsi="Consolas"/>
                <w:color w:val="0F172A"/>
                <w:sz w:val="18"/>
              </w:rPr>
              <w:t xml:space="preserve">        LAG(click_time) OVER (</w:t>
            </w:r>
          </w:p>
          <w:p>
            <w:pPr>
              <w:spacing w:before="0" w:after="20" w:line="252" w:lineRule="auto"/>
            </w:pPr>
            <w:r>
              <w:rPr>
                <w:rFonts w:ascii="Consolas" w:hAnsi="Consolas"/>
                <w:color w:val="1E293B"/>
                <w:sz w:val="18"/>
              </w:rPr>
              <w:t xml:space="preserve">            PARTITION BY user_id </w:t>
            </w:r>
          </w:p>
          <w:p>
            <w:pPr>
              <w:spacing w:before="0" w:after="20" w:line="252" w:lineRule="auto"/>
            </w:pPr>
            <w:r>
              <w:rPr>
                <w:rFonts w:ascii="Consolas" w:hAnsi="Consolas"/>
                <w:color w:val="0F172A"/>
                <w:sz w:val="18"/>
              </w:rPr>
              <w:t xml:space="preserve">            ORDER BY click_time</w:t>
            </w:r>
          </w:p>
          <w:p>
            <w:pPr>
              <w:spacing w:before="0" w:after="20" w:line="252" w:lineRule="auto"/>
            </w:pPr>
            <w:r>
              <w:rPr>
                <w:rFonts w:ascii="Consolas" w:hAnsi="Consolas"/>
                <w:color w:val="1E293B"/>
                <w:sz w:val="18"/>
              </w:rPr>
              <w:t xml:space="preserve">        ) AS prev_click_time</w:t>
            </w:r>
          </w:p>
          <w:p>
            <w:pPr>
              <w:spacing w:before="0" w:after="20" w:line="252" w:lineRule="auto"/>
            </w:pPr>
            <w:r>
              <w:rPr>
                <w:rFonts w:ascii="Consolas" w:hAnsi="Consolas"/>
                <w:color w:val="0F172A"/>
                <w:sz w:val="18"/>
              </w:rPr>
              <w:t xml:space="preserve">    FROM user_clicks</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1E293B"/>
                <w:sz w:val="18"/>
              </w:rPr>
              <w:t>Step2_FlagNewSession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click_id,</w:t>
            </w:r>
          </w:p>
          <w:p>
            <w:pPr>
              <w:spacing w:before="0" w:after="20" w:line="252" w:lineRule="auto"/>
            </w:pPr>
            <w:r>
              <w:rPr>
                <w:rFonts w:ascii="Consolas" w:hAnsi="Consolas"/>
                <w:color w:val="1E293B"/>
                <w:sz w:val="18"/>
              </w:rPr>
              <w:t xml:space="preserve">        user_id,</w:t>
            </w:r>
          </w:p>
          <w:p>
            <w:pPr>
              <w:spacing w:before="0" w:after="20" w:line="252" w:lineRule="auto"/>
            </w:pPr>
            <w:r>
              <w:rPr>
                <w:rFonts w:ascii="Consolas" w:hAnsi="Consolas"/>
                <w:color w:val="1E293B"/>
                <w:sz w:val="18"/>
              </w:rPr>
              <w:t xml:space="preserve">        click_time,</w:t>
            </w:r>
          </w:p>
          <w:p>
            <w:pPr>
              <w:spacing w:before="0" w:after="20" w:line="252" w:lineRule="auto"/>
            </w:pPr>
            <w:r>
              <w:rPr>
                <w:rFonts w:ascii="Consolas" w:hAnsi="Consolas"/>
                <w:color w:val="1E293B"/>
                <w:sz w:val="18"/>
              </w:rPr>
              <w:t xml:space="preserve">        page_url,</w:t>
            </w:r>
          </w:p>
          <w:p>
            <w:pPr>
              <w:spacing w:before="0" w:after="20" w:line="252" w:lineRule="auto"/>
            </w:pPr>
            <w:r>
              <w:rPr>
                <w:rFonts w:ascii="Consolas" w:hAnsi="Consolas"/>
                <w:color w:val="1E293B"/>
                <w:sz w:val="18"/>
              </w:rPr>
              <w:t xml:space="preserve">        CASE </w:t>
            </w:r>
          </w:p>
          <w:p>
            <w:pPr>
              <w:spacing w:before="0" w:after="20" w:line="252" w:lineRule="auto"/>
            </w:pPr>
            <w:r>
              <w:rPr>
                <w:rFonts w:ascii="Consolas" w:hAnsi="Consolas"/>
                <w:color w:val="1E293B"/>
                <w:sz w:val="18"/>
              </w:rPr>
              <w:t xml:space="preserve">            WHEN prev_click_time IS NULL THEN 1</w:t>
            </w:r>
          </w:p>
          <w:p>
            <w:pPr>
              <w:spacing w:before="0" w:after="20" w:line="252" w:lineRule="auto"/>
            </w:pPr>
            <w:r>
              <w:rPr>
                <w:rFonts w:ascii="Consolas" w:hAnsi="Consolas"/>
                <w:color w:val="1E293B"/>
                <w:sz w:val="18"/>
              </w:rPr>
              <w:t xml:space="preserve">            WHEN TIMESTAMPDIFF(MINUTE, prev_click_time, click_time) &gt; 30 THEN 1</w:t>
            </w:r>
          </w:p>
          <w:p>
            <w:pPr>
              <w:spacing w:before="0" w:after="20" w:line="252" w:lineRule="auto"/>
            </w:pPr>
            <w:r>
              <w:rPr>
                <w:rFonts w:ascii="Consolas" w:hAnsi="Consolas"/>
                <w:color w:val="1E293B"/>
                <w:sz w:val="18"/>
              </w:rPr>
              <w:t xml:space="preserve">            ELSE 0</w:t>
            </w:r>
          </w:p>
          <w:p>
            <w:pPr>
              <w:spacing w:before="0" w:after="20" w:line="252" w:lineRule="auto"/>
            </w:pPr>
            <w:r>
              <w:rPr>
                <w:rFonts w:ascii="Consolas" w:hAnsi="Consolas"/>
                <w:color w:val="1E293B"/>
                <w:sz w:val="18"/>
              </w:rPr>
              <w:t xml:space="preserve">        END AS is_new_session</w:t>
            </w:r>
          </w:p>
          <w:p>
            <w:pPr>
              <w:spacing w:before="0" w:after="20" w:line="252" w:lineRule="auto"/>
            </w:pPr>
            <w:r>
              <w:rPr>
                <w:rFonts w:ascii="Consolas" w:hAnsi="Consolas"/>
                <w:color w:val="0F172A"/>
                <w:sz w:val="18"/>
              </w:rPr>
              <w:t xml:space="preserve">    FROM Step1_LagClicks</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click_id,</w:t>
            </w:r>
          </w:p>
          <w:p>
            <w:pPr>
              <w:spacing w:before="0" w:after="20" w:line="252" w:lineRule="auto"/>
            </w:pPr>
            <w:r>
              <w:rPr>
                <w:rFonts w:ascii="Consolas" w:hAnsi="Consolas"/>
                <w:color w:val="1E293B"/>
                <w:sz w:val="18"/>
              </w:rPr>
              <w:t xml:space="preserve">    user_id,</w:t>
            </w:r>
          </w:p>
          <w:p>
            <w:pPr>
              <w:spacing w:before="0" w:after="20" w:line="252" w:lineRule="auto"/>
            </w:pPr>
            <w:r>
              <w:rPr>
                <w:rFonts w:ascii="Consolas" w:hAnsi="Consolas"/>
                <w:color w:val="1E293B"/>
                <w:sz w:val="18"/>
              </w:rPr>
              <w:t xml:space="preserve">    click_time,</w:t>
            </w:r>
          </w:p>
          <w:p>
            <w:pPr>
              <w:spacing w:before="0" w:after="20" w:line="252" w:lineRule="auto"/>
            </w:pPr>
            <w:r>
              <w:rPr>
                <w:rFonts w:ascii="Consolas" w:hAnsi="Consolas"/>
                <w:i/>
                <w:color w:val="059669"/>
                <w:sz w:val="18"/>
              </w:rPr>
              <w:t xml:space="preserve">    -- Cumulative sum of flags gives the session ID</w:t>
            </w:r>
          </w:p>
          <w:p>
            <w:pPr>
              <w:spacing w:before="0" w:after="20" w:line="252" w:lineRule="auto"/>
            </w:pPr>
            <w:r>
              <w:rPr>
                <w:rFonts w:ascii="Consolas" w:hAnsi="Consolas"/>
                <w:color w:val="0F172A"/>
                <w:sz w:val="18"/>
              </w:rPr>
              <w:t xml:space="preserve">    SUM(is_new_session) OVER (</w:t>
            </w:r>
          </w:p>
          <w:p>
            <w:pPr>
              <w:spacing w:before="0" w:after="20" w:line="252" w:lineRule="auto"/>
            </w:pPr>
            <w:r>
              <w:rPr>
                <w:rFonts w:ascii="Consolas" w:hAnsi="Consolas"/>
                <w:color w:val="1E293B"/>
                <w:sz w:val="18"/>
              </w:rPr>
              <w:t xml:space="preserve">        PARTITION BY user_id </w:t>
            </w:r>
          </w:p>
          <w:p>
            <w:pPr>
              <w:spacing w:before="0" w:after="20" w:line="252" w:lineRule="auto"/>
            </w:pPr>
            <w:r>
              <w:rPr>
                <w:rFonts w:ascii="Consolas" w:hAnsi="Consolas"/>
                <w:color w:val="0F172A"/>
                <w:sz w:val="18"/>
              </w:rPr>
              <w:t xml:space="preserve">        ORDER BY click_time</w:t>
            </w:r>
          </w:p>
          <w:p>
            <w:pPr>
              <w:spacing w:before="0" w:after="20" w:line="252" w:lineRule="auto"/>
            </w:pPr>
            <w:r>
              <w:rPr>
                <w:rFonts w:ascii="Consolas" w:hAnsi="Consolas"/>
                <w:color w:val="1E293B"/>
                <w:sz w:val="18"/>
              </w:rPr>
              <w:t xml:space="preserve">        ROWS BETWEEN UNBOUNDED PRECEDING AND CURRENT ROW</w:t>
            </w:r>
          </w:p>
          <w:p>
            <w:pPr>
              <w:spacing w:before="0" w:after="20" w:line="252" w:lineRule="auto"/>
            </w:pPr>
            <w:r>
              <w:rPr>
                <w:rFonts w:ascii="Consolas" w:hAnsi="Consolas"/>
                <w:color w:val="1E293B"/>
                <w:sz w:val="18"/>
              </w:rPr>
              <w:t xml:space="preserve">    ) AS session_id</w:t>
            </w:r>
          </w:p>
          <w:p>
            <w:pPr>
              <w:spacing w:before="0" w:after="20" w:line="252" w:lineRule="auto"/>
            </w:pPr>
            <w:r>
              <w:rPr>
                <w:rFonts w:ascii="Consolas" w:hAnsi="Consolas"/>
                <w:color w:val="0F172A"/>
                <w:sz w:val="18"/>
              </w:rPr>
              <w:t>FROM Step2_FlagNewSession</w:t>
            </w:r>
          </w:p>
          <w:p>
            <w:pPr>
              <w:spacing w:before="0" w:after="20" w:line="252" w:lineRule="auto"/>
            </w:pPr>
            <w:r>
              <w:rPr>
                <w:rFonts w:ascii="Consolas" w:hAnsi="Consolas"/>
                <w:color w:val="0F172A"/>
                <w:sz w:val="18"/>
              </w:rPr>
              <w:t>ORDER BY user_id, click_time;</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Real-world Extension: </w:t>
            </w:r>
            <w:r>
              <w:rPr>
                <w:color w:val="1F2937"/>
                <w:sz w:val="19"/>
              </w:rPr>
              <w:t>Is query ke baad aap `GROUP BY user_id, session_id` karke session duration (`MAX(time) - MIN(time)`) aur pages per session asani se nikal sakte hain.</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07: </w:t>
      </w:r>
      <w:r>
        <w:rPr>
          <w:rFonts w:ascii="Arial" w:hAnsi="Arial"/>
          <w:b/>
          <w:color w:val="1E3A8A"/>
          <w:sz w:val="25"/>
        </w:rPr>
        <w:t>Customer Quintile Segmentation via NTILE(5)</w:t>
      </w:r>
    </w:p>
    <w:p>
      <w:pPr>
        <w:spacing w:before="40" w:after="120"/>
      </w:pPr>
      <w:r>
        <w:rPr>
          <w:b/>
          <w:sz w:val="20"/>
        </w:rPr>
        <w:t xml:space="preserve">Scenario Description: </w:t>
      </w:r>
      <w:r>
        <w:rPr>
          <w:sz w:val="20"/>
        </w:rPr>
        <w:t>A marketing CRM wants to divide its entire customer base into 5 equal buckets (quintiles) based on their total historical purchase volume. Bucket 1 should represent the top 20% highest spenders (VIP), while Bucket 5 represents the lowest 20%. Write a query using `NTILE()` to segment customers and return their `customer_id`, total spend, and `spending_quintile`.</w:t>
      </w:r>
    </w:p>
    <w:p>
      <w:pPr>
        <w:spacing w:before="80" w:after="60"/>
      </w:pPr>
      <w:r>
        <w:rPr>
          <w:rFonts w:ascii="Calibri" w:hAnsi="Calibri"/>
          <w:b/>
          <w:color w:val="4B5563"/>
          <w:sz w:val="20"/>
        </w:rPr>
        <w:t>Sample Input: `customer_orders` table</w:t>
      </w:r>
    </w:p>
    <w:tbl>
      <w:tblPr>
        <w:tblW w:type="auto" w:w="0"/>
        <w:jc w:val="center"/>
        <w:tblLook w:firstColumn="1" w:firstRow="1" w:lastColumn="0" w:lastRow="0" w:noHBand="0" w:noVBand="1" w:val="04A0"/>
      </w:tblPr>
      <w:tblGrid>
        <w:gridCol w:w="5040"/>
        <w:gridCol w:w="5040"/>
      </w:tblGrid>
      <w:tr>
        <w:tc>
          <w:tcPr>
            <w:tcW w:type="dxa" w:w="5040"/>
            <w:shd w:fill="334155"/>
            <w:tcMar>
              <w:top w:w="80" w:type="dxa"/>
              <w:bottom w:w="80" w:type="dxa"/>
              <w:left w:w="100" w:type="dxa"/>
              <w:right w:w="100" w:type="dxa"/>
            </w:tcMar>
          </w:tcPr>
          <w:p>
            <w:pPr>
              <w:spacing w:after="0"/>
            </w:pPr>
            <w:r>
              <w:rPr>
                <w:rFonts w:ascii="Calibri" w:hAnsi="Calibri"/>
                <w:b/>
                <w:color w:val="FFFFFF"/>
                <w:sz w:val="18"/>
              </w:rPr>
              <w:t>customer_id</w:t>
            </w:r>
          </w:p>
        </w:tc>
        <w:tc>
          <w:tcPr>
            <w:tcW w:type="dxa" w:w="5040"/>
            <w:shd w:fill="334155"/>
            <w:tcMar>
              <w:top w:w="80" w:type="dxa"/>
              <w:bottom w:w="80" w:type="dxa"/>
              <w:left w:w="100" w:type="dxa"/>
              <w:right w:w="100" w:type="dxa"/>
            </w:tcMar>
          </w:tcPr>
          <w:p>
            <w:pPr>
              <w:spacing w:after="0"/>
            </w:pPr>
            <w:r>
              <w:rPr>
                <w:rFonts w:ascii="Calibri" w:hAnsi="Calibri"/>
                <w:b/>
                <w:color w:val="FFFFFF"/>
                <w:sz w:val="18"/>
              </w:rPr>
              <w:t>total_spend</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C10</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50000.00</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C09</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42000.00</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C08</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35000.00</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C07</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28000.00</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C06</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21000.00</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C05</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16000.00</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C04</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11000.00</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C03</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7000.00</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C02</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3500.00</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C01</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1200.00</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customer_id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total_spend</w:t>
            </w:r>
          </w:p>
        </w:tc>
        <w:tc>
          <w:tcPr>
            <w:tcW w:type="dxa" w:w="2520"/>
            <w:shd w:fill="334155"/>
            <w:tcMar>
              <w:top w:w="80" w:type="dxa"/>
              <w:bottom w:w="80" w:type="dxa"/>
              <w:left w:w="100" w:type="dxa"/>
              <w:right w:w="100" w:type="dxa"/>
            </w:tcMar>
          </w:tcPr>
          <w:p>
            <w:pPr>
              <w:spacing w:after="0"/>
            </w:pPr>
            <w:r>
              <w:rPr>
                <w:rFonts w:ascii="Calibri" w:hAnsi="Calibri"/>
                <w:b/>
                <w:color w:val="FFFFFF"/>
                <w:sz w:val="18"/>
              </w:rPr>
              <w:t>spending_quintile</w:t>
            </w:r>
          </w:p>
        </w:tc>
        <w:tc>
          <w:tcPr>
            <w:tcW w:type="dxa" w:w="2520"/>
            <w:shd w:fill="334155"/>
            <w:tcMar>
              <w:top w:w="80" w:type="dxa"/>
              <w:bottom w:w="80" w:type="dxa"/>
              <w:left w:w="100" w:type="dxa"/>
              <w:right w:w="100" w:type="dxa"/>
            </w:tcMar>
          </w:tcPr>
          <w:p>
            <w:pPr>
              <w:spacing w:after="0"/>
            </w:pPr>
            <w:r>
              <w:rPr>
                <w:rFonts w:ascii="Calibri" w:hAnsi="Calibri"/>
                <w:b/>
                <w:color w:val="FFFFFF"/>
                <w:sz w:val="18"/>
              </w:rPr>
              <w:t>tier_label</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VIP (Top 20%)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C09</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42000.00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VIP (Top 20%)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C08</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35000.00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High Spender</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C01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Low Spender</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NTILE(n): </w:t>
            </w:r>
            <w:r>
              <w:rPr>
                <w:color w:val="1F2937"/>
                <w:sz w:val="19"/>
              </w:rPr>
              <w:t>Rows ko exactly n equal-sized buckets me divide karta hai.</w:t>
            </w:r>
          </w:p>
          <w:p>
            <w:pPr>
              <w:spacing w:before="40" w:after="40"/>
            </w:pPr>
            <w:r>
              <w:rPr>
                <w:b/>
                <w:color w:val="1F2937"/>
                <w:sz w:val="19"/>
              </w:rPr>
              <w:t xml:space="preserve">• Bucket Distribution: </w:t>
            </w:r>
            <w:r>
              <w:rPr>
                <w:color w:val="1F2937"/>
                <w:sz w:val="19"/>
              </w:rPr>
              <w:t>Agar total rows n se exactly divisible na hon, toh pehle buckets me 1 extra row distribute hoti hai.</w:t>
            </w:r>
          </w:p>
          <w:p>
            <w:pPr>
              <w:spacing w:before="40" w:after="40"/>
            </w:pPr>
            <w:r>
              <w:rPr>
                <w:b/>
                <w:color w:val="1F2937"/>
                <w:sz w:val="19"/>
              </w:rPr>
              <w:t xml:space="preserve">• ORDER BY inside NTILE: </w:t>
            </w:r>
            <w:r>
              <w:rPr>
                <w:color w:val="1F2937"/>
                <w:sz w:val="19"/>
              </w:rPr>
              <w:t>Highest spenders ko Bucket 1 dene ke liye `ORDER BY total_spend DESC` lagate hain.</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Data science aur marketing teams customer profiling ke liye percentiles, deciles aur quintiles ka use karti hain. Interviewer `NTILE(n)` function ka concept test karta hai.</w:t>
            </w:r>
          </w:p>
          <w:p>
            <w:pPr>
              <w:spacing w:before="40" w:after="60"/>
            </w:pPr>
            <w:r>
              <w:rPr>
                <w:b/>
                <w:color w:val="1F2937"/>
                <w:sz w:val="19"/>
              </w:rPr>
              <w:t>NTILE(5) kaise kaam karta hai?</w:t>
            </w:r>
            <w:r>
              <w:rPr>
                <w:color w:val="1F2937"/>
                <w:sz w:val="19"/>
              </w:rPr>
              <w:br/>
              <w:t>Agar table me 10 customers hain aur hum `NTILE(5)` karte hain, toh har bucket me exactly 2 customers aayenge:</w:t>
              <w:br/>
              <w:t>- Top 2: Bucket 1</w:t>
              <w:br/>
              <w:t>- Next 2: Bucket 2</w:t>
              <w:br/>
              <w:t>- ... Aakhri 2: Bucket 5</w:t>
            </w:r>
          </w:p>
          <w:p>
            <w:pPr>
              <w:spacing w:before="40" w:after="60"/>
            </w:pPr>
            <w:r>
              <w:rPr>
                <w:b/>
                <w:color w:val="1F2937"/>
                <w:sz w:val="19"/>
              </w:rPr>
              <w:t>Uneven Rows:</w:t>
            </w:r>
            <w:r>
              <w:rPr>
                <w:color w:val="1F2937"/>
                <w:sz w:val="19"/>
              </w:rPr>
              <w:br/>
              <w:t>Agar 11 customers hote, toh Bucket 1 me 3 aate, aur baaki sabhi me 2-2 aate. SQL hamesha extra rows ko starting ke groups me distribute karta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7</w:t>
            </w:r>
          </w:p>
          <w:p>
            <w:pPr>
              <w:spacing w:before="0" w:after="20" w:line="252" w:lineRule="auto"/>
            </w:pPr>
            <w:r>
              <w:rPr>
                <w:rFonts w:ascii="Consolas" w:hAnsi="Consolas"/>
                <w:color w:val="0F172A"/>
                <w:sz w:val="18"/>
              </w:rPr>
              <w:t>WITH CustomerBuckets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customer_id,</w:t>
            </w:r>
          </w:p>
          <w:p>
            <w:pPr>
              <w:spacing w:before="0" w:after="20" w:line="252" w:lineRule="auto"/>
            </w:pPr>
            <w:r>
              <w:rPr>
                <w:rFonts w:ascii="Consolas" w:hAnsi="Consolas"/>
                <w:color w:val="1E293B"/>
                <w:sz w:val="18"/>
              </w:rPr>
              <w:t xml:space="preserve">        total_spend,</w:t>
            </w:r>
          </w:p>
          <w:p>
            <w:pPr>
              <w:spacing w:before="0" w:after="20" w:line="252" w:lineRule="auto"/>
            </w:pPr>
            <w:r>
              <w:rPr>
                <w:rFonts w:ascii="Consolas" w:hAnsi="Consolas"/>
                <w:color w:val="0F172A"/>
                <w:sz w:val="18"/>
              </w:rPr>
              <w:t xml:space="preserve">        NTILE(5) OVER (ORDER BY total_spend DESC) AS spending_quintile</w:t>
            </w:r>
          </w:p>
          <w:p>
            <w:pPr>
              <w:spacing w:before="0" w:after="20" w:line="252" w:lineRule="auto"/>
            </w:pPr>
            <w:r>
              <w:rPr>
                <w:rFonts w:ascii="Consolas" w:hAnsi="Consolas"/>
                <w:color w:val="0F172A"/>
                <w:sz w:val="18"/>
              </w:rPr>
              <w:t xml:space="preserve">    FROM customer_orders</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customer_id,</w:t>
            </w:r>
          </w:p>
          <w:p>
            <w:pPr>
              <w:spacing w:before="0" w:after="20" w:line="252" w:lineRule="auto"/>
            </w:pPr>
            <w:r>
              <w:rPr>
                <w:rFonts w:ascii="Consolas" w:hAnsi="Consolas"/>
                <w:color w:val="1E293B"/>
                <w:sz w:val="18"/>
              </w:rPr>
              <w:t xml:space="preserve">    total_spend,</w:t>
            </w:r>
          </w:p>
          <w:p>
            <w:pPr>
              <w:spacing w:before="0" w:after="20" w:line="252" w:lineRule="auto"/>
            </w:pPr>
            <w:r>
              <w:rPr>
                <w:rFonts w:ascii="Consolas" w:hAnsi="Consolas"/>
                <w:color w:val="1E293B"/>
                <w:sz w:val="18"/>
              </w:rPr>
              <w:t xml:space="preserve">    spending_quintile,</w:t>
            </w:r>
          </w:p>
          <w:p>
            <w:pPr>
              <w:spacing w:before="0" w:after="20" w:line="252" w:lineRule="auto"/>
            </w:pPr>
            <w:r>
              <w:rPr>
                <w:rFonts w:ascii="Consolas" w:hAnsi="Consolas"/>
                <w:color w:val="1E293B"/>
                <w:sz w:val="18"/>
              </w:rPr>
              <w:t xml:space="preserve">    CASE spending_quintile</w:t>
            </w:r>
          </w:p>
          <w:p>
            <w:pPr>
              <w:spacing w:before="0" w:after="20" w:line="252" w:lineRule="auto"/>
            </w:pPr>
            <w:r>
              <w:rPr>
                <w:rFonts w:ascii="Consolas" w:hAnsi="Consolas"/>
                <w:color w:val="1E293B"/>
                <w:sz w:val="18"/>
              </w:rPr>
              <w:t xml:space="preserve">        WHEN 1 THEN 'VIP (Top 20%)'</w:t>
            </w:r>
          </w:p>
          <w:p>
            <w:pPr>
              <w:spacing w:before="0" w:after="20" w:line="252" w:lineRule="auto"/>
            </w:pPr>
            <w:r>
              <w:rPr>
                <w:rFonts w:ascii="Consolas" w:hAnsi="Consolas"/>
                <w:color w:val="1E293B"/>
                <w:sz w:val="18"/>
              </w:rPr>
              <w:t xml:space="preserve">        WHEN 2 THEN 'High Spender (20-40%)'</w:t>
            </w:r>
          </w:p>
          <w:p>
            <w:pPr>
              <w:spacing w:before="0" w:after="20" w:line="252" w:lineRule="auto"/>
            </w:pPr>
            <w:r>
              <w:rPr>
                <w:rFonts w:ascii="Consolas" w:hAnsi="Consolas"/>
                <w:color w:val="1E293B"/>
                <w:sz w:val="18"/>
              </w:rPr>
              <w:t xml:space="preserve">        WHEN 3 THEN 'Medium Spender (40-60%)'</w:t>
            </w:r>
          </w:p>
          <w:p>
            <w:pPr>
              <w:spacing w:before="0" w:after="20" w:line="252" w:lineRule="auto"/>
            </w:pPr>
            <w:r>
              <w:rPr>
                <w:rFonts w:ascii="Consolas" w:hAnsi="Consolas"/>
                <w:color w:val="1E293B"/>
                <w:sz w:val="18"/>
              </w:rPr>
              <w:t xml:space="preserve">        WHEN 4 THEN 'Moderate Spender (60-80%)'</w:t>
            </w:r>
          </w:p>
          <w:p>
            <w:pPr>
              <w:spacing w:before="0" w:after="20" w:line="252" w:lineRule="auto"/>
            </w:pPr>
            <w:r>
              <w:rPr>
                <w:rFonts w:ascii="Consolas" w:hAnsi="Consolas"/>
                <w:color w:val="1E293B"/>
                <w:sz w:val="18"/>
              </w:rPr>
              <w:t xml:space="preserve">        WHEN 5 THEN 'Low Spender (Bottom 20%)'</w:t>
            </w:r>
          </w:p>
          <w:p>
            <w:pPr>
              <w:spacing w:before="0" w:after="20" w:line="252" w:lineRule="auto"/>
            </w:pPr>
            <w:r>
              <w:rPr>
                <w:rFonts w:ascii="Consolas" w:hAnsi="Consolas"/>
                <w:color w:val="1E293B"/>
                <w:sz w:val="18"/>
              </w:rPr>
              <w:t xml:space="preserve">    END AS tier_label</w:t>
            </w:r>
          </w:p>
          <w:p>
            <w:pPr>
              <w:spacing w:before="0" w:after="20" w:line="252" w:lineRule="auto"/>
            </w:pPr>
            <w:r>
              <w:rPr>
                <w:rFonts w:ascii="Consolas" w:hAnsi="Consolas"/>
                <w:color w:val="0F172A"/>
                <w:sz w:val="18"/>
              </w:rPr>
              <w:t>FROM CustomerBuckets</w:t>
            </w:r>
          </w:p>
          <w:p>
            <w:pPr>
              <w:spacing w:before="0" w:after="20" w:line="252" w:lineRule="auto"/>
            </w:pPr>
            <w:r>
              <w:rPr>
                <w:rFonts w:ascii="Consolas" w:hAnsi="Consolas"/>
                <w:color w:val="0F172A"/>
                <w:sz w:val="18"/>
              </w:rPr>
              <w:t>ORDER BY spending_quintile ASC, total_spend DESC;</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Difference between NTILE and PERCENT_RANK: </w:t>
            </w:r>
            <w:r>
              <w:rPr>
                <w:color w:val="1F2937"/>
                <w:sz w:val="19"/>
              </w:rPr>
              <w:t>`NTILE(n)` discrete integer buckets banata hai (1, 2, 3..), jabki `PERCENT_RANK()` 0.0 se 1.0 ke beech continuous relative rank calculate karta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08: </w:t>
      </w:r>
      <w:r>
        <w:rPr>
          <w:rFonts w:ascii="Arial" w:hAnsi="Arial"/>
          <w:b/>
          <w:color w:val="1E3A8A"/>
          <w:sz w:val="25"/>
        </w:rPr>
        <w:t>Organizational Hierarchy Traversal &amp; Reporting Depth</w:t>
      </w:r>
    </w:p>
    <w:p>
      <w:pPr>
        <w:spacing w:before="40" w:after="120"/>
      </w:pPr>
      <w:r>
        <w:rPr>
          <w:b/>
          <w:sz w:val="20"/>
        </w:rPr>
        <w:t xml:space="preserve">Scenario Description: </w:t>
      </w:r>
      <w:r>
        <w:rPr>
          <w:sz w:val="20"/>
        </w:rPr>
        <w:t>You are given an `org_chart` table with `emp_id`, `emp_name`, and `manager_id`. The CEO has a `manager_id` of `NULL`. Using a **Recursive CTE**, write an SQL query to generate the entire reporting hierarchy. For each employee, output their `emp_id`, `emp_name`, their hierarchical depth level (CEO = 1, direct reports = 2, etc.), and their full reporting path (e.g., 'Alice -&gt; Bob -&gt; Charlie').</w:t>
      </w:r>
    </w:p>
    <w:p>
      <w:pPr>
        <w:spacing w:before="80" w:after="60"/>
      </w:pPr>
      <w:r>
        <w:rPr>
          <w:rFonts w:ascii="Calibri" w:hAnsi="Calibri"/>
          <w:b/>
          <w:color w:val="4B5563"/>
          <w:sz w:val="20"/>
        </w:rPr>
        <w:t>Sample Input: `org_chart` table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emp_id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emp_name</w:t>
            </w:r>
          </w:p>
        </w:tc>
        <w:tc>
          <w:tcPr>
            <w:tcW w:type="dxa" w:w="3360"/>
            <w:shd w:fill="334155"/>
            <w:tcMar>
              <w:top w:w="80" w:type="dxa"/>
              <w:bottom w:w="80" w:type="dxa"/>
              <w:left w:w="100" w:type="dxa"/>
              <w:right w:w="100" w:type="dxa"/>
            </w:tcMar>
          </w:tcPr>
          <w:p>
            <w:pPr>
              <w:spacing w:after="0"/>
            </w:pPr>
            <w:r>
              <w:rPr>
                <w:rFonts w:ascii="Calibri" w:hAnsi="Calibri"/>
                <w:b/>
                <w:color w:val="FFFFFF"/>
                <w:sz w:val="18"/>
              </w:rPr>
              <w:t>manager_id</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Alice (CEO)</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Bob (VP Tech)</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Carol (VP Sales)</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David (Eng Mgr)</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Emma (Lead Dev)</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Frank (Sales Rep)</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emp_id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emp_name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hierarchy_level</w:t>
            </w:r>
          </w:p>
        </w:tc>
        <w:tc>
          <w:tcPr>
            <w:tcW w:type="dxa" w:w="2520"/>
            <w:shd w:fill="334155"/>
            <w:tcMar>
              <w:top w:w="80" w:type="dxa"/>
              <w:bottom w:w="80" w:type="dxa"/>
              <w:left w:w="100" w:type="dxa"/>
              <w:right w:w="100" w:type="dxa"/>
            </w:tcMar>
          </w:tcPr>
          <w:p>
            <w:pPr>
              <w:spacing w:after="0"/>
            </w:pPr>
            <w:r>
              <w:rPr>
                <w:rFonts w:ascii="Calibri" w:hAnsi="Calibri"/>
                <w:b/>
                <w:color w:val="FFFFFF"/>
                <w:sz w:val="18"/>
              </w:rPr>
              <w:t>management_chain</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Alice (CEO)</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Alice (CEO)</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Bob (VP Tech)</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Alice (CEO) -&gt; Bob (VP Tech)</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Carol (VP Sales)</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Alice (CEO) -&gt; Carol (VP Sales)</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David (Eng Mgr)</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Alice (CEO) -&gt; Bob (VP Tech) -&gt; David (Eng Mgr)</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Emma (Lead Dev)</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 -&gt; David (Eng Mgr) -&gt; Emma (Lead Dev)</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Recursive CTE: </w:t>
            </w:r>
            <w:r>
              <w:rPr>
                <w:color w:val="1F2937"/>
                <w:sz w:val="19"/>
              </w:rPr>
              <w:t>Base / Anchor member + UNION ALL + Recursive member.</w:t>
            </w:r>
          </w:p>
          <w:p>
            <w:pPr>
              <w:spacing w:before="40" w:after="40"/>
            </w:pPr>
            <w:r>
              <w:rPr>
                <w:b/>
                <w:color w:val="1F2937"/>
                <w:sz w:val="19"/>
              </w:rPr>
              <w:t xml:space="preserve">• Anchor Query: </w:t>
            </w:r>
            <w:r>
              <w:rPr>
                <w:color w:val="1F2937"/>
                <w:sz w:val="19"/>
              </w:rPr>
              <w:t>CEO ko dhoondhna (`WHERE manager_id IS NULL`) aur Level = 1 set karna.</w:t>
            </w:r>
          </w:p>
          <w:p>
            <w:pPr>
              <w:spacing w:before="40" w:after="40"/>
            </w:pPr>
            <w:r>
              <w:rPr>
                <w:b/>
                <w:color w:val="1F2937"/>
                <w:sz w:val="19"/>
              </w:rPr>
              <w:t xml:space="preserve">• Recursive Query: </w:t>
            </w:r>
            <w:r>
              <w:rPr>
                <w:color w:val="1F2937"/>
                <w:sz w:val="19"/>
              </w:rPr>
              <w:t>Employee table ko CTE se join karna (`ON e.manager_id = cte.emp_id`) aur `level + 1` karna.</w:t>
            </w:r>
          </w:p>
          <w:p>
            <w:pPr>
              <w:spacing w:before="40" w:after="40"/>
            </w:pPr>
            <w:r>
              <w:rPr>
                <w:b/>
                <w:color w:val="1F2937"/>
                <w:sz w:val="19"/>
              </w:rPr>
              <w:t xml:space="preserve">• Hierarchy Path String: </w:t>
            </w:r>
            <w:r>
              <w:rPr>
                <w:color w:val="1F2937"/>
                <w:sz w:val="19"/>
              </w:rPr>
              <w:t>`CONCAT(cte.management_chain, ' -&gt; ', e.emp_name)` se breadcrumb trail banana.</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Recursive CTEs MySQL 8.0 me aane ke baad har senior SQL developer interview ka mandatory part ban chuka hai. Interviewer ye dekhta hai ki kya candidate graph/tree structures ko SQL me traverse kar sakta hai.</w:t>
            </w:r>
          </w:p>
          <w:p>
            <w:pPr>
              <w:spacing w:before="40" w:after="60"/>
            </w:pPr>
            <w:r>
              <w:rPr>
                <w:b/>
                <w:color w:val="1F2937"/>
                <w:sz w:val="19"/>
              </w:rPr>
              <w:t>Recursive CTE ka Structure:</w:t>
            </w:r>
            <w:r>
              <w:rPr>
                <w:color w:val="1F2937"/>
                <w:sz w:val="19"/>
              </w:rPr>
              <w:br/>
              <w:t xml:space="preserve">1. </w:t>
            </w:r>
            <w:r>
              <w:rPr>
                <w:b/>
                <w:color w:val="1F2937"/>
                <w:sz w:val="19"/>
              </w:rPr>
              <w:t>Anchor Query (Base Case):</w:t>
            </w:r>
            <w:r>
              <w:rPr>
                <w:color w:val="1F2937"/>
                <w:sz w:val="19"/>
              </w:rPr>
              <w:br/>
              <w:t xml:space="preserve">   Sabse pehle CEO ko select karte hain jiska `manager_id IS NULL` hai. Yahan `hierarchy_level = 1` aur path CEO ka naam set karte hain.</w:t>
            </w:r>
          </w:p>
          <w:p>
            <w:pPr>
              <w:spacing w:before="40" w:after="60"/>
            </w:pPr>
            <w:r>
              <w:rPr>
                <w:color w:val="1F2937"/>
                <w:sz w:val="19"/>
              </w:rPr>
              <w:t xml:space="preserve">2. </w:t>
            </w:r>
            <w:r>
              <w:rPr>
                <w:b/>
                <w:color w:val="1F2937"/>
                <w:sz w:val="19"/>
              </w:rPr>
              <w:t>Recursive Member:</w:t>
            </w:r>
            <w:r>
              <w:rPr>
                <w:color w:val="1F2937"/>
                <w:sz w:val="19"/>
              </w:rPr>
              <w:br/>
              <w:t xml:space="preserve">   `UNION ALL` ke baad hum employees table ko anchor result se join karte hain:</w:t>
              <w:br/>
              <w:t xml:space="preserve">   `ON e.manager_id = cte.emp_id`.</w:t>
              <w:br/>
              <w:t xml:space="preserve">   Har step par `cte.hierarchy_level + 1` karte hain aur `CONCAT()` se chain me naya naam append karte hain.</w:t>
            </w:r>
          </w:p>
          <w:p>
            <w:pPr>
              <w:spacing w:before="40" w:after="60"/>
            </w:pPr>
            <w:r>
              <w:rPr>
                <w:color w:val="1F2937"/>
                <w:sz w:val="19"/>
              </w:rPr>
              <w:t xml:space="preserve">3. </w:t>
            </w:r>
            <w:r>
              <w:rPr>
                <w:b/>
                <w:color w:val="1F2937"/>
                <w:sz w:val="19"/>
              </w:rPr>
              <w:t>Termination:</w:t>
            </w:r>
            <w:r>
              <w:rPr>
                <w:color w:val="1F2937"/>
                <w:sz w:val="19"/>
              </w:rPr>
              <w:br/>
              <w:t xml:space="preserve">   Jab kisi employee ka koi subordinate nahi bachta, recursive query automatically terminate ho jati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8</w:t>
            </w:r>
          </w:p>
          <w:p>
            <w:pPr>
              <w:spacing w:before="0" w:after="20" w:line="252" w:lineRule="auto"/>
            </w:pPr>
            <w:r>
              <w:rPr>
                <w:rFonts w:ascii="Consolas" w:hAnsi="Consolas"/>
                <w:color w:val="0F172A"/>
                <w:sz w:val="18"/>
              </w:rPr>
              <w:t>WITH RECURSIVE HierarchyCTE AS (</w:t>
            </w:r>
          </w:p>
          <w:p>
            <w:pPr>
              <w:spacing w:before="0" w:after="20" w:line="252" w:lineRule="auto"/>
            </w:pPr>
            <w:r>
              <w:rPr>
                <w:rFonts w:ascii="Consolas" w:hAnsi="Consolas"/>
                <w:i/>
                <w:color w:val="059669"/>
                <w:sz w:val="18"/>
              </w:rPr>
              <w:t xml:space="preserve">    -- 1. Anchor Member: Start at the top of the tree (CEO)</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emp_id,</w:t>
            </w:r>
          </w:p>
          <w:p>
            <w:pPr>
              <w:spacing w:before="0" w:after="20" w:line="252" w:lineRule="auto"/>
            </w:pPr>
            <w:r>
              <w:rPr>
                <w:rFonts w:ascii="Consolas" w:hAnsi="Consolas"/>
                <w:color w:val="1E293B"/>
                <w:sz w:val="18"/>
              </w:rPr>
              <w:t xml:space="preserve">        emp_name,</w:t>
            </w:r>
          </w:p>
          <w:p>
            <w:pPr>
              <w:spacing w:before="0" w:after="20" w:line="252" w:lineRule="auto"/>
            </w:pPr>
            <w:r>
              <w:rPr>
                <w:rFonts w:ascii="Consolas" w:hAnsi="Consolas"/>
                <w:color w:val="1E293B"/>
                <w:sz w:val="18"/>
              </w:rPr>
              <w:t xml:space="preserve">        manager_id,</w:t>
            </w:r>
          </w:p>
          <w:p>
            <w:pPr>
              <w:spacing w:before="0" w:after="20" w:line="252" w:lineRule="auto"/>
            </w:pPr>
            <w:r>
              <w:rPr>
                <w:rFonts w:ascii="Consolas" w:hAnsi="Consolas"/>
                <w:color w:val="1E293B"/>
                <w:sz w:val="18"/>
              </w:rPr>
              <w:t xml:space="preserve">        1 AS hierarchy_level,</w:t>
            </w:r>
          </w:p>
          <w:p>
            <w:pPr>
              <w:spacing w:before="0" w:after="20" w:line="252" w:lineRule="auto"/>
            </w:pPr>
            <w:r>
              <w:rPr>
                <w:rFonts w:ascii="Consolas" w:hAnsi="Consolas"/>
                <w:color w:val="1E293B"/>
                <w:sz w:val="18"/>
              </w:rPr>
              <w:t xml:space="preserve">        CAST(emp_name AS CHAR(500)) AS management_chain</w:t>
            </w:r>
          </w:p>
          <w:p>
            <w:pPr>
              <w:spacing w:before="0" w:after="20" w:line="252" w:lineRule="auto"/>
            </w:pPr>
            <w:r>
              <w:rPr>
                <w:rFonts w:ascii="Consolas" w:hAnsi="Consolas"/>
                <w:color w:val="0F172A"/>
                <w:sz w:val="18"/>
              </w:rPr>
              <w:t xml:space="preserve">    FROM org_chart</w:t>
            </w:r>
          </w:p>
          <w:p>
            <w:pPr>
              <w:spacing w:before="0" w:after="20" w:line="252" w:lineRule="auto"/>
            </w:pPr>
            <w:r>
              <w:rPr>
                <w:rFonts w:ascii="Consolas" w:hAnsi="Consolas"/>
                <w:color w:val="0F172A"/>
                <w:sz w:val="18"/>
              </w:rPr>
              <w:t xml:space="preserve">    WHERE manager_id IS NULL</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color w:val="1E293B"/>
                <w:sz w:val="18"/>
              </w:rPr>
              <w:t xml:space="preserve">    UNION ALL</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xml:space="preserve">    -- 2. Recursive Member: Join subordinates to their managers</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e.emp_id,</w:t>
            </w:r>
          </w:p>
          <w:p>
            <w:pPr>
              <w:spacing w:before="0" w:after="20" w:line="252" w:lineRule="auto"/>
            </w:pPr>
            <w:r>
              <w:rPr>
                <w:rFonts w:ascii="Consolas" w:hAnsi="Consolas"/>
                <w:color w:val="1E293B"/>
                <w:sz w:val="18"/>
              </w:rPr>
              <w:t xml:space="preserve">        e.emp_name,</w:t>
            </w:r>
          </w:p>
          <w:p>
            <w:pPr>
              <w:spacing w:before="0" w:after="20" w:line="252" w:lineRule="auto"/>
            </w:pPr>
            <w:r>
              <w:rPr>
                <w:rFonts w:ascii="Consolas" w:hAnsi="Consolas"/>
                <w:color w:val="1E293B"/>
                <w:sz w:val="18"/>
              </w:rPr>
              <w:t xml:space="preserve">        e.manager_id,</w:t>
            </w:r>
          </w:p>
          <w:p>
            <w:pPr>
              <w:spacing w:before="0" w:after="20" w:line="252" w:lineRule="auto"/>
            </w:pPr>
            <w:r>
              <w:rPr>
                <w:rFonts w:ascii="Consolas" w:hAnsi="Consolas"/>
                <w:color w:val="1E293B"/>
                <w:sz w:val="18"/>
              </w:rPr>
              <w:t xml:space="preserve">        h.hierarchy_level + 1,</w:t>
            </w:r>
          </w:p>
          <w:p>
            <w:pPr>
              <w:spacing w:before="0" w:after="20" w:line="252" w:lineRule="auto"/>
            </w:pPr>
            <w:r>
              <w:rPr>
                <w:rFonts w:ascii="Consolas" w:hAnsi="Consolas"/>
                <w:color w:val="1E293B"/>
                <w:sz w:val="18"/>
              </w:rPr>
              <w:t xml:space="preserve">        CONCAT(h.management_chain, ' -&gt; ', e.emp_name)</w:t>
            </w:r>
          </w:p>
          <w:p>
            <w:pPr>
              <w:spacing w:before="0" w:after="20" w:line="252" w:lineRule="auto"/>
            </w:pPr>
            <w:r>
              <w:rPr>
                <w:rFonts w:ascii="Consolas" w:hAnsi="Consolas"/>
                <w:color w:val="0F172A"/>
                <w:sz w:val="18"/>
              </w:rPr>
              <w:t xml:space="preserve">    FROM org_chart e</w:t>
            </w:r>
          </w:p>
          <w:p>
            <w:pPr>
              <w:spacing w:before="0" w:after="20" w:line="252" w:lineRule="auto"/>
            </w:pPr>
            <w:r>
              <w:rPr>
                <w:rFonts w:ascii="Consolas" w:hAnsi="Consolas"/>
                <w:color w:val="0F172A"/>
                <w:sz w:val="18"/>
              </w:rPr>
              <w:t xml:space="preserve">    INNER JOIN HierarchyCTE h </w:t>
            </w:r>
          </w:p>
          <w:p>
            <w:pPr>
              <w:spacing w:before="0" w:after="20" w:line="252" w:lineRule="auto"/>
            </w:pPr>
            <w:r>
              <w:rPr>
                <w:rFonts w:ascii="Consolas" w:hAnsi="Consolas"/>
                <w:color w:val="1E293B"/>
                <w:sz w:val="18"/>
              </w:rPr>
              <w:t xml:space="preserve">        ON e.manager_id = h.emp_id</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emp_id,</w:t>
            </w:r>
          </w:p>
          <w:p>
            <w:pPr>
              <w:spacing w:before="0" w:after="20" w:line="252" w:lineRule="auto"/>
            </w:pPr>
            <w:r>
              <w:rPr>
                <w:rFonts w:ascii="Consolas" w:hAnsi="Consolas"/>
                <w:color w:val="1E293B"/>
                <w:sz w:val="18"/>
              </w:rPr>
              <w:t xml:space="preserve">    emp_name,</w:t>
            </w:r>
          </w:p>
          <w:p>
            <w:pPr>
              <w:spacing w:before="0" w:after="20" w:line="252" w:lineRule="auto"/>
            </w:pPr>
            <w:r>
              <w:rPr>
                <w:rFonts w:ascii="Consolas" w:hAnsi="Consolas"/>
                <w:color w:val="1E293B"/>
                <w:sz w:val="18"/>
              </w:rPr>
              <w:t xml:space="preserve">    hierarchy_level,</w:t>
            </w:r>
          </w:p>
          <w:p>
            <w:pPr>
              <w:spacing w:before="0" w:after="20" w:line="252" w:lineRule="auto"/>
            </w:pPr>
            <w:r>
              <w:rPr>
                <w:rFonts w:ascii="Consolas" w:hAnsi="Consolas"/>
                <w:color w:val="1E293B"/>
                <w:sz w:val="18"/>
              </w:rPr>
              <w:t xml:space="preserve">    management_chain</w:t>
            </w:r>
          </w:p>
          <w:p>
            <w:pPr>
              <w:spacing w:before="0" w:after="20" w:line="252" w:lineRule="auto"/>
            </w:pPr>
            <w:r>
              <w:rPr>
                <w:rFonts w:ascii="Consolas" w:hAnsi="Consolas"/>
                <w:color w:val="0F172A"/>
                <w:sz w:val="18"/>
              </w:rPr>
              <w:t>FROM HierarchyCTE</w:t>
            </w:r>
          </w:p>
          <w:p>
            <w:pPr>
              <w:spacing w:before="0" w:after="20" w:line="252" w:lineRule="auto"/>
            </w:pPr>
            <w:r>
              <w:rPr>
                <w:rFonts w:ascii="Consolas" w:hAnsi="Consolas"/>
                <w:color w:val="0F172A"/>
                <w:sz w:val="18"/>
              </w:rPr>
              <w:t>ORDER BY hierarchy_level, emp_id;</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Safety Tip: </w:t>
            </w:r>
            <w:r>
              <w:rPr>
                <w:color w:val="1F2937"/>
                <w:sz w:val="19"/>
              </w:rPr>
              <w:t>Agar data me circular reference (A manager of B, B manager of A) ho, toh query infinite loop me chali jayegi! MySQL me isse bachne ke liye `cte_max_recursion_depth` system variable hota hai (default 1000).</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09: </w:t>
      </w:r>
      <w:r>
        <w:rPr>
          <w:rFonts w:ascii="Arial" w:hAnsi="Arial"/>
          <w:b/>
          <w:color w:val="1E3A8A"/>
          <w:sz w:val="25"/>
        </w:rPr>
        <w:t>Generating Continuous Date Series to Fill Zero Sales</w:t>
      </w:r>
    </w:p>
    <w:p>
      <w:pPr>
        <w:spacing w:before="40" w:after="120"/>
      </w:pPr>
      <w:r>
        <w:rPr>
          <w:b/>
          <w:sz w:val="20"/>
        </w:rPr>
        <w:t xml:space="preserve">Scenario Description: </w:t>
      </w:r>
      <w:r>
        <w:rPr>
          <w:sz w:val="20"/>
        </w:rPr>
        <w:t>An executive reporting dashboard requires a record for EVERY single calendar day of a given week (from '2023-06-01' to '2023-06-07'). However, the `store_sales` table only records days where transactions occurred. If a day had no sales, it must still be displayed with `total_revenue = 0.00` and `orders_count = 0`. Write a Recursive CTE to generate the calendar range and combine it with store data.</w:t>
      </w:r>
    </w:p>
    <w:p>
      <w:pPr>
        <w:spacing w:before="80" w:after="60"/>
      </w:pPr>
      <w:r>
        <w:rPr>
          <w:rFonts w:ascii="Calibri" w:hAnsi="Calibri"/>
          <w:b/>
          <w:color w:val="4B5563"/>
          <w:sz w:val="20"/>
        </w:rPr>
        <w:t>Sample Input: `store_sales` table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sale_date</w:t>
            </w:r>
          </w:p>
        </w:tc>
        <w:tc>
          <w:tcPr>
            <w:tcW w:type="dxa" w:w="3360"/>
            <w:shd w:fill="334155"/>
            <w:tcMar>
              <w:top w:w="80" w:type="dxa"/>
              <w:bottom w:w="80" w:type="dxa"/>
              <w:left w:w="100" w:type="dxa"/>
              <w:right w:w="100" w:type="dxa"/>
            </w:tcMar>
          </w:tcPr>
          <w:p>
            <w:pPr>
              <w:spacing w:after="0"/>
            </w:pPr>
            <w:r>
              <w:rPr>
                <w:rFonts w:ascii="Calibri" w:hAnsi="Calibri"/>
                <w:b/>
                <w:color w:val="FFFFFF"/>
                <w:sz w:val="18"/>
              </w:rPr>
              <w:t>revenue</w:t>
            </w:r>
          </w:p>
        </w:tc>
        <w:tc>
          <w:tcPr>
            <w:tcW w:type="dxa" w:w="3360"/>
            <w:shd w:fill="334155"/>
            <w:tcMar>
              <w:top w:w="80" w:type="dxa"/>
              <w:bottom w:w="80" w:type="dxa"/>
              <w:left w:w="100" w:type="dxa"/>
              <w:right w:w="100" w:type="dxa"/>
            </w:tcMar>
          </w:tcPr>
          <w:p>
            <w:pPr>
              <w:spacing w:after="0"/>
            </w:pPr>
            <w:r>
              <w:rPr>
                <w:rFonts w:ascii="Calibri" w:hAnsi="Calibri"/>
                <w:b/>
                <w:color w:val="FFFFFF"/>
                <w:sz w:val="18"/>
              </w:rPr>
              <w:t>orders_count</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2023-06-01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1500.00</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2023-06-03</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2400.00</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18</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2023-06-04</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800.00</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2023-06-07</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3100.00</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22</w:t>
            </w:r>
          </w:p>
        </w:tc>
      </w:tr>
    </w:tbl>
    <w:p>
      <w:pPr>
        <w:spacing w:after="120"/>
      </w:pPr>
    </w:p>
    <w:p>
      <w:pPr>
        <w:spacing w:before="80" w:after="60"/>
      </w:pPr>
      <w:r>
        <w:rPr>
          <w:rFonts w:ascii="Calibri" w:hAnsi="Calibri"/>
          <w:b/>
          <w:color w:val="4B5563"/>
          <w:sz w:val="20"/>
        </w:rPr>
        <w:t>Expected Result (Zero-Filled Calendar Report):</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calendar_date</w:t>
            </w:r>
          </w:p>
        </w:tc>
        <w:tc>
          <w:tcPr>
            <w:tcW w:type="dxa" w:w="3360"/>
            <w:shd w:fill="334155"/>
            <w:tcMar>
              <w:top w:w="80" w:type="dxa"/>
              <w:bottom w:w="80" w:type="dxa"/>
              <w:left w:w="100" w:type="dxa"/>
              <w:right w:w="100" w:type="dxa"/>
            </w:tcMar>
          </w:tcPr>
          <w:p>
            <w:pPr>
              <w:spacing w:after="0"/>
            </w:pPr>
            <w:r>
              <w:rPr>
                <w:rFonts w:ascii="Calibri" w:hAnsi="Calibri"/>
                <w:b/>
                <w:color w:val="FFFFFF"/>
                <w:sz w:val="18"/>
              </w:rPr>
              <w:t>total_revenue</w:t>
            </w:r>
          </w:p>
        </w:tc>
        <w:tc>
          <w:tcPr>
            <w:tcW w:type="dxa" w:w="3360"/>
            <w:shd w:fill="334155"/>
            <w:tcMar>
              <w:top w:w="80" w:type="dxa"/>
              <w:bottom w:w="80" w:type="dxa"/>
              <w:left w:w="100" w:type="dxa"/>
              <w:right w:w="100" w:type="dxa"/>
            </w:tcMar>
          </w:tcPr>
          <w:p>
            <w:pPr>
              <w:spacing w:after="0"/>
            </w:pPr>
            <w:r>
              <w:rPr>
                <w:rFonts w:ascii="Calibri" w:hAnsi="Calibri"/>
                <w:b/>
                <w:color w:val="FFFFFF"/>
                <w:sz w:val="18"/>
              </w:rPr>
              <w:t>orders_count</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2023-06-01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1500.00</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2023-06-02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0.00</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2023-06-03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2400.00</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18</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2023-06-04</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800.00</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2023-06-05</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0.00</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2023-06-06</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0.00</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2023-06-07</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3100.00</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22</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Recursive CTE Calendar Generation: </w:t>
            </w:r>
            <w:r>
              <w:rPr>
                <w:color w:val="1F2937"/>
                <w:sz w:val="19"/>
              </w:rPr>
              <w:t>`DATE_ADD(curr_date, INTERVAL 1 DAY)` se sequentially dates generate karna.</w:t>
            </w:r>
          </w:p>
          <w:p>
            <w:pPr>
              <w:spacing w:before="40" w:after="40"/>
            </w:pPr>
            <w:r>
              <w:rPr>
                <w:b/>
                <w:color w:val="1F2937"/>
                <w:sz w:val="19"/>
              </w:rPr>
              <w:t xml:space="preserve">• Termination Condition: </w:t>
            </w:r>
            <w:r>
              <w:rPr>
                <w:color w:val="1F2937"/>
                <w:sz w:val="19"/>
              </w:rPr>
              <w:t>`WHERE curr_date &lt; '2023-06-07'` par recursion stop karna.</w:t>
            </w:r>
          </w:p>
          <w:p>
            <w:pPr>
              <w:spacing w:before="40" w:after="40"/>
            </w:pPr>
            <w:r>
              <w:rPr>
                <w:b/>
                <w:color w:val="1F2937"/>
                <w:sz w:val="19"/>
              </w:rPr>
              <w:t xml:space="preserve">• LEFT JOIN: </w:t>
            </w:r>
            <w:r>
              <w:rPr>
                <w:color w:val="1F2937"/>
                <w:sz w:val="19"/>
              </w:rPr>
              <w:t>Calendar dates table ko left me rakh kar store sales join karna taaki koi bhi date drop na ho.</w:t>
            </w:r>
          </w:p>
          <w:p>
            <w:pPr>
              <w:spacing w:before="40" w:after="40"/>
            </w:pPr>
            <w:r>
              <w:rPr>
                <w:b/>
                <w:color w:val="1F2937"/>
                <w:sz w:val="19"/>
              </w:rPr>
              <w:t xml:space="preserve">• COALESCE(): </w:t>
            </w:r>
            <w:r>
              <w:rPr>
                <w:color w:val="1F2937"/>
                <w:sz w:val="19"/>
              </w:rPr>
              <w:t>Missing days ke NULL revenue aur count ko 0 me convert karna.</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Real-world dashboards (PowerBI, Tableau) me agar database se missing dates nahi aati hain toh chart me line break ho jati hai. Interviewer ye check karta hai ki candidate dynamic date sequence generate kar sakta hai ya nahi.</w:t>
            </w:r>
          </w:p>
          <w:p>
            <w:pPr>
              <w:spacing w:before="40" w:after="60"/>
            </w:pPr>
            <w:r>
              <w:rPr>
                <w:b/>
                <w:color w:val="1F2937"/>
                <w:sz w:val="19"/>
              </w:rPr>
              <w:t>Step 1 - Date Generator CTE:</w:t>
            </w:r>
            <w:r>
              <w:rPr>
                <w:color w:val="1F2937"/>
                <w:sz w:val="19"/>
              </w:rPr>
              <w:br/>
              <w:t>- Anchor: `SELECT '2023-06-01' AS cal_date`</w:t>
              <w:br/>
              <w:t>- Recursive: `SELECT DATE_ADD(cal_date, INTERVAL 1 DAY) FROM DateSeries WHERE cal_date &lt; '2023-06-07'`</w:t>
              <w:br/>
              <w:t>Isse 1 June se 7 June tak ki saari 7 dates generate ho jayengi.</w:t>
            </w:r>
          </w:p>
          <w:p>
            <w:pPr>
              <w:spacing w:before="40" w:after="60"/>
            </w:pPr>
            <w:r>
              <w:rPr>
                <w:b/>
                <w:color w:val="1F2937"/>
                <w:sz w:val="19"/>
              </w:rPr>
              <w:t>Step 2 - LEFT JOIN:</w:t>
            </w:r>
            <w:r>
              <w:rPr>
                <w:color w:val="1F2937"/>
                <w:sz w:val="19"/>
              </w:rPr>
              <w:br/>
              <w:t>Hum is `DateSeries` ko left me rakhte hain aur actual `store_sales` se `cal_date = sale_date` par join karte hain.</w:t>
            </w:r>
          </w:p>
          <w:p>
            <w:pPr>
              <w:spacing w:before="40" w:after="60"/>
            </w:pPr>
            <w:r>
              <w:rPr>
                <w:b/>
                <w:color w:val="1F2937"/>
                <w:sz w:val="19"/>
              </w:rPr>
              <w:t>Step 3 - NULL Handling:</w:t>
            </w:r>
            <w:r>
              <w:rPr>
                <w:color w:val="1F2937"/>
                <w:sz w:val="19"/>
              </w:rPr>
              <w:br/>
              <w:t>`COALESCE(s.revenue, 0.00)` lagane se jin tareekhon ko bikri nahi hui thi, wahan sundar 0.00 print hota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9</w:t>
            </w:r>
          </w:p>
          <w:p>
            <w:pPr>
              <w:spacing w:before="0" w:after="20" w:line="252" w:lineRule="auto"/>
            </w:pPr>
            <w:r>
              <w:rPr>
                <w:rFonts w:ascii="Consolas" w:hAnsi="Consolas"/>
                <w:color w:val="0F172A"/>
                <w:sz w:val="18"/>
              </w:rPr>
              <w:t>WITH RECURSIVE DateSeries AS (</w:t>
            </w:r>
          </w:p>
          <w:p>
            <w:pPr>
              <w:spacing w:before="0" w:after="20" w:line="252" w:lineRule="auto"/>
            </w:pPr>
            <w:r>
              <w:rPr>
                <w:rFonts w:ascii="Consolas" w:hAnsi="Consolas"/>
                <w:i/>
                <w:color w:val="059669"/>
                <w:sz w:val="18"/>
              </w:rPr>
              <w:t xml:space="preserve">    -- Anchor: Start date</w:t>
            </w:r>
          </w:p>
          <w:p>
            <w:pPr>
              <w:spacing w:before="0" w:after="20" w:line="252" w:lineRule="auto"/>
            </w:pPr>
            <w:r>
              <w:rPr>
                <w:rFonts w:ascii="Consolas" w:hAnsi="Consolas"/>
                <w:color w:val="0F172A"/>
                <w:sz w:val="18"/>
              </w:rPr>
              <w:t xml:space="preserve">    SELECT CAST('2023-06-01' AS DATE) AS cal_date</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color w:val="1E293B"/>
                <w:sz w:val="18"/>
              </w:rPr>
              <w:t xml:space="preserve">    UNION ALL</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xml:space="preserve">    -- Recursive: Increment by 1 day until end date</w:t>
            </w:r>
          </w:p>
          <w:p>
            <w:pPr>
              <w:spacing w:before="0" w:after="20" w:line="252" w:lineRule="auto"/>
            </w:pPr>
            <w:r>
              <w:rPr>
                <w:rFonts w:ascii="Consolas" w:hAnsi="Consolas"/>
                <w:color w:val="0F172A"/>
                <w:sz w:val="18"/>
              </w:rPr>
              <w:t xml:space="preserve">    SELECT DATE_ADD(cal_date, INTERVAL 1 DAY)</w:t>
            </w:r>
          </w:p>
          <w:p>
            <w:pPr>
              <w:spacing w:before="0" w:after="20" w:line="252" w:lineRule="auto"/>
            </w:pPr>
            <w:r>
              <w:rPr>
                <w:rFonts w:ascii="Consolas" w:hAnsi="Consolas"/>
                <w:color w:val="0F172A"/>
                <w:sz w:val="18"/>
              </w:rPr>
              <w:t xml:space="preserve">    FROM DateSeries</w:t>
            </w:r>
          </w:p>
          <w:p>
            <w:pPr>
              <w:spacing w:before="0" w:after="20" w:line="252" w:lineRule="auto"/>
            </w:pPr>
            <w:r>
              <w:rPr>
                <w:rFonts w:ascii="Consolas" w:hAnsi="Consolas"/>
                <w:color w:val="0F172A"/>
                <w:sz w:val="18"/>
              </w:rPr>
              <w:t xml:space="preserve">    WHERE cal_date &lt; '2023-06-07'</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d.cal_date AS calendar_date,</w:t>
            </w:r>
          </w:p>
          <w:p>
            <w:pPr>
              <w:spacing w:before="0" w:after="20" w:line="252" w:lineRule="auto"/>
            </w:pPr>
            <w:r>
              <w:rPr>
                <w:rFonts w:ascii="Consolas" w:hAnsi="Consolas"/>
                <w:color w:val="1E293B"/>
                <w:sz w:val="18"/>
              </w:rPr>
              <w:t xml:space="preserve">    COALESCE(s.revenue, 0.00) AS total_revenue,</w:t>
            </w:r>
          </w:p>
          <w:p>
            <w:pPr>
              <w:spacing w:before="0" w:after="20" w:line="252" w:lineRule="auto"/>
            </w:pPr>
            <w:r>
              <w:rPr>
                <w:rFonts w:ascii="Consolas" w:hAnsi="Consolas"/>
                <w:color w:val="1E293B"/>
                <w:sz w:val="18"/>
              </w:rPr>
              <w:t xml:space="preserve">    COALESCE(s.orders_count, 0) AS orders_count</w:t>
            </w:r>
          </w:p>
          <w:p>
            <w:pPr>
              <w:spacing w:before="0" w:after="20" w:line="252" w:lineRule="auto"/>
            </w:pPr>
            <w:r>
              <w:rPr>
                <w:rFonts w:ascii="Consolas" w:hAnsi="Consolas"/>
                <w:color w:val="0F172A"/>
                <w:sz w:val="18"/>
              </w:rPr>
              <w:t>FROM DateSeries d</w:t>
            </w:r>
          </w:p>
          <w:p>
            <w:pPr>
              <w:spacing w:before="0" w:after="20" w:line="252" w:lineRule="auto"/>
            </w:pPr>
            <w:r>
              <w:rPr>
                <w:rFonts w:ascii="Consolas" w:hAnsi="Consolas"/>
                <w:color w:val="0F172A"/>
                <w:sz w:val="18"/>
              </w:rPr>
              <w:t xml:space="preserve">LEFT JOIN store_sales s </w:t>
            </w:r>
          </w:p>
          <w:p>
            <w:pPr>
              <w:spacing w:before="0" w:after="20" w:line="252" w:lineRule="auto"/>
            </w:pPr>
            <w:r>
              <w:rPr>
                <w:rFonts w:ascii="Consolas" w:hAnsi="Consolas"/>
                <w:color w:val="1E293B"/>
                <w:sz w:val="18"/>
              </w:rPr>
              <w:t xml:space="preserve">    ON d.cal_date = s.sale_date</w:t>
            </w:r>
          </w:p>
          <w:p>
            <w:pPr>
              <w:spacing w:before="0" w:after="20" w:line="252" w:lineRule="auto"/>
            </w:pPr>
            <w:r>
              <w:rPr>
                <w:rFonts w:ascii="Consolas" w:hAnsi="Consolas"/>
                <w:color w:val="0F172A"/>
                <w:sz w:val="18"/>
              </w:rPr>
              <w:t>ORDER BY d.cal_date ASC;</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Data Warehousing Best Practice: </w:t>
            </w:r>
            <w:r>
              <w:rPr>
                <w:color w:val="1F2937"/>
                <w:sz w:val="19"/>
              </w:rPr>
              <w:t>Production DW me har roz generate karne ke bajay ek permanent `dim_date` (Date Dimension table) bana kar rakhi jati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10: </w:t>
      </w:r>
      <w:r>
        <w:rPr>
          <w:rFonts w:ascii="Arial" w:hAnsi="Arial"/>
          <w:b/>
          <w:color w:val="1E3A8A"/>
          <w:sz w:val="25"/>
        </w:rPr>
        <w:t>Top 2 Best-Selling Products per Category with Ties</w:t>
      </w:r>
    </w:p>
    <w:p>
      <w:pPr>
        <w:spacing w:before="40" w:after="120"/>
      </w:pPr>
      <w:r>
        <w:rPr>
          <w:b/>
          <w:sz w:val="20"/>
        </w:rPr>
        <w:t xml:space="preserve">Scenario Description: </w:t>
      </w:r>
      <w:r>
        <w:rPr>
          <w:sz w:val="20"/>
        </w:rPr>
        <w:t>An e-commerce catalog manager needs to list the top 2 highest grossing products in each product category. If there is a tie for 2nd place (i.e. two products made identical sales), BOTH products must be included. Write an SQL query using `DENSE_RANK()` and a CTE.</w:t>
      </w:r>
    </w:p>
    <w:p>
      <w:pPr>
        <w:spacing w:before="80" w:after="60"/>
      </w:pPr>
      <w:r>
        <w:rPr>
          <w:rFonts w:ascii="Calibri" w:hAnsi="Calibri"/>
          <w:b/>
          <w:color w:val="4B5563"/>
          <w:sz w:val="20"/>
        </w:rPr>
        <w:t>Sample Input: `category_products`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product_id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product_name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category</w:t>
            </w:r>
          </w:p>
        </w:tc>
        <w:tc>
          <w:tcPr>
            <w:tcW w:type="dxa" w:w="2520"/>
            <w:shd w:fill="334155"/>
            <w:tcMar>
              <w:top w:w="80" w:type="dxa"/>
              <w:bottom w:w="80" w:type="dxa"/>
              <w:left w:w="100" w:type="dxa"/>
              <w:right w:w="100" w:type="dxa"/>
            </w:tcMar>
          </w:tcPr>
          <w:p>
            <w:pPr>
              <w:spacing w:after="0"/>
            </w:pPr>
            <w:r>
              <w:rPr>
                <w:rFonts w:ascii="Calibri" w:hAnsi="Calibri"/>
                <w:b/>
                <w:color w:val="FFFFFF"/>
                <w:sz w:val="18"/>
              </w:rPr>
              <w:t>total_sales</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iPhone 14</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Electronics</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90000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Galaxy S23</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Electronics</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85000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Pixel 7</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Electronics</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85000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OnePlus 11</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Electronics</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70000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Office Chair</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Furniture</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30000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Standing Desk</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Furniture</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25000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Bookshelf</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Furniture</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18000</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category</w:t>
            </w:r>
          </w:p>
        </w:tc>
        <w:tc>
          <w:tcPr>
            <w:tcW w:type="dxa" w:w="2520"/>
            <w:shd w:fill="334155"/>
            <w:tcMar>
              <w:top w:w="80" w:type="dxa"/>
              <w:bottom w:w="80" w:type="dxa"/>
              <w:left w:w="100" w:type="dxa"/>
              <w:right w:w="100" w:type="dxa"/>
            </w:tcMar>
          </w:tcPr>
          <w:p>
            <w:pPr>
              <w:spacing w:after="0"/>
            </w:pPr>
            <w:r>
              <w:rPr>
                <w:rFonts w:ascii="Calibri" w:hAnsi="Calibri"/>
                <w:b/>
                <w:color w:val="FFFFFF"/>
                <w:sz w:val="18"/>
              </w:rPr>
              <w:t>product_name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total_sales</w:t>
            </w:r>
          </w:p>
        </w:tc>
        <w:tc>
          <w:tcPr>
            <w:tcW w:type="dxa" w:w="2520"/>
            <w:shd w:fill="334155"/>
            <w:tcMar>
              <w:top w:w="80" w:type="dxa"/>
              <w:bottom w:w="80" w:type="dxa"/>
              <w:left w:w="100" w:type="dxa"/>
              <w:right w:w="100" w:type="dxa"/>
            </w:tcMar>
          </w:tcPr>
          <w:p>
            <w:pPr>
              <w:spacing w:after="0"/>
            </w:pPr>
            <w:r>
              <w:rPr>
                <w:rFonts w:ascii="Calibri" w:hAnsi="Calibri"/>
                <w:b/>
                <w:color w:val="FFFFFF"/>
                <w:sz w:val="18"/>
              </w:rPr>
              <w:t>sales_rank</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Electronics</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iPhone 14</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Electronics</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Galaxy S23</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85000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Electronics</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Pixel 7</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85000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Furniture</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Office Chair</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30000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Furniture</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Standing Desk</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25000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DENSE_RANK(): </w:t>
            </w:r>
            <w:r>
              <w:rPr>
                <w:color w:val="1F2937"/>
                <w:sz w:val="19"/>
              </w:rPr>
              <w:t>Ties handle karne ke liye (Galaxy aur Pixel dono Rank 2 bante hain).</w:t>
            </w:r>
          </w:p>
          <w:p>
            <w:pPr>
              <w:spacing w:before="40" w:after="40"/>
            </w:pPr>
            <w:r>
              <w:rPr>
                <w:b/>
                <w:color w:val="1F2937"/>
                <w:sz w:val="19"/>
              </w:rPr>
              <w:t xml:space="preserve">• PARTITION BY category: </w:t>
            </w:r>
            <w:r>
              <w:rPr>
                <w:color w:val="1F2937"/>
                <w:sz w:val="19"/>
              </w:rPr>
              <w:t>Category-level restart.</w:t>
            </w:r>
          </w:p>
          <w:p>
            <w:pPr>
              <w:spacing w:before="40" w:after="40"/>
            </w:pPr>
            <w:r>
              <w:rPr>
                <w:b/>
                <w:color w:val="1F2937"/>
                <w:sz w:val="19"/>
              </w:rPr>
              <w:t xml:space="preserve">• CTE Filter: </w:t>
            </w:r>
            <w:r>
              <w:rPr>
                <w:color w:val="1F2937"/>
                <w:sz w:val="19"/>
              </w:rPr>
              <w:t>`WHERE sales_rank &lt;= 2`.</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Top-N per group SQL ka sabse frequent query pattern hai. Interviewer dekhna chahta hai ki tie scenario me candidate `LIMIT` ya `ROW_NUMBER()` se data drop toh nahi kar deta.</w:t>
            </w:r>
          </w:p>
          <w:p>
            <w:pPr>
              <w:spacing w:before="40" w:after="60"/>
            </w:pPr>
            <w:r>
              <w:rPr>
                <w:b/>
                <w:color w:val="1F2937"/>
                <w:sz w:val="19"/>
              </w:rPr>
              <w:t>Core Logic:</w:t>
            </w:r>
            <w:r>
              <w:rPr>
                <w:color w:val="1F2937"/>
                <w:sz w:val="19"/>
              </w:rPr>
              <w:br/>
              <w:t>- Electronics me iPhone 14 = Rank 1.</w:t>
              <w:br/>
              <w:t>- Galaxy S23 aur Pixel 7 dono ki sales 85000 hain, isliye dono ko Rank 2 milna chahiye.</w:t>
              <w:br/>
              <w:t>- Agar candidate `ROW_NUMBER()` lagata, toh Galaxy ya Pixel me se koi ek arbitrarily drop ho jata, jo business logic ke mutabik galat hota.</w:t>
              <w:br/>
              <w:t>- `DENSE_RANK() OVER (PARTITION BY category ORDER BY total_sales DESC)` lagane par dono retain ho jate hain.</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10</w:t>
            </w:r>
          </w:p>
          <w:p>
            <w:pPr>
              <w:spacing w:before="0" w:after="20" w:line="252" w:lineRule="auto"/>
            </w:pPr>
            <w:r>
              <w:rPr>
                <w:rFonts w:ascii="Consolas" w:hAnsi="Consolas"/>
                <w:color w:val="0F172A"/>
                <w:sz w:val="18"/>
              </w:rPr>
              <w:t>WITH RankedProducts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category,</w:t>
            </w:r>
          </w:p>
          <w:p>
            <w:pPr>
              <w:spacing w:before="0" w:after="20" w:line="252" w:lineRule="auto"/>
            </w:pPr>
            <w:r>
              <w:rPr>
                <w:rFonts w:ascii="Consolas" w:hAnsi="Consolas"/>
                <w:color w:val="1E293B"/>
                <w:sz w:val="18"/>
              </w:rPr>
              <w:t xml:space="preserve">        product_name,</w:t>
            </w:r>
          </w:p>
          <w:p>
            <w:pPr>
              <w:spacing w:before="0" w:after="20" w:line="252" w:lineRule="auto"/>
            </w:pPr>
            <w:r>
              <w:rPr>
                <w:rFonts w:ascii="Consolas" w:hAnsi="Consolas"/>
                <w:color w:val="1E293B"/>
                <w:sz w:val="18"/>
              </w:rPr>
              <w:t xml:space="preserve">        total_sales,</w:t>
            </w:r>
          </w:p>
          <w:p>
            <w:pPr>
              <w:spacing w:before="0" w:after="20" w:line="252" w:lineRule="auto"/>
            </w:pPr>
            <w:r>
              <w:rPr>
                <w:rFonts w:ascii="Consolas" w:hAnsi="Consolas"/>
                <w:color w:val="0F172A"/>
                <w:sz w:val="18"/>
              </w:rPr>
              <w:t xml:space="preserve">        DENSE_RANK() OVER (</w:t>
            </w:r>
          </w:p>
          <w:p>
            <w:pPr>
              <w:spacing w:before="0" w:after="20" w:line="252" w:lineRule="auto"/>
            </w:pPr>
            <w:r>
              <w:rPr>
                <w:rFonts w:ascii="Consolas" w:hAnsi="Consolas"/>
                <w:color w:val="1E293B"/>
                <w:sz w:val="18"/>
              </w:rPr>
              <w:t xml:space="preserve">            PARTITION BY category </w:t>
            </w:r>
          </w:p>
          <w:p>
            <w:pPr>
              <w:spacing w:before="0" w:after="20" w:line="252" w:lineRule="auto"/>
            </w:pPr>
            <w:r>
              <w:rPr>
                <w:rFonts w:ascii="Consolas" w:hAnsi="Consolas"/>
                <w:color w:val="0F172A"/>
                <w:sz w:val="18"/>
              </w:rPr>
              <w:t xml:space="preserve">            ORDER BY total_sales DESC</w:t>
            </w:r>
          </w:p>
          <w:p>
            <w:pPr>
              <w:spacing w:before="0" w:after="20" w:line="252" w:lineRule="auto"/>
            </w:pPr>
            <w:r>
              <w:rPr>
                <w:rFonts w:ascii="Consolas" w:hAnsi="Consolas"/>
                <w:color w:val="1E293B"/>
                <w:sz w:val="18"/>
              </w:rPr>
              <w:t xml:space="preserve">        ) AS sales_rank</w:t>
            </w:r>
          </w:p>
          <w:p>
            <w:pPr>
              <w:spacing w:before="0" w:after="20" w:line="252" w:lineRule="auto"/>
            </w:pPr>
            <w:r>
              <w:rPr>
                <w:rFonts w:ascii="Consolas" w:hAnsi="Consolas"/>
                <w:color w:val="0F172A"/>
                <w:sz w:val="18"/>
              </w:rPr>
              <w:t xml:space="preserve">    FROM category_products</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category,</w:t>
            </w:r>
          </w:p>
          <w:p>
            <w:pPr>
              <w:spacing w:before="0" w:after="20" w:line="252" w:lineRule="auto"/>
            </w:pPr>
            <w:r>
              <w:rPr>
                <w:rFonts w:ascii="Consolas" w:hAnsi="Consolas"/>
                <w:color w:val="1E293B"/>
                <w:sz w:val="18"/>
              </w:rPr>
              <w:t xml:space="preserve">    product_name,</w:t>
            </w:r>
          </w:p>
          <w:p>
            <w:pPr>
              <w:spacing w:before="0" w:after="20" w:line="252" w:lineRule="auto"/>
            </w:pPr>
            <w:r>
              <w:rPr>
                <w:rFonts w:ascii="Consolas" w:hAnsi="Consolas"/>
                <w:color w:val="1E293B"/>
                <w:sz w:val="18"/>
              </w:rPr>
              <w:t xml:space="preserve">    total_sales,</w:t>
            </w:r>
          </w:p>
          <w:p>
            <w:pPr>
              <w:spacing w:before="0" w:after="20" w:line="252" w:lineRule="auto"/>
            </w:pPr>
            <w:r>
              <w:rPr>
                <w:rFonts w:ascii="Consolas" w:hAnsi="Consolas"/>
                <w:color w:val="1E293B"/>
                <w:sz w:val="18"/>
              </w:rPr>
              <w:t xml:space="preserve">    sales_rank</w:t>
            </w:r>
          </w:p>
          <w:p>
            <w:pPr>
              <w:spacing w:before="0" w:after="20" w:line="252" w:lineRule="auto"/>
            </w:pPr>
            <w:r>
              <w:rPr>
                <w:rFonts w:ascii="Consolas" w:hAnsi="Consolas"/>
                <w:color w:val="0F172A"/>
                <w:sz w:val="18"/>
              </w:rPr>
              <w:t>FROM RankedProducts</w:t>
            </w:r>
          </w:p>
          <w:p>
            <w:pPr>
              <w:spacing w:before="0" w:after="20" w:line="252" w:lineRule="auto"/>
            </w:pPr>
            <w:r>
              <w:rPr>
                <w:rFonts w:ascii="Consolas" w:hAnsi="Consolas"/>
                <w:color w:val="0F172A"/>
                <w:sz w:val="18"/>
              </w:rPr>
              <w:t>WHERE sales_rank &lt;= 2</w:t>
            </w:r>
          </w:p>
          <w:p>
            <w:pPr>
              <w:spacing w:before="0" w:after="20" w:line="252" w:lineRule="auto"/>
            </w:pPr>
            <w:r>
              <w:rPr>
                <w:rFonts w:ascii="Consolas" w:hAnsi="Consolas"/>
                <w:color w:val="0F172A"/>
                <w:sz w:val="18"/>
              </w:rPr>
              <w:t>ORDER BY category ASC, sales_rank ASC, product_name ASC;</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Summary tip: </w:t>
            </w:r>
            <w:r>
              <w:rPr>
                <w:color w:val="1F2937"/>
                <w:sz w:val="19"/>
              </w:rPr>
              <w:t>'Top N per group' ke liye hamesha CTE + DENSE_RANK() (ties chaheye toh) ya ROW_NUMBER() (strictly exactly N rows chahiye toh) use karein.</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11: </w:t>
      </w:r>
      <w:r>
        <w:rPr>
          <w:rFonts w:ascii="Arial" w:hAnsi="Arial"/>
          <w:b/>
          <w:color w:val="1E3A8A"/>
          <w:sz w:val="25"/>
        </w:rPr>
        <w:t>Detecting 3 Consecutive Days of Dropping Stock Prices</w:t>
      </w:r>
    </w:p>
    <w:p>
      <w:pPr>
        <w:spacing w:before="40" w:after="120"/>
      </w:pPr>
      <w:r>
        <w:rPr>
          <w:b/>
          <w:sz w:val="20"/>
        </w:rPr>
        <w:t xml:space="preserve">Scenario Description: </w:t>
      </w:r>
      <w:r>
        <w:rPr>
          <w:sz w:val="20"/>
        </w:rPr>
        <w:t>A financial trading firm wants an alert triggered whenever a stock's closing price drops for at least three consecutive trading days. Given a `stock_prices` table with `ticker`, `trade_date`, and `close_price`, write an SQL query to identify all dates where the price has dropped 3 consecutive days in a row (i.e., Day 3 &lt; Day 2 &lt; Day 1 &lt; Day 0).</w:t>
      </w:r>
    </w:p>
    <w:p>
      <w:pPr>
        <w:spacing w:before="80" w:after="60"/>
      </w:pPr>
      <w:r>
        <w:rPr>
          <w:rFonts w:ascii="Calibri" w:hAnsi="Calibri"/>
          <w:b/>
          <w:color w:val="4B5563"/>
          <w:sz w:val="20"/>
        </w:rPr>
        <w:t>Sample Input: `stock_prices` table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ticker</w:t>
            </w:r>
          </w:p>
        </w:tc>
        <w:tc>
          <w:tcPr>
            <w:tcW w:type="dxa" w:w="3360"/>
            <w:shd w:fill="334155"/>
            <w:tcMar>
              <w:top w:w="80" w:type="dxa"/>
              <w:bottom w:w="80" w:type="dxa"/>
              <w:left w:w="100" w:type="dxa"/>
              <w:right w:w="100" w:type="dxa"/>
            </w:tcMar>
          </w:tcPr>
          <w:p>
            <w:pPr>
              <w:spacing w:after="0"/>
            </w:pPr>
            <w:r>
              <w:rPr>
                <w:rFonts w:ascii="Calibri" w:hAnsi="Calibri"/>
                <w:b/>
                <w:color w:val="FFFFFF"/>
                <w:sz w:val="18"/>
              </w:rPr>
              <w:t>trade_date</w:t>
            </w:r>
          </w:p>
        </w:tc>
        <w:tc>
          <w:tcPr>
            <w:tcW w:type="dxa" w:w="3360"/>
            <w:shd w:fill="334155"/>
            <w:tcMar>
              <w:top w:w="80" w:type="dxa"/>
              <w:bottom w:w="80" w:type="dxa"/>
              <w:left w:w="100" w:type="dxa"/>
              <w:right w:w="100" w:type="dxa"/>
            </w:tcMar>
          </w:tcPr>
          <w:p>
            <w:pPr>
              <w:spacing w:after="0"/>
            </w:pPr>
            <w:r>
              <w:rPr>
                <w:rFonts w:ascii="Calibri" w:hAnsi="Calibri"/>
                <w:b/>
                <w:color w:val="FFFFFF"/>
                <w:sz w:val="18"/>
              </w:rPr>
              <w:t>close_price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AAPL</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2023-07-01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190.00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AAPL</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2023-07-02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188.00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AAPL</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2023-07-03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185.00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AAPL</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2023-07-04</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182.00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AAPL</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2023-07-05</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184.00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MSFT</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2023-07-01</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340.00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MSFT</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2023-07-02</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342.00</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334155"/>
            <w:tcMar>
              <w:top w:w="80" w:type="dxa"/>
              <w:bottom w:w="80" w:type="dxa"/>
              <w:left w:w="100" w:type="dxa"/>
              <w:right w:w="100" w:type="dxa"/>
            </w:tcMar>
          </w:tcPr>
          <w:p>
            <w:pPr>
              <w:spacing w:after="0"/>
            </w:pPr>
            <w:r>
              <w:rPr>
                <w:rFonts w:ascii="Calibri" w:hAnsi="Calibri"/>
                <w:b/>
                <w:color w:val="FFFFFF"/>
                <w:sz w:val="18"/>
              </w:rPr>
              <w:t>ticker</w:t>
            </w:r>
          </w:p>
        </w:tc>
        <w:tc>
          <w:tcPr>
            <w:tcW w:type="dxa" w:w="1680"/>
            <w:shd w:fill="334155"/>
            <w:tcMar>
              <w:top w:w="80" w:type="dxa"/>
              <w:bottom w:w="80" w:type="dxa"/>
              <w:left w:w="100" w:type="dxa"/>
              <w:right w:w="100" w:type="dxa"/>
            </w:tcMar>
          </w:tcPr>
          <w:p>
            <w:pPr>
              <w:spacing w:after="0"/>
            </w:pPr>
            <w:r>
              <w:rPr>
                <w:rFonts w:ascii="Calibri" w:hAnsi="Calibri"/>
                <w:b/>
                <w:color w:val="FFFFFF"/>
                <w:sz w:val="18"/>
              </w:rPr>
              <w:t>alert_date</w:t>
            </w:r>
          </w:p>
        </w:tc>
        <w:tc>
          <w:tcPr>
            <w:tcW w:type="dxa" w:w="1680"/>
            <w:shd w:fill="334155"/>
            <w:tcMar>
              <w:top w:w="80" w:type="dxa"/>
              <w:bottom w:w="80" w:type="dxa"/>
              <w:left w:w="100" w:type="dxa"/>
              <w:right w:w="100" w:type="dxa"/>
            </w:tcMar>
          </w:tcPr>
          <w:p>
            <w:pPr>
              <w:spacing w:after="0"/>
            </w:pPr>
            <w:r>
              <w:rPr>
                <w:rFonts w:ascii="Calibri" w:hAnsi="Calibri"/>
                <w:b/>
                <w:color w:val="FFFFFF"/>
                <w:sz w:val="18"/>
              </w:rPr>
              <w:t>price_3d_ago</w:t>
            </w:r>
          </w:p>
        </w:tc>
        <w:tc>
          <w:tcPr>
            <w:tcW w:type="dxa" w:w="1680"/>
            <w:shd w:fill="334155"/>
            <w:tcMar>
              <w:top w:w="80" w:type="dxa"/>
              <w:bottom w:w="80" w:type="dxa"/>
              <w:left w:w="100" w:type="dxa"/>
              <w:right w:w="100" w:type="dxa"/>
            </w:tcMar>
          </w:tcPr>
          <w:p>
            <w:pPr>
              <w:spacing w:after="0"/>
            </w:pPr>
            <w:r>
              <w:rPr>
                <w:rFonts w:ascii="Calibri" w:hAnsi="Calibri"/>
                <w:b/>
                <w:color w:val="FFFFFF"/>
                <w:sz w:val="18"/>
              </w:rPr>
              <w:t>price_2d_ago</w:t>
            </w:r>
          </w:p>
        </w:tc>
        <w:tc>
          <w:tcPr>
            <w:tcW w:type="dxa" w:w="1680"/>
            <w:shd w:fill="334155"/>
            <w:tcMar>
              <w:top w:w="80" w:type="dxa"/>
              <w:bottom w:w="80" w:type="dxa"/>
              <w:left w:w="100" w:type="dxa"/>
              <w:right w:w="100" w:type="dxa"/>
            </w:tcMar>
          </w:tcPr>
          <w:p>
            <w:pPr>
              <w:spacing w:after="0"/>
            </w:pPr>
            <w:r>
              <w:rPr>
                <w:rFonts w:ascii="Calibri" w:hAnsi="Calibri"/>
                <w:b/>
                <w:color w:val="FFFFFF"/>
                <w:sz w:val="18"/>
              </w:rPr>
              <w:t>price_1d_ago</w:t>
            </w:r>
          </w:p>
        </w:tc>
        <w:tc>
          <w:tcPr>
            <w:tcW w:type="dxa" w:w="1680"/>
            <w:shd w:fill="334155"/>
            <w:tcMar>
              <w:top w:w="80" w:type="dxa"/>
              <w:bottom w:w="80" w:type="dxa"/>
              <w:left w:w="100" w:type="dxa"/>
              <w:right w:w="100" w:type="dxa"/>
            </w:tcMar>
          </w:tcPr>
          <w:p>
            <w:pPr>
              <w:spacing w:after="0"/>
            </w:pPr>
            <w:r>
              <w:rPr>
                <w:rFonts w:ascii="Calibri" w:hAnsi="Calibri"/>
                <w:b/>
                <w:color w:val="FFFFFF"/>
                <w:sz w:val="18"/>
              </w:rPr>
              <w:t>current_price</w:t>
            </w:r>
          </w:p>
        </w:tc>
      </w:tr>
      <w:tr>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AAPL</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2023-07-04</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190.00</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188.00</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185.00</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182.00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Multi-offset LAG(): </w:t>
            </w:r>
            <w:r>
              <w:rPr>
                <w:color w:val="1F2937"/>
                <w:sz w:val="19"/>
              </w:rPr>
              <w:t>`LAG(close_price, 1)`, `LAG(close_price, 2)`, `LAG(close_price, 3)`.</w:t>
            </w:r>
          </w:p>
          <w:p>
            <w:pPr>
              <w:spacing w:before="40" w:after="40"/>
            </w:pPr>
            <w:r>
              <w:rPr>
                <w:b/>
                <w:color w:val="1F2937"/>
                <w:sz w:val="19"/>
              </w:rPr>
              <w:t xml:space="preserve">• Partitioning by stock ticker: </w:t>
            </w:r>
            <w:r>
              <w:rPr>
                <w:color w:val="1F2937"/>
                <w:sz w:val="19"/>
              </w:rPr>
              <w:t>Har stock ka separate time-series track karna.</w:t>
            </w:r>
          </w:p>
          <w:p>
            <w:pPr>
              <w:spacing w:before="40" w:after="40"/>
            </w:pPr>
            <w:r>
              <w:rPr>
                <w:b/>
                <w:color w:val="1F2937"/>
                <w:sz w:val="19"/>
              </w:rPr>
              <w:t xml:space="preserve">• Consecutive Strict Inequality: </w:t>
            </w:r>
            <w:r>
              <w:rPr>
                <w:color w:val="1F2937"/>
                <w:sz w:val="19"/>
              </w:rPr>
              <w:t>`current &lt; lag1 AND lag1 &lt; lag2 AND lag2 &lt; lag3`.</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Time-series me consecutive events identify karne ki ability test hoti hai. `LAG()` ke multiple offsets use karke complex conditions ko single-pass query me solve kiya ja sakta hai.</w:t>
            </w:r>
          </w:p>
          <w:p>
            <w:pPr>
              <w:spacing w:before="40" w:after="60"/>
            </w:pPr>
            <w:r>
              <w:rPr>
                <w:b/>
                <w:color w:val="1F2937"/>
                <w:sz w:val="19"/>
              </w:rPr>
              <w:t>Logic:</w:t>
            </w:r>
            <w:r>
              <w:rPr>
                <w:color w:val="1F2937"/>
                <w:sz w:val="19"/>
              </w:rPr>
              <w:br/>
              <w:t>Hum `trade_date` ke mutabik sort karke har row par pichhle 3 din ke prices fetch kar lete hain:</w:t>
              <w:br/>
              <w:t>- `p1 = LAG(close_price, 1)`</w:t>
              <w:br/>
              <w:t>- `p2 = LAG(close_price, 2)`</w:t>
              <w:br/>
              <w:t>- `p3 = LAG(close_price, 3)`</w:t>
            </w:r>
          </w:p>
          <w:p>
            <w:pPr>
              <w:spacing w:before="40" w:after="60"/>
            </w:pPr>
            <w:r>
              <w:rPr>
                <w:color w:val="1F2937"/>
                <w:sz w:val="19"/>
              </w:rPr>
              <w:t>Phir simple filter lagate hain: `close_price &lt; p1 AND p1 &lt; p2 AND p2 &lt; p3`.</w:t>
              <w:br/>
              <w:t>Isse kisi heavy self-join ki zaroorat nahi padti aur single index scan me answer aa jata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11</w:t>
            </w:r>
          </w:p>
          <w:p>
            <w:pPr>
              <w:spacing w:before="0" w:after="20" w:line="252" w:lineRule="auto"/>
            </w:pPr>
            <w:r>
              <w:rPr>
                <w:rFonts w:ascii="Consolas" w:hAnsi="Consolas"/>
                <w:color w:val="0F172A"/>
                <w:sz w:val="18"/>
              </w:rPr>
              <w:t>WITH PriceHistory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ticker,</w:t>
            </w:r>
          </w:p>
          <w:p>
            <w:pPr>
              <w:spacing w:before="0" w:after="20" w:line="252" w:lineRule="auto"/>
            </w:pPr>
            <w:r>
              <w:rPr>
                <w:rFonts w:ascii="Consolas" w:hAnsi="Consolas"/>
                <w:color w:val="1E293B"/>
                <w:sz w:val="18"/>
              </w:rPr>
              <w:t xml:space="preserve">        trade_date,</w:t>
            </w:r>
          </w:p>
          <w:p>
            <w:pPr>
              <w:spacing w:before="0" w:after="20" w:line="252" w:lineRule="auto"/>
            </w:pPr>
            <w:r>
              <w:rPr>
                <w:rFonts w:ascii="Consolas" w:hAnsi="Consolas"/>
                <w:color w:val="1E293B"/>
                <w:sz w:val="18"/>
              </w:rPr>
              <w:t xml:space="preserve">        close_price AS current_price,</w:t>
            </w:r>
          </w:p>
          <w:p>
            <w:pPr>
              <w:spacing w:before="0" w:after="20" w:line="252" w:lineRule="auto"/>
            </w:pPr>
            <w:r>
              <w:rPr>
                <w:rFonts w:ascii="Consolas" w:hAnsi="Consolas"/>
                <w:color w:val="0F172A"/>
                <w:sz w:val="18"/>
              </w:rPr>
              <w:t xml:space="preserve">        LAG(close_price, 1) OVER (PARTITION BY ticker ORDER BY trade_date) AS price_1d_ago,</w:t>
            </w:r>
          </w:p>
          <w:p>
            <w:pPr>
              <w:spacing w:before="0" w:after="20" w:line="252" w:lineRule="auto"/>
            </w:pPr>
            <w:r>
              <w:rPr>
                <w:rFonts w:ascii="Consolas" w:hAnsi="Consolas"/>
                <w:color w:val="0F172A"/>
                <w:sz w:val="18"/>
              </w:rPr>
              <w:t xml:space="preserve">        LAG(close_price, 2) OVER (PARTITION BY ticker ORDER BY trade_date) AS price_2d_ago,</w:t>
            </w:r>
          </w:p>
          <w:p>
            <w:pPr>
              <w:spacing w:before="0" w:after="20" w:line="252" w:lineRule="auto"/>
            </w:pPr>
            <w:r>
              <w:rPr>
                <w:rFonts w:ascii="Consolas" w:hAnsi="Consolas"/>
                <w:color w:val="0F172A"/>
                <w:sz w:val="18"/>
              </w:rPr>
              <w:t xml:space="preserve">        LAG(close_price, 3) OVER (PARTITION BY ticker ORDER BY trade_date) AS price_3d_ago</w:t>
            </w:r>
          </w:p>
          <w:p>
            <w:pPr>
              <w:spacing w:before="0" w:after="20" w:line="252" w:lineRule="auto"/>
            </w:pPr>
            <w:r>
              <w:rPr>
                <w:rFonts w:ascii="Consolas" w:hAnsi="Consolas"/>
                <w:color w:val="0F172A"/>
                <w:sz w:val="18"/>
              </w:rPr>
              <w:t xml:space="preserve">    FROM stock_prices</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ticker,</w:t>
            </w:r>
          </w:p>
          <w:p>
            <w:pPr>
              <w:spacing w:before="0" w:after="20" w:line="252" w:lineRule="auto"/>
            </w:pPr>
            <w:r>
              <w:rPr>
                <w:rFonts w:ascii="Consolas" w:hAnsi="Consolas"/>
                <w:color w:val="1E293B"/>
                <w:sz w:val="18"/>
              </w:rPr>
              <w:t xml:space="preserve">    trade_date AS alert_date,</w:t>
            </w:r>
          </w:p>
          <w:p>
            <w:pPr>
              <w:spacing w:before="0" w:after="20" w:line="252" w:lineRule="auto"/>
            </w:pPr>
            <w:r>
              <w:rPr>
                <w:rFonts w:ascii="Consolas" w:hAnsi="Consolas"/>
                <w:color w:val="1E293B"/>
                <w:sz w:val="18"/>
              </w:rPr>
              <w:t xml:space="preserve">    price_3d_ago,</w:t>
            </w:r>
          </w:p>
          <w:p>
            <w:pPr>
              <w:spacing w:before="0" w:after="20" w:line="252" w:lineRule="auto"/>
            </w:pPr>
            <w:r>
              <w:rPr>
                <w:rFonts w:ascii="Consolas" w:hAnsi="Consolas"/>
                <w:color w:val="1E293B"/>
                <w:sz w:val="18"/>
              </w:rPr>
              <w:t xml:space="preserve">    price_2d_ago,</w:t>
            </w:r>
          </w:p>
          <w:p>
            <w:pPr>
              <w:spacing w:before="0" w:after="20" w:line="252" w:lineRule="auto"/>
            </w:pPr>
            <w:r>
              <w:rPr>
                <w:rFonts w:ascii="Consolas" w:hAnsi="Consolas"/>
                <w:color w:val="1E293B"/>
                <w:sz w:val="18"/>
              </w:rPr>
              <w:t xml:space="preserve">    price_1d_ago,</w:t>
            </w:r>
          </w:p>
          <w:p>
            <w:pPr>
              <w:spacing w:before="0" w:after="20" w:line="252" w:lineRule="auto"/>
            </w:pPr>
            <w:r>
              <w:rPr>
                <w:rFonts w:ascii="Consolas" w:hAnsi="Consolas"/>
                <w:color w:val="1E293B"/>
                <w:sz w:val="18"/>
              </w:rPr>
              <w:t xml:space="preserve">    current_price</w:t>
            </w:r>
          </w:p>
          <w:p>
            <w:pPr>
              <w:spacing w:before="0" w:after="20" w:line="252" w:lineRule="auto"/>
            </w:pPr>
            <w:r>
              <w:rPr>
                <w:rFonts w:ascii="Consolas" w:hAnsi="Consolas"/>
                <w:color w:val="0F172A"/>
                <w:sz w:val="18"/>
              </w:rPr>
              <w:t>FROM PriceHistory</w:t>
            </w:r>
          </w:p>
          <w:p>
            <w:pPr>
              <w:spacing w:before="0" w:after="20" w:line="252" w:lineRule="auto"/>
            </w:pPr>
            <w:r>
              <w:rPr>
                <w:rFonts w:ascii="Consolas" w:hAnsi="Consolas"/>
                <w:color w:val="0F172A"/>
                <w:sz w:val="18"/>
              </w:rPr>
              <w:t>WHERE current_price &lt; price_1d_ago</w:t>
            </w:r>
          </w:p>
          <w:p>
            <w:pPr>
              <w:spacing w:before="0" w:after="20" w:line="252" w:lineRule="auto"/>
            </w:pPr>
            <w:r>
              <w:rPr>
                <w:rFonts w:ascii="Consolas" w:hAnsi="Consolas"/>
                <w:color w:val="1E293B"/>
                <w:sz w:val="18"/>
              </w:rPr>
              <w:t xml:space="preserve">  AND price_1d_ago &lt; price_2d_ago</w:t>
            </w:r>
          </w:p>
          <w:p>
            <w:pPr>
              <w:spacing w:before="0" w:after="20" w:line="252" w:lineRule="auto"/>
            </w:pPr>
            <w:r>
              <w:rPr>
                <w:rFonts w:ascii="Consolas" w:hAnsi="Consolas"/>
                <w:color w:val="1E293B"/>
                <w:sz w:val="18"/>
              </w:rPr>
              <w:t xml:space="preserve">  AND price_2d_ago &lt; price_3d_ago</w:t>
            </w:r>
          </w:p>
          <w:p>
            <w:pPr>
              <w:spacing w:before="0" w:after="20" w:line="252" w:lineRule="auto"/>
            </w:pPr>
            <w:r>
              <w:rPr>
                <w:rFonts w:ascii="Consolas" w:hAnsi="Consolas"/>
                <w:color w:val="0F172A"/>
                <w:sz w:val="18"/>
              </w:rPr>
              <w:t>ORDER BY ticker, alert_date;</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Scalability: </w:t>
            </w:r>
            <w:r>
              <w:rPr>
                <w:color w:val="1F2937"/>
                <w:sz w:val="19"/>
              </w:rPr>
              <w:t>Agar interviewer bole 'Drop for N consecutive days' jahan N dynamic ho (e.g. N=10), tab LAG ke bajay 'Gaps &amp; Islands' technique use ki jati hai (dekhein Module 3).</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12: </w:t>
      </w:r>
      <w:r>
        <w:rPr>
          <w:rFonts w:ascii="Arial" w:hAnsi="Arial"/>
          <w:b/>
          <w:color w:val="1E3A8A"/>
          <w:sz w:val="25"/>
        </w:rPr>
        <w:t>Department Subtotals and Grand Totals via WITH ROLLUP</w:t>
      </w:r>
    </w:p>
    <w:p>
      <w:pPr>
        <w:spacing w:before="40" w:after="120"/>
      </w:pPr>
      <w:r>
        <w:rPr>
          <w:b/>
          <w:sz w:val="20"/>
        </w:rPr>
        <w:t xml:space="preserve">Scenario Description: </w:t>
      </w:r>
      <w:r>
        <w:rPr>
          <w:sz w:val="20"/>
        </w:rPr>
        <w:t>Finance leadership requires an organizational compensation breakdown. From the `staff` table, calculate total salary expenditure grouped by `region` and `department`. In addition to individual combinations, the result set must include: 1. Subtotals for each `region`, and 2. A Grand Total across all regions and departments. Use MySQL's `WITH ROLLUP` modifier and the `GROUPING()` function to replace generated NULL labels with 'ALL REGIONS' or 'ALL DEPTS'.</w:t>
      </w:r>
    </w:p>
    <w:p>
      <w:pPr>
        <w:spacing w:before="80" w:after="60"/>
      </w:pPr>
      <w:r>
        <w:rPr>
          <w:rFonts w:ascii="Calibri" w:hAnsi="Calibri"/>
          <w:b/>
          <w:color w:val="4B5563"/>
          <w:sz w:val="20"/>
        </w:rPr>
        <w:t>Sample Input: `staff`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staff_id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region</w:t>
            </w:r>
          </w:p>
        </w:tc>
        <w:tc>
          <w:tcPr>
            <w:tcW w:type="dxa" w:w="2520"/>
            <w:shd w:fill="334155"/>
            <w:tcMar>
              <w:top w:w="80" w:type="dxa"/>
              <w:bottom w:w="80" w:type="dxa"/>
              <w:left w:w="100" w:type="dxa"/>
              <w:right w:w="100" w:type="dxa"/>
            </w:tcMar>
          </w:tcPr>
          <w:p>
            <w:pPr>
              <w:spacing w:after="0"/>
            </w:pPr>
            <w:r>
              <w:rPr>
                <w:rFonts w:ascii="Calibri" w:hAnsi="Calibri"/>
                <w:b/>
                <w:color w:val="FFFFFF"/>
                <w:sz w:val="18"/>
              </w:rPr>
              <w:t>department</w:t>
            </w:r>
          </w:p>
        </w:tc>
        <w:tc>
          <w:tcPr>
            <w:tcW w:type="dxa" w:w="2520"/>
            <w:shd w:fill="334155"/>
            <w:tcMar>
              <w:top w:w="80" w:type="dxa"/>
              <w:bottom w:w="80" w:type="dxa"/>
              <w:left w:w="100" w:type="dxa"/>
              <w:right w:w="100" w:type="dxa"/>
            </w:tcMar>
          </w:tcPr>
          <w:p>
            <w:pPr>
              <w:spacing w:after="0"/>
            </w:pPr>
            <w:r>
              <w:rPr>
                <w:rFonts w:ascii="Calibri" w:hAnsi="Calibri"/>
                <w:b/>
                <w:color w:val="FFFFFF"/>
                <w:sz w:val="18"/>
              </w:rPr>
              <w:t>salary</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North</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Sales</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North</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Engineering</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90000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South</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Sales</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45000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South</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Engineering</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85000</w:t>
            </w:r>
          </w:p>
        </w:tc>
      </w:tr>
    </w:tbl>
    <w:p>
      <w:pPr>
        <w:spacing w:after="120"/>
      </w:pPr>
    </w:p>
    <w:p>
      <w:pPr>
        <w:spacing w:before="80" w:after="60"/>
      </w:pPr>
      <w:r>
        <w:rPr>
          <w:rFonts w:ascii="Calibri" w:hAnsi="Calibri"/>
          <w:b/>
          <w:color w:val="4B5563"/>
          <w:sz w:val="20"/>
        </w:rPr>
        <w:t>Expected Result (Rollup Summary):</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region</w:t>
            </w:r>
          </w:p>
        </w:tc>
        <w:tc>
          <w:tcPr>
            <w:tcW w:type="dxa" w:w="3360"/>
            <w:shd w:fill="334155"/>
            <w:tcMar>
              <w:top w:w="80" w:type="dxa"/>
              <w:bottom w:w="80" w:type="dxa"/>
              <w:left w:w="100" w:type="dxa"/>
              <w:right w:w="100" w:type="dxa"/>
            </w:tcMar>
          </w:tcPr>
          <w:p>
            <w:pPr>
              <w:spacing w:after="0"/>
            </w:pPr>
            <w:r>
              <w:rPr>
                <w:rFonts w:ascii="Calibri" w:hAnsi="Calibri"/>
                <w:b/>
                <w:color w:val="FFFFFF"/>
                <w:sz w:val="18"/>
              </w:rPr>
              <w:t>department</w:t>
            </w:r>
          </w:p>
        </w:tc>
        <w:tc>
          <w:tcPr>
            <w:tcW w:type="dxa" w:w="3360"/>
            <w:shd w:fill="334155"/>
            <w:tcMar>
              <w:top w:w="80" w:type="dxa"/>
              <w:bottom w:w="80" w:type="dxa"/>
              <w:left w:w="100" w:type="dxa"/>
              <w:right w:w="100" w:type="dxa"/>
            </w:tcMar>
          </w:tcPr>
          <w:p>
            <w:pPr>
              <w:spacing w:after="0"/>
            </w:pPr>
            <w:r>
              <w:rPr>
                <w:rFonts w:ascii="Calibri" w:hAnsi="Calibri"/>
                <w:b/>
                <w:color w:val="FFFFFF"/>
                <w:sz w:val="18"/>
              </w:rPr>
              <w:t>total_salary</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North</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Engineering</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90000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North</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Sales</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North</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ALL DEPTS (Subtotal)</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140000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South</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Engineering</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85000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South</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Sales</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45000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South</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ALL DEPTS (Subtotal)</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130000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ALL REGIONS (Grand Total)</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ALL DEPTS</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270000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GROUP BY ... WITH ROLLUP: </w:t>
            </w:r>
            <w:r>
              <w:rPr>
                <w:color w:val="1F2937"/>
                <w:sz w:val="19"/>
              </w:rPr>
              <w:t>Hierarchical aggregation (levels: (region, dept) -&gt; (region) -&gt; ()).</w:t>
            </w:r>
          </w:p>
          <w:p>
            <w:pPr>
              <w:spacing w:before="40" w:after="40"/>
            </w:pPr>
            <w:r>
              <w:rPr>
                <w:b/>
                <w:color w:val="1F2937"/>
                <w:sz w:val="19"/>
              </w:rPr>
              <w:t xml:space="preserve">• GROUPING(col): </w:t>
            </w:r>
            <w:r>
              <w:rPr>
                <w:color w:val="1F2937"/>
                <w:sz w:val="19"/>
              </w:rPr>
              <w:t>Returns 1 if column is aggregated due to ROLLUP (super-aggregate row), else 0.</w:t>
            </w:r>
          </w:p>
          <w:p>
            <w:pPr>
              <w:spacing w:before="40" w:after="40"/>
            </w:pPr>
            <w:r>
              <w:rPr>
                <w:b/>
                <w:color w:val="1F2937"/>
                <w:sz w:val="19"/>
              </w:rPr>
              <w:t xml:space="preserve">• Clean labeling: </w:t>
            </w:r>
            <w:r>
              <w:rPr>
                <w:color w:val="1F2937"/>
                <w:sz w:val="19"/>
              </w:rPr>
              <w:t>`IF(GROUPING(col) = 1, 'Total', col)` se standard reports banana.</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Senior reporting aur analytical roles me SQL aggregate modifiers jaise `ROLLUP` aur `CUBE` aksar puche jate hain.</w:t>
            </w:r>
          </w:p>
          <w:p>
            <w:pPr>
              <w:spacing w:before="40" w:after="60"/>
            </w:pPr>
            <w:r>
              <w:rPr>
                <w:b/>
                <w:color w:val="1F2937"/>
                <w:sz w:val="19"/>
              </w:rPr>
              <w:t>WITH ROLLUP kya karta hai?</w:t>
            </w:r>
            <w:r>
              <w:rPr>
                <w:color w:val="1F2937"/>
                <w:sz w:val="19"/>
              </w:rPr>
              <w:br/>
              <w:t>Ye regular `GROUP BY region, department` ke baad extra subtotal rows inject karta hai:</w:t>
              <w:br/>
              <w:t>- Har region ke baad department ka subtotal.</w:t>
              <w:br/>
              <w:t>- Aakhri me poore table ka Grand Total.</w:t>
            </w:r>
          </w:p>
          <w:p>
            <w:pPr>
              <w:spacing w:before="40" w:after="60"/>
            </w:pPr>
            <w:r>
              <w:rPr>
                <w:b/>
                <w:color w:val="1F2937"/>
                <w:sz w:val="19"/>
              </w:rPr>
              <w:t>The NULL Problem &amp; GROUPING() Function:</w:t>
            </w:r>
            <w:r>
              <w:rPr>
                <w:color w:val="1F2937"/>
                <w:sz w:val="19"/>
              </w:rPr>
              <w:br/>
              <w:t>Rollup rows me region ya department ki jagah default `NULL` display hota hai. MySQL 8.0 ka `GROUPING()` function batata hai ki kya ye NULL data ka tha ya rollup aggregate ka (1 = Rollup summary row, 0 = Regular row).</w:t>
              <w:br/>
              <w:t>Isse hum clean text jaise 'ALL DEPTS (Subtotal)' aur 'ALL REGIONS (Grand Total)' show kar sakte hain.</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12</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CASE </w:t>
            </w:r>
          </w:p>
          <w:p>
            <w:pPr>
              <w:spacing w:before="0" w:after="20" w:line="252" w:lineRule="auto"/>
            </w:pPr>
            <w:r>
              <w:rPr>
                <w:rFonts w:ascii="Consolas" w:hAnsi="Consolas"/>
                <w:color w:val="1E293B"/>
                <w:sz w:val="18"/>
              </w:rPr>
              <w:t xml:space="preserve">        WHEN GROUPING(region) = 1 THEN 'ALL REGIONS (Grand Total)'</w:t>
            </w:r>
          </w:p>
          <w:p>
            <w:pPr>
              <w:spacing w:before="0" w:after="20" w:line="252" w:lineRule="auto"/>
            </w:pPr>
            <w:r>
              <w:rPr>
                <w:rFonts w:ascii="Consolas" w:hAnsi="Consolas"/>
                <w:color w:val="1E293B"/>
                <w:sz w:val="18"/>
              </w:rPr>
              <w:t xml:space="preserve">        ELSE region </w:t>
            </w:r>
          </w:p>
          <w:p>
            <w:pPr>
              <w:spacing w:before="0" w:after="20" w:line="252" w:lineRule="auto"/>
            </w:pPr>
            <w:r>
              <w:rPr>
                <w:rFonts w:ascii="Consolas" w:hAnsi="Consolas"/>
                <w:color w:val="1E293B"/>
                <w:sz w:val="18"/>
              </w:rPr>
              <w:t xml:space="preserve">    END AS region,</w:t>
            </w:r>
          </w:p>
          <w:p>
            <w:pPr>
              <w:spacing w:before="0" w:after="20" w:line="252" w:lineRule="auto"/>
            </w:pPr>
            <w:r>
              <w:rPr>
                <w:rFonts w:ascii="Consolas" w:hAnsi="Consolas"/>
                <w:color w:val="1E293B"/>
                <w:sz w:val="18"/>
              </w:rPr>
              <w:t xml:space="preserve">    CASE </w:t>
            </w:r>
          </w:p>
          <w:p>
            <w:pPr>
              <w:spacing w:before="0" w:after="20" w:line="252" w:lineRule="auto"/>
            </w:pPr>
            <w:r>
              <w:rPr>
                <w:rFonts w:ascii="Consolas" w:hAnsi="Consolas"/>
                <w:color w:val="1E293B"/>
                <w:sz w:val="18"/>
              </w:rPr>
              <w:t xml:space="preserve">        WHEN GROUPING(department) = 1 THEN 'ALL DEPTS (Subtotal)'</w:t>
            </w:r>
          </w:p>
          <w:p>
            <w:pPr>
              <w:spacing w:before="0" w:after="20" w:line="252" w:lineRule="auto"/>
            </w:pPr>
            <w:r>
              <w:rPr>
                <w:rFonts w:ascii="Consolas" w:hAnsi="Consolas"/>
                <w:color w:val="1E293B"/>
                <w:sz w:val="18"/>
              </w:rPr>
              <w:t xml:space="preserve">        ELSE department </w:t>
            </w:r>
          </w:p>
          <w:p>
            <w:pPr>
              <w:spacing w:before="0" w:after="20" w:line="252" w:lineRule="auto"/>
            </w:pPr>
            <w:r>
              <w:rPr>
                <w:rFonts w:ascii="Consolas" w:hAnsi="Consolas"/>
                <w:color w:val="1E293B"/>
                <w:sz w:val="18"/>
              </w:rPr>
              <w:t xml:space="preserve">    END AS department,</w:t>
            </w:r>
          </w:p>
          <w:p>
            <w:pPr>
              <w:spacing w:before="0" w:after="20" w:line="252" w:lineRule="auto"/>
            </w:pPr>
            <w:r>
              <w:rPr>
                <w:rFonts w:ascii="Consolas" w:hAnsi="Consolas"/>
                <w:color w:val="1E293B"/>
                <w:sz w:val="18"/>
              </w:rPr>
              <w:t xml:space="preserve">    SUM(salary) AS total_salary</w:t>
            </w:r>
          </w:p>
          <w:p>
            <w:pPr>
              <w:spacing w:before="0" w:after="20" w:line="252" w:lineRule="auto"/>
            </w:pPr>
            <w:r>
              <w:rPr>
                <w:rFonts w:ascii="Consolas" w:hAnsi="Consolas"/>
                <w:color w:val="0F172A"/>
                <w:sz w:val="18"/>
              </w:rPr>
              <w:t>FROM staff</w:t>
            </w:r>
          </w:p>
          <w:p>
            <w:pPr>
              <w:spacing w:before="0" w:after="20" w:line="252" w:lineRule="auto"/>
            </w:pPr>
            <w:r>
              <w:rPr>
                <w:rFonts w:ascii="Consolas" w:hAnsi="Consolas"/>
                <w:color w:val="0F172A"/>
                <w:sz w:val="18"/>
              </w:rPr>
              <w:t>GROUP BY region, department WITH ROLLUP;</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Order matters in ROLLUP: </w:t>
            </w:r>
            <w:r>
              <w:rPr>
                <w:color w:val="1F2937"/>
                <w:sz w:val="19"/>
              </w:rPr>
              <w:t>`GROUP BY A, B WITH ROLLUP` calculates (A, B), (A), (). Agar order change kar dein `GROUP BY B, A WITH ROLLUP`, toh subtotals B ke hisab se calculate honge.</w:t>
            </w:r>
          </w:p>
        </w:tc>
      </w:tr>
    </w:tbl>
    <w:p>
      <w:pPr>
        <w:spacing w:after="120"/>
      </w:pPr>
    </w:p>
    <w:p>
      <w:pPr>
        <w:spacing w:before="160" w:after="320"/>
        <w:jc w:val="center"/>
      </w:pPr>
      <w:r>
        <w:rPr>
          <w:color w:val="CBD5E1"/>
        </w:rPr>
        <w: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