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1E3A8A"/>
            <w:tcMar>
              <w:top w:w="240" w:type="dxa"/>
              <w:bottom w:w="240" w:type="dxa"/>
              <w:left w:w="240" w:type="dxa"/>
              <w:right w:w="240" w:type="dxa"/>
            </w:tcMar>
            <w:tcBorders>
              <w:top w:val="none"/>
              <w:left w:val="none"/>
              <w:bottom w:val="none"/>
              <w:right w:val="none"/>
            </w:tcBorders>
          </w:tcPr>
          <w:p>
            <w:pPr>
              <w:spacing w:before="0" w:after="80"/>
            </w:pPr>
            <w:r>
              <w:rPr>
                <w:rFonts w:ascii="Arial" w:hAnsi="Arial"/>
                <w:b/>
                <w:color w:val="93C5FD"/>
                <w:sz w:val="19"/>
              </w:rPr>
              <w:t>MODULE 04 • TRICKY PUZZLES, EDGE CASES &amp; SQL GOTCHAS</w:t>
            </w:r>
          </w:p>
          <w:p>
            <w:pPr>
              <w:spacing w:before="0" w:after="120"/>
            </w:pPr>
            <w:r>
              <w:rPr>
                <w:rFonts w:ascii="Arial" w:hAnsi="Arial"/>
                <w:b/>
                <w:color w:val="FFFFFF"/>
                <w:sz w:val="40"/>
              </w:rPr>
              <w:t>SQL / MySQL Developer Interview Guide</w:t>
            </w:r>
          </w:p>
          <w:p>
            <w:pPr>
              <w:spacing w:before="0" w:after="160"/>
            </w:pPr>
            <w:r>
              <w:rPr>
                <w:rFonts w:ascii="Calibri" w:hAnsi="Calibri"/>
                <w:i/>
                <w:color w:val="BFDBFE"/>
                <w:sz w:val="22"/>
              </w:rPr>
              <w:t>Module 4: Tricky Interview Questions, Edge Cases &amp; Gotchas</w:t>
            </w:r>
          </w:p>
          <w:p>
            <w:pPr>
              <w:spacing w:before="80" w:after="0"/>
            </w:pPr>
            <w:r>
              <w:rPr>
                <w:rFonts w:ascii="Calibri" w:hAnsi="Calibri"/>
                <w:color w:val="E2E8F0"/>
                <w:sz w:val="20"/>
              </w:rPr>
              <w:t>Master the hidden traps, 3-valued logic, collation quirks, strict mode conflicts, and pagination bottlenecks that technical interviewers use to distinguish average coders from true database developers.</w:t>
            </w:r>
          </w:p>
        </w:tc>
      </w:tr>
    </w:tbl>
    <w:p>
      <w:pPr>
        <w:spacing w:after="240"/>
      </w:pPr>
    </w:p>
    <w:p>
      <w:pPr>
        <w:spacing w:before="200" w:after="120"/>
      </w:pPr>
      <w:r>
        <w:rPr>
          <w:rFonts w:ascii="Arial" w:hAnsi="Arial"/>
          <w:b/>
          <w:color w:val="1E3A8A"/>
          <w:sz w:val="26"/>
        </w:rPr>
        <w:t>📋 Table of Contents &amp; Quick Reference</w:t>
      </w:r>
    </w:p>
    <w:tbl>
      <w:tblPr>
        <w:tblW w:type="auto" w:w="0"/>
        <w:jc w:val="center"/>
        <w:tblLook w:firstColumn="1" w:firstRow="1" w:lastColumn="0" w:lastRow="0" w:noHBand="0" w:noVBand="1" w:val="04A0"/>
      </w:tblPr>
      <w:tblGrid>
        <w:gridCol w:w="3360"/>
        <w:gridCol w:w="3360"/>
        <w:gridCol w:w="3360"/>
      </w:tblGrid>
      <w:tr>
        <w:tc>
          <w:tcPr>
            <w:tcW w:type="dxa" w:w="1152"/>
            <w:shd w:fill="1E3A8A"/>
            <w:tcMar>
              <w:top w:w="100" w:type="dxa"/>
              <w:bottom w:w="100" w:type="dxa"/>
              <w:left w:w="140" w:type="dxa"/>
              <w:right w:w="140" w:type="dxa"/>
            </w:tcMar>
          </w:tcPr>
          <w:p>
            <w:pPr>
              <w:spacing w:after="0"/>
            </w:pPr>
            <w:r>
              <w:rPr>
                <w:rFonts w:ascii="Arial" w:hAnsi="Arial"/>
                <w:b/>
                <w:color w:val="FFFFFF"/>
                <w:sz w:val="19"/>
              </w:rPr>
              <w:t>Q #</w:t>
            </w:r>
          </w:p>
        </w:tc>
        <w:tc>
          <w:tcPr>
            <w:tcW w:type="dxa" w:w="5328"/>
            <w:shd w:fill="1E3A8A"/>
            <w:tcMar>
              <w:top w:w="100" w:type="dxa"/>
              <w:bottom w:w="100" w:type="dxa"/>
              <w:left w:w="140" w:type="dxa"/>
              <w:right w:w="140" w:type="dxa"/>
            </w:tcMar>
          </w:tcPr>
          <w:p>
            <w:pPr>
              <w:spacing w:after="0"/>
            </w:pPr>
            <w:r>
              <w:rPr>
                <w:rFonts w:ascii="Arial" w:hAnsi="Arial"/>
                <w:b/>
                <w:color w:val="FFFFFF"/>
                <w:sz w:val="19"/>
              </w:rPr>
              <w:t>Scenario Title</w:t>
            </w:r>
          </w:p>
        </w:tc>
        <w:tc>
          <w:tcPr>
            <w:tcW w:type="dxa" w:w="3600"/>
            <w:shd w:fill="1E3A8A"/>
            <w:tcMar>
              <w:top w:w="100" w:type="dxa"/>
              <w:bottom w:w="100" w:type="dxa"/>
              <w:left w:w="140" w:type="dxa"/>
              <w:right w:w="140" w:type="dxa"/>
            </w:tcMar>
          </w:tcPr>
          <w:p>
            <w:pPr>
              <w:spacing w:after="0"/>
            </w:pPr>
            <w:r>
              <w:rPr>
                <w:rFonts w:ascii="Arial" w:hAnsi="Arial"/>
                <w:b/>
                <w:color w:val="FFFFFF"/>
                <w:sz w:val="19"/>
              </w:rPr>
              <w:t>Key Concepts Tested</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The Lethal NOT IN with NULL Value Subquery Trap</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NOT IN vs NOT EXISTS, Three-Valued Logic, UNKNOWN evaluation</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Q2</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Deleting Duplicate Rows in MySQL (Error 1093 Resolution)</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MySQL Error 1093, Multi-Table DELETE via Self Join</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Q3</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COUNT(*) vs COUNT(1) vs COUNT(col) vs COUNT(DISTINCT)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NULL handling in aggregates, Performance myths, Optimization</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Q4</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The Default Window Frame Gotcha: RANGE vs ROWS</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RANGE BETWEEN vs ROWS BETWEEN with duplicate order ties</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Q5</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Implicit Type Conversion Causing Full Table Scan</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Data type precedence, Index suppression on VARCHAR vs INT</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Q6</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Three-Valued Logic &amp; The 'col = NULL' Disaster</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TRUE, FALSE, UNKNOWN truth tables, IS NULL requirement</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Q7</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Resolving ONLY_FULL_GROUP_BY (MySQL Error 1055)</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Functional dependency, ANY_VALUE() function, Proper grouping</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Q8</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Case-Sensitive String Matching &amp; Collation Quirks</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utf8mb4_0900_ai_ci vs utf8mb4_bin, BINARY keyword</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Q9</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Deep Pagination Bottleneck: OFFSET vs Keyset Seeking</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LIMIT OFFSET performance cliff, Cursor / Keyset Pagination</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Q10</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Non-Equi Joins: Finding Products with Similar Prices</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Non-equi Joins, Range matching, Permutation filtering</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Q11</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GROUP_CONCAT() Silent Truncation Trap (1024 bytes)</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group_concat_max_len buffer, ORDER BY &amp; SEPARATOR inside concat</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Q12</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COALESCE vs IFNULL vs NULLIF: Avoiding Division by Zero</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Safe mathematical calculations, Multi-argument fallbacks</w:t>
            </w:r>
          </w:p>
        </w:tc>
      </w:tr>
    </w:tbl>
    <w:p>
      <w:pPr>
        <w:spacing w:after="320"/>
      </w:pPr>
    </w:p>
    <w:p>
      <w:r>
        <w:br w:type="page"/>
      </w:r>
    </w:p>
    <w:p>
      <w:pPr>
        <w:keepNext/>
        <w:spacing w:before="280" w:after="80"/>
      </w:pPr>
      <w:r>
        <w:rPr>
          <w:rFonts w:ascii="Arial" w:hAnsi="Arial"/>
          <w:b/>
          <w:color w:val="0284C7"/>
          <w:sz w:val="25"/>
        </w:rPr>
        <w:t xml:space="preserve">QUESTION 01: </w:t>
      </w:r>
      <w:r>
        <w:rPr>
          <w:rFonts w:ascii="Arial" w:hAnsi="Arial"/>
          <w:b/>
          <w:color w:val="1E3A8A"/>
          <w:sz w:val="25"/>
        </w:rPr>
        <w:t>The Lethal NOT IN with NULL Value Subquery Trap</w:t>
      </w:r>
    </w:p>
    <w:p>
      <w:pPr>
        <w:spacing w:before="40" w:after="120"/>
      </w:pPr>
      <w:r>
        <w:rPr>
          <w:b/>
          <w:sz w:val="20"/>
        </w:rPr>
        <w:t xml:space="preserve">Scenario Description: </w:t>
      </w:r>
      <w:r>
        <w:rPr>
          <w:sz w:val="20"/>
        </w:rPr>
        <w:t>An auditor wants to list all employees who are NOT assigned to any ongoing project. You have an `employees` table and an `assigned_projects` table. However, the `assigned_projects` table contains a row where `emp_id IS NULL`. When a junior developer wrote: `SELECT emp_name FROM employees WHERE emp_id NOT IN (SELECT emp_id FROM assigned_projects);`, the query returned 0 rows, even though multiple unassigned employees clearly exist! Explain exactly why this happens using SQL 3-Valued Logic and provide the safe, optimal solution.</w:t>
      </w:r>
    </w:p>
    <w:p>
      <w:pPr>
        <w:spacing w:before="80" w:after="60"/>
      </w:pPr>
      <w:r>
        <w:rPr>
          <w:rFonts w:ascii="Calibri" w:hAnsi="Calibri"/>
          <w:b/>
          <w:color w:val="4B5563"/>
          <w:sz w:val="20"/>
        </w:rPr>
        <w:t>Sample Input: `employees` table</w:t>
      </w:r>
    </w:p>
    <w:tbl>
      <w:tblPr>
        <w:tblW w:type="auto" w:w="0"/>
        <w:jc w:val="center"/>
        <w:tblLook w:firstColumn="1" w:firstRow="1" w:lastColumn="0" w:lastRow="0" w:noHBand="0" w:noVBand="1" w:val="04A0"/>
      </w:tblPr>
      <w:tblGrid>
        <w:gridCol w:w="5040"/>
        <w:gridCol w:w="5040"/>
      </w:tblGrid>
      <w:tr>
        <w:tc>
          <w:tcPr>
            <w:tcW w:type="dxa" w:w="5040"/>
            <w:shd w:fill="334155"/>
            <w:tcMar>
              <w:top w:w="80" w:type="dxa"/>
              <w:bottom w:w="80" w:type="dxa"/>
              <w:left w:w="100" w:type="dxa"/>
              <w:right w:w="100" w:type="dxa"/>
            </w:tcMar>
          </w:tcPr>
          <w:p>
            <w:pPr>
              <w:spacing w:after="0"/>
            </w:pPr>
            <w:r>
              <w:rPr>
                <w:rFonts w:ascii="Calibri" w:hAnsi="Calibri"/>
                <w:b/>
                <w:color w:val="FFFFFF"/>
                <w:sz w:val="18"/>
              </w:rPr>
              <w:t>emp_id</w:t>
            </w:r>
          </w:p>
        </w:tc>
        <w:tc>
          <w:tcPr>
            <w:tcW w:type="dxa" w:w="5040"/>
            <w:shd w:fill="334155"/>
            <w:tcMar>
              <w:top w:w="80" w:type="dxa"/>
              <w:bottom w:w="80" w:type="dxa"/>
              <w:left w:w="100" w:type="dxa"/>
              <w:right w:w="100" w:type="dxa"/>
            </w:tcMar>
          </w:tcPr>
          <w:p>
            <w:pPr>
              <w:spacing w:after="0"/>
            </w:pPr>
            <w:r>
              <w:rPr>
                <w:rFonts w:ascii="Calibri" w:hAnsi="Calibri"/>
                <w:b/>
                <w:color w:val="FFFFFF"/>
                <w:sz w:val="18"/>
              </w:rPr>
              <w:t>emp_name</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Rohan</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Pooja</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Aman</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Sneha</w:t>
            </w:r>
          </w:p>
        </w:tc>
      </w:tr>
    </w:tbl>
    <w:p>
      <w:pPr>
        <w:spacing w:after="120"/>
      </w:pPr>
    </w:p>
    <w:p>
      <w:pPr>
        <w:spacing w:before="80" w:after="60"/>
      </w:pPr>
      <w:r>
        <w:rPr>
          <w:rFonts w:ascii="Calibri" w:hAnsi="Calibri"/>
          <w:b/>
          <w:color w:val="4B5563"/>
          <w:sz w:val="20"/>
        </w:rPr>
        <w:t>Sample Input: `assigned_projects` table (Notice row with NULL!)</w:t>
      </w:r>
    </w:p>
    <w:tbl>
      <w:tblPr>
        <w:tblW w:type="auto" w:w="0"/>
        <w:jc w:val="center"/>
        <w:tblLook w:firstColumn="1" w:firstRow="1" w:lastColumn="0" w:lastRow="0" w:noHBand="0" w:noVBand="1" w:val="04A0"/>
      </w:tblPr>
      <w:tblGrid>
        <w:gridCol w:w="5040"/>
        <w:gridCol w:w="5040"/>
      </w:tblGrid>
      <w:tr>
        <w:tc>
          <w:tcPr>
            <w:tcW w:type="dxa" w:w="5040"/>
            <w:shd w:fill="334155"/>
            <w:tcMar>
              <w:top w:w="80" w:type="dxa"/>
              <w:bottom w:w="80" w:type="dxa"/>
              <w:left w:w="100" w:type="dxa"/>
              <w:right w:w="100" w:type="dxa"/>
            </w:tcMar>
          </w:tcPr>
          <w:p>
            <w:pPr>
              <w:spacing w:after="0"/>
            </w:pPr>
            <w:r>
              <w:rPr>
                <w:rFonts w:ascii="Calibri" w:hAnsi="Calibri"/>
                <w:b/>
                <w:color w:val="FFFFFF"/>
                <w:sz w:val="18"/>
              </w:rPr>
              <w:t>project_id</w:t>
            </w:r>
          </w:p>
        </w:tc>
        <w:tc>
          <w:tcPr>
            <w:tcW w:type="dxa" w:w="5040"/>
            <w:shd w:fill="334155"/>
            <w:tcMar>
              <w:top w:w="80" w:type="dxa"/>
              <w:bottom w:w="80" w:type="dxa"/>
              <w:left w:w="100" w:type="dxa"/>
              <w:right w:w="100" w:type="dxa"/>
            </w:tcMar>
          </w:tcPr>
          <w:p>
            <w:pPr>
              <w:spacing w:after="0"/>
            </w:pPr>
            <w:r>
              <w:rPr>
                <w:rFonts w:ascii="Calibri" w:hAnsi="Calibri"/>
                <w:b/>
                <w:color w:val="FFFFFF"/>
                <w:sz w:val="18"/>
              </w:rPr>
              <w:t>emp_id</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P10</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P20</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P30</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bl>
    <w:p>
      <w:pPr>
        <w:spacing w:after="120"/>
      </w:pPr>
    </w:p>
    <w:p>
      <w:pPr>
        <w:spacing w:before="80" w:after="60"/>
      </w:pPr>
      <w:r>
        <w:rPr>
          <w:rFonts w:ascii="Calibri" w:hAnsi="Calibri"/>
          <w:b/>
          <w:color w:val="4B5563"/>
          <w:sz w:val="20"/>
        </w:rPr>
        <w:t>Expected Result (Unassigned Employees):</w:t>
      </w:r>
    </w:p>
    <w:tbl>
      <w:tblPr>
        <w:tblW w:type="auto" w:w="0"/>
        <w:jc w:val="center"/>
        <w:tblLook w:firstColumn="1" w:firstRow="1" w:lastColumn="0" w:lastRow="0" w:noHBand="0" w:noVBand="1" w:val="04A0"/>
      </w:tblPr>
      <w:tblGrid>
        <w:gridCol w:w="5040"/>
        <w:gridCol w:w="5040"/>
      </w:tblGrid>
      <w:tr>
        <w:tc>
          <w:tcPr>
            <w:tcW w:type="dxa" w:w="5040"/>
            <w:shd w:fill="334155"/>
            <w:tcMar>
              <w:top w:w="80" w:type="dxa"/>
              <w:bottom w:w="80" w:type="dxa"/>
              <w:left w:w="100" w:type="dxa"/>
              <w:right w:w="100" w:type="dxa"/>
            </w:tcMar>
          </w:tcPr>
          <w:p>
            <w:pPr>
              <w:spacing w:after="0"/>
            </w:pPr>
            <w:r>
              <w:rPr>
                <w:rFonts w:ascii="Calibri" w:hAnsi="Calibri"/>
                <w:b/>
                <w:color w:val="FFFFFF"/>
                <w:sz w:val="18"/>
              </w:rPr>
              <w:t>emp_id</w:t>
            </w:r>
          </w:p>
        </w:tc>
        <w:tc>
          <w:tcPr>
            <w:tcW w:type="dxa" w:w="5040"/>
            <w:shd w:fill="334155"/>
            <w:tcMar>
              <w:top w:w="80" w:type="dxa"/>
              <w:bottom w:w="80" w:type="dxa"/>
              <w:left w:w="100" w:type="dxa"/>
              <w:right w:w="100" w:type="dxa"/>
            </w:tcMar>
          </w:tcPr>
          <w:p>
            <w:pPr>
              <w:spacing w:after="0"/>
            </w:pPr>
            <w:r>
              <w:rPr>
                <w:rFonts w:ascii="Calibri" w:hAnsi="Calibri"/>
                <w:b/>
                <w:color w:val="FFFFFF"/>
                <w:sz w:val="18"/>
              </w:rPr>
              <w:t>emp_name</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Aman</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Sneha</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Three-Valued Logic (3VL): </w:t>
            </w:r>
            <w:r>
              <w:rPr>
                <w:color w:val="1F2937"/>
                <w:sz w:val="19"/>
              </w:rPr>
              <w:t>SQL truth values are TRUE, FALSE, and UNKNOWN.</w:t>
            </w:r>
          </w:p>
          <w:p>
            <w:pPr>
              <w:spacing w:before="40" w:after="40"/>
            </w:pPr>
            <w:r>
              <w:rPr>
                <w:b/>
                <w:color w:val="1F2937"/>
                <w:sz w:val="19"/>
              </w:rPr>
              <w:t xml:space="preserve">• NOT IN Expansion: </w:t>
            </w:r>
            <w:r>
              <w:rPr>
                <w:color w:val="1F2937"/>
                <w:sz w:val="19"/>
              </w:rPr>
              <w:t>`x NOT IN (1, 2, NULL)` expands to `x != 1 AND x != 2 AND x != NULL`.</w:t>
            </w:r>
          </w:p>
          <w:p>
            <w:pPr>
              <w:spacing w:before="40" w:after="40"/>
            </w:pPr>
            <w:r>
              <w:rPr>
                <w:b/>
                <w:color w:val="1F2937"/>
                <w:sz w:val="19"/>
              </w:rPr>
              <w:t xml:space="preserve">• `x != NULL` evaluates to UNKNOWN: </w:t>
            </w:r>
            <w:r>
              <w:rPr>
                <w:color w:val="1F2937"/>
                <w:sz w:val="19"/>
              </w:rPr>
              <w:t>And `TRUE AND UNKNOWN` evaluates to `UNKNOWN`!</w:t>
            </w:r>
          </w:p>
          <w:p>
            <w:pPr>
              <w:spacing w:before="40" w:after="40"/>
            </w:pPr>
            <w:r>
              <w:rPr>
                <w:b/>
                <w:color w:val="1F2937"/>
                <w:sz w:val="19"/>
              </w:rPr>
              <w:t xml:space="preserve">• WHERE clause rule: </w:t>
            </w:r>
            <w:r>
              <w:rPr>
                <w:color w:val="1F2937"/>
                <w:sz w:val="19"/>
              </w:rPr>
              <w:t>WHERE strictly accepts TRUE rows only; UNKNOWN rows are rejected.</w:t>
            </w:r>
          </w:p>
          <w:p>
            <w:pPr>
              <w:spacing w:before="40" w:after="40"/>
            </w:pPr>
            <w:r>
              <w:rPr>
                <w:b/>
                <w:color w:val="1F2937"/>
                <w:sz w:val="19"/>
              </w:rPr>
              <w:t xml:space="preserve">• NOT EXISTS Immunity: </w:t>
            </w:r>
            <w:r>
              <w:rPr>
                <w:color w:val="1F2937"/>
                <w:sz w:val="19"/>
              </w:rPr>
              <w:t>`NOT EXISTS` checks for row existence boolean (TRUE/FALSE) and is 100% immune to NULL values.</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Ye SQL interview ka sabse khatarnak conceptual question hai. Interviewer 3-Valued Logic aur NULL handling ki deep understanding check kar raha hai.</w:t>
            </w:r>
          </w:p>
          <w:p>
            <w:pPr>
              <w:spacing w:before="40" w:after="60"/>
            </w:pPr>
            <w:r>
              <w:rPr>
                <w:b/>
                <w:color w:val="1F2937"/>
                <w:sz w:val="19"/>
              </w:rPr>
              <w:t>Query Fail Kyun Hui? (The Root Cause):</w:t>
            </w:r>
            <w:r>
              <w:rPr>
                <w:color w:val="1F2937"/>
                <w:sz w:val="19"/>
              </w:rPr>
              <w:br/>
              <w:t>Jab aap likhte hain `emp_id NOT IN (1, 2, NULL)`, toh SQL internally ise aise expand karta hai:</w:t>
              <w:br/>
              <w:t>`(emp_id != 1) AND (emp_id != 2) AND (emp_id != NULL)`</w:t>
            </w:r>
          </w:p>
          <w:p>
            <w:pPr>
              <w:spacing w:before="40" w:after="60"/>
            </w:pPr>
            <w:r>
              <w:rPr>
                <w:color w:val="1F2937"/>
                <w:sz w:val="19"/>
              </w:rPr>
              <w:t>Ab Aman (emp_id = 3) ke liye dekhiye:</w:t>
              <w:br/>
              <w:t>- `3 != 1` -&gt; TRUE</w:t>
              <w:br/>
              <w:t>- `3 != 2` -&gt; TRUE</w:t>
              <w:br/>
              <w:t xml:space="preserve">- `3 != NULL` -&gt; </w:t>
            </w:r>
            <w:r>
              <w:rPr>
                <w:b/>
                <w:color w:val="1F2937"/>
                <w:sz w:val="19"/>
              </w:rPr>
              <w:t>UNKNOWN</w:t>
            </w:r>
            <w:r>
              <w:rPr>
                <w:color w:val="1F2937"/>
                <w:sz w:val="19"/>
              </w:rPr>
              <w:t>! (Kyunki SQL me NULL se kisi bhi cheez ka comparison UNKNOWN hota hai).</w:t>
            </w:r>
          </w:p>
          <w:p>
            <w:pPr>
              <w:spacing w:before="40" w:after="60"/>
            </w:pPr>
            <w:r>
              <w:rPr>
                <w:color w:val="1F2937"/>
                <w:sz w:val="19"/>
              </w:rPr>
              <w:t>Ab inka AND operation kariye:</w:t>
              <w:br/>
              <w:t xml:space="preserve">`TRUE AND TRUE AND UNKNOWN` = </w:t>
            </w:r>
            <w:r>
              <w:rPr>
                <w:b/>
                <w:color w:val="1F2937"/>
                <w:sz w:val="19"/>
              </w:rPr>
              <w:t>UNKNOWN</w:t>
            </w:r>
            <w:r>
              <w:rPr>
                <w:color w:val="1F2937"/>
                <w:sz w:val="19"/>
              </w:rPr>
              <w:t>!</w:t>
            </w:r>
          </w:p>
          <w:p>
            <w:pPr>
              <w:spacing w:before="40" w:after="60"/>
            </w:pPr>
            <w:r>
              <w:rPr>
                <w:color w:val="1F2937"/>
                <w:sz w:val="19"/>
              </w:rPr>
              <w:t>Aur SQL ka universal rule hai: `WHERE` clause sirf aur sirf `TRUE` rows ko output karta hai. Agar result `UNKNOWN` ya `FALSE` hai, toh row drop ho jati hai!</w:t>
              <w:br/>
              <w:t xml:space="preserve">Isiliye poori query </w:t>
            </w:r>
            <w:r>
              <w:rPr>
                <w:b/>
                <w:color w:val="1F2937"/>
                <w:sz w:val="19"/>
              </w:rPr>
              <w:t>EMPTY SET (0 rows)</w:t>
            </w:r>
            <w:r>
              <w:rPr>
                <w:color w:val="1F2937"/>
                <w:sz w:val="19"/>
              </w:rPr>
              <w:t xml:space="preserve"> return karti hai!</w:t>
            </w:r>
          </w:p>
          <w:p>
            <w:pPr>
              <w:spacing w:before="40" w:after="60"/>
            </w:pPr>
            <w:r>
              <w:rPr>
                <w:b/>
                <w:color w:val="1F2937"/>
                <w:sz w:val="19"/>
              </w:rPr>
              <w:t>The Fix (NOT EXISTS):</w:t>
            </w:r>
            <w:r>
              <w:rPr>
                <w:color w:val="1F2937"/>
                <w:sz w:val="19"/>
              </w:rPr>
              <w:br/>
              <w:t>`NOT EXISTS` subquery boolean check karti hai ki kya matching row exist karti hai. Wo values ko compare nahi karti, isliye NULL safe hoti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The Wrong Query (Returns 0 rows due to NULL in subquery!)</w:t>
            </w:r>
          </w:p>
          <w:p>
            <w:pPr>
              <w:spacing w:before="0" w:after="20" w:line="252" w:lineRule="auto"/>
            </w:pPr>
            <w:r>
              <w:rPr>
                <w:rFonts w:ascii="Consolas" w:hAnsi="Consolas"/>
                <w:i/>
                <w:color w:val="059669"/>
                <w:sz w:val="18"/>
              </w:rPr>
              <w:t>-- SELECT emp_name FROM employees WHERE emp_id NOT IN (SELECT emp_id FROM assigned_projects);</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Solution 1: NOT EXISTS (Recommended &amp; Optimal)</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e.emp_id,</w:t>
            </w:r>
          </w:p>
          <w:p>
            <w:pPr>
              <w:spacing w:before="0" w:after="20" w:line="252" w:lineRule="auto"/>
            </w:pPr>
            <w:r>
              <w:rPr>
                <w:rFonts w:ascii="Consolas" w:hAnsi="Consolas"/>
                <w:color w:val="1E293B"/>
                <w:sz w:val="18"/>
              </w:rPr>
              <w:t xml:space="preserve">    e.emp_name</w:t>
            </w:r>
          </w:p>
          <w:p>
            <w:pPr>
              <w:spacing w:before="0" w:after="20" w:line="252" w:lineRule="auto"/>
            </w:pPr>
            <w:r>
              <w:rPr>
                <w:rFonts w:ascii="Consolas" w:hAnsi="Consolas"/>
                <w:color w:val="0F172A"/>
                <w:sz w:val="18"/>
              </w:rPr>
              <w:t>FROM employees e</w:t>
            </w:r>
          </w:p>
          <w:p>
            <w:pPr>
              <w:spacing w:before="0" w:after="20" w:line="252" w:lineRule="auto"/>
            </w:pPr>
            <w:r>
              <w:rPr>
                <w:rFonts w:ascii="Consolas" w:hAnsi="Consolas"/>
                <w:color w:val="0F172A"/>
                <w:sz w:val="18"/>
              </w:rPr>
              <w:t>WHERE NOT EXISTS (</w:t>
            </w:r>
          </w:p>
          <w:p>
            <w:pPr>
              <w:spacing w:before="0" w:after="20" w:line="252" w:lineRule="auto"/>
            </w:pPr>
            <w:r>
              <w:rPr>
                <w:rFonts w:ascii="Consolas" w:hAnsi="Consolas"/>
                <w:color w:val="0F172A"/>
                <w:sz w:val="18"/>
              </w:rPr>
              <w:t xml:space="preserve">    SELECT 1 </w:t>
            </w:r>
          </w:p>
          <w:p>
            <w:pPr>
              <w:spacing w:before="0" w:after="20" w:line="252" w:lineRule="auto"/>
            </w:pPr>
            <w:r>
              <w:rPr>
                <w:rFonts w:ascii="Consolas" w:hAnsi="Consolas"/>
                <w:color w:val="0F172A"/>
                <w:sz w:val="18"/>
              </w:rPr>
              <w:t xml:space="preserve">    FROM assigned_projects p </w:t>
            </w:r>
          </w:p>
          <w:p>
            <w:pPr>
              <w:spacing w:before="0" w:after="20" w:line="252" w:lineRule="auto"/>
            </w:pPr>
            <w:r>
              <w:rPr>
                <w:rFonts w:ascii="Consolas" w:hAnsi="Consolas"/>
                <w:color w:val="0F172A"/>
                <w:sz w:val="18"/>
              </w:rPr>
              <w:t xml:space="preserve">    WHERE p.emp_id = e.emp_id</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Solution 2: NOT IN with Explicit IS NOT NULL Filter</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e.emp_id,</w:t>
            </w:r>
          </w:p>
          <w:p>
            <w:pPr>
              <w:spacing w:before="0" w:after="20" w:line="252" w:lineRule="auto"/>
            </w:pPr>
            <w:r>
              <w:rPr>
                <w:rFonts w:ascii="Consolas" w:hAnsi="Consolas"/>
                <w:color w:val="1E293B"/>
                <w:sz w:val="18"/>
              </w:rPr>
              <w:t xml:space="preserve">    e.emp_name</w:t>
            </w:r>
          </w:p>
          <w:p>
            <w:pPr>
              <w:spacing w:before="0" w:after="20" w:line="252" w:lineRule="auto"/>
            </w:pPr>
            <w:r>
              <w:rPr>
                <w:rFonts w:ascii="Consolas" w:hAnsi="Consolas"/>
                <w:color w:val="0F172A"/>
                <w:sz w:val="18"/>
              </w:rPr>
              <w:t>FROM employees e</w:t>
            </w:r>
          </w:p>
          <w:p>
            <w:pPr>
              <w:spacing w:before="0" w:after="20" w:line="252" w:lineRule="auto"/>
            </w:pPr>
            <w:r>
              <w:rPr>
                <w:rFonts w:ascii="Consolas" w:hAnsi="Consolas"/>
                <w:color w:val="0F172A"/>
                <w:sz w:val="18"/>
              </w:rPr>
              <w:t>WHERE e.emp_id NOT IN (</w:t>
            </w:r>
          </w:p>
          <w:p>
            <w:pPr>
              <w:spacing w:before="0" w:after="20" w:line="252" w:lineRule="auto"/>
            </w:pPr>
            <w:r>
              <w:rPr>
                <w:rFonts w:ascii="Consolas" w:hAnsi="Consolas"/>
                <w:color w:val="0F172A"/>
                <w:sz w:val="18"/>
              </w:rPr>
              <w:t xml:space="preserve">    SELECT emp_id </w:t>
            </w:r>
          </w:p>
          <w:p>
            <w:pPr>
              <w:spacing w:before="0" w:after="20" w:line="252" w:lineRule="auto"/>
            </w:pPr>
            <w:r>
              <w:rPr>
                <w:rFonts w:ascii="Consolas" w:hAnsi="Consolas"/>
                <w:color w:val="0F172A"/>
                <w:sz w:val="18"/>
              </w:rPr>
              <w:t xml:space="preserve">    FROM assigned_projects </w:t>
            </w:r>
          </w:p>
          <w:p>
            <w:pPr>
              <w:spacing w:before="0" w:after="20" w:line="252" w:lineRule="auto"/>
            </w:pPr>
            <w:r>
              <w:rPr>
                <w:rFonts w:ascii="Consolas" w:hAnsi="Consolas"/>
                <w:color w:val="0F172A"/>
                <w:sz w:val="18"/>
              </w:rPr>
              <w:t xml:space="preserve">    WHERE emp_id IS NOT NULL</w:t>
            </w:r>
          </w:p>
          <w:p>
            <w:pPr>
              <w:spacing w:before="0" w:after="20" w:line="252" w:lineRule="auto"/>
            </w:pPr>
            <w:r>
              <w:rPr>
                <w:rFonts w:ascii="Consolas" w:hAnsi="Consolas"/>
                <w:color w:val="1E293B"/>
                <w:sz w:val="18"/>
              </w:rPr>
              <w:t>);</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Never use NOT IN on nullable columns: </w:t>
            </w:r>
            <w:r>
              <w:rPr>
                <w:color w:val="1F2937"/>
                <w:sz w:val="19"/>
              </w:rPr>
              <w:t>Production environment me hamesha `NOT EXISTS` ya `LEFT JOIN ... WHERE right.id IS NULL` use karein. `NOT IN` hamesha time-bomb ki tarah behave karta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02: </w:t>
      </w:r>
      <w:r>
        <w:rPr>
          <w:rFonts w:ascii="Arial" w:hAnsi="Arial"/>
          <w:b/>
          <w:color w:val="1E3A8A"/>
          <w:sz w:val="25"/>
        </w:rPr>
        <w:t>Deleting Duplicate Rows in MySQL (Error 1093 Resolution)</w:t>
      </w:r>
    </w:p>
    <w:p>
      <w:pPr>
        <w:spacing w:before="40" w:after="120"/>
      </w:pPr>
      <w:r>
        <w:rPr>
          <w:b/>
          <w:sz w:val="20"/>
        </w:rPr>
        <w:t xml:space="preserve">Scenario Description: </w:t>
      </w:r>
      <w:r>
        <w:rPr>
          <w:sz w:val="20"/>
        </w:rPr>
        <w:t>You are handed a table `user_accounts` that contains duplicate email records due to missing unique constraints. You need to delete all duplicate records while **retaining the record with the lowest `id`** for each email. When a developer runs: `DELETE FROM user_accounts WHERE id NOT IN (SELECT MIN(id) FROM user_accounts GROUP BY email);`, MySQL throws: `ERROR 1093 (HY000): You can't specify target table 'user_accounts' for update in FROM clause`. Write the correct, production-grade MySQL query to delete duplicates.</w:t>
      </w:r>
    </w:p>
    <w:p>
      <w:pPr>
        <w:spacing w:before="80" w:after="60"/>
      </w:pPr>
      <w:r>
        <w:rPr>
          <w:rFonts w:ascii="Calibri" w:hAnsi="Calibri"/>
          <w:b/>
          <w:color w:val="4B5563"/>
          <w:sz w:val="20"/>
        </w:rPr>
        <w:t>Sample Input: `user_accounts`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user_name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email</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Karan</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karan@gmail.com</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Karan K</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karan@gmail.com</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Karan Verma</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karan@gmail.com</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Simran</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simran@gmail.com</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Simran S</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simran@gmail.com</w:t>
            </w:r>
          </w:p>
        </w:tc>
      </w:tr>
    </w:tbl>
    <w:p>
      <w:pPr>
        <w:spacing w:after="120"/>
      </w:pPr>
    </w:p>
    <w:p>
      <w:pPr>
        <w:spacing w:before="80" w:after="60"/>
      </w:pPr>
      <w:r>
        <w:rPr>
          <w:rFonts w:ascii="Calibri" w:hAnsi="Calibri"/>
          <w:b/>
          <w:color w:val="4B5563"/>
          <w:sz w:val="20"/>
        </w:rPr>
        <w:t>Expected Table State After Deletion:</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user_name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email</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Karan</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karan@gmail.com</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Simran</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simran@gmail.com</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MySQL Error 1093: </w:t>
            </w:r>
            <w:r>
              <w:rPr>
                <w:color w:val="1F2937"/>
                <w:sz w:val="19"/>
              </w:rPr>
              <w:t>MySQL kisi table ko modify (DELETE/UPDATE) karte waqt usi table par direct subquery allow nahi karta.</w:t>
            </w:r>
          </w:p>
          <w:p>
            <w:pPr>
              <w:spacing w:before="40" w:after="40"/>
            </w:pPr>
            <w:r>
              <w:rPr>
                <w:b/>
                <w:color w:val="1F2937"/>
                <w:sz w:val="19"/>
              </w:rPr>
              <w:t xml:space="preserve">• Multi-table DELETE via Self-Join: </w:t>
            </w:r>
            <w:r>
              <w:rPr>
                <w:color w:val="1F2937"/>
                <w:sz w:val="19"/>
              </w:rPr>
              <w:t>`DELETE u1 FROM user_accounts u1 INNER JOIN user_accounts u2`.</w:t>
            </w:r>
          </w:p>
          <w:p>
            <w:pPr>
              <w:spacing w:before="40" w:after="40"/>
            </w:pPr>
            <w:r>
              <w:rPr>
                <w:b/>
                <w:color w:val="1F2937"/>
                <w:sz w:val="19"/>
              </w:rPr>
              <w:t xml:space="preserve">• Condition `u1.email = u2.email AND u1.id &gt; u2.id`: </w:t>
            </w:r>
            <w:r>
              <w:rPr>
                <w:color w:val="1F2937"/>
                <w:sz w:val="19"/>
              </w:rPr>
              <w:t>Saare higher IDs ko target karke delete karna aur lowest ID ko preserve karna.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MySQL specific internal locking aur error resolution ka standard question. Candidate ko MySQL ke multi-table DELETE syntax ka practical knowledge hona chahiye.</w:t>
            </w:r>
          </w:p>
          <w:p>
            <w:pPr>
              <w:spacing w:before="40" w:after="60"/>
            </w:pPr>
            <w:r>
              <w:rPr>
                <w:b/>
                <w:color w:val="1F2937"/>
                <w:sz w:val="19"/>
              </w:rPr>
              <w:t>Error 1093 Kyun Aata Hai?</w:t>
            </w:r>
            <w:r>
              <w:rPr>
                <w:color w:val="1F2937"/>
                <w:sz w:val="19"/>
              </w:rPr>
              <w:br/>
              <w:t>MySQL table locks enforce karta hai. Jab aap usi table se read karke usi table par delete command chalate hain, toh MySQL crash ya deadlocks se bachne ke liye Error 1093 throw karta hai.</w:t>
            </w:r>
          </w:p>
          <w:p>
            <w:pPr>
              <w:spacing w:before="40" w:after="60"/>
            </w:pPr>
            <w:r>
              <w:rPr>
                <w:b/>
                <w:color w:val="1F2937"/>
                <w:sz w:val="19"/>
              </w:rPr>
              <w:t>The Self-Join Solution (Cleanest &amp; Most Elegant):</w:t>
            </w:r>
            <w:r>
              <w:rPr>
                <w:color w:val="1F2937"/>
                <w:sz w:val="19"/>
              </w:rPr>
              <w:br/>
              <w:t>Hum do instances banate hain: `u1` aur `u2`.</w:t>
              <w:br/>
              <w:t>Join condition: `ON u1.email = u2.email AND u1.id &gt; u2.id`.</w:t>
              <w:br/>
              <w:t>- Agar email same hai aur `u1.id` badi hai `u2.id` se, toh `u1` duplicate record hai!</w:t>
              <w:br/>
              <w:t>- Jo sabse chhota ID hoga (e.g. id=1), uske liye kabhi koi chhota record milega hi nahi, isliye wo delete hone se bach jayega!</w:t>
              <w:br/>
              <w:t>- Phir hum sirf `DELETE u1` likhte hain.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The Optimal Multi-Table DELETE via Self Join in MySQL</w:t>
            </w:r>
          </w:p>
          <w:p>
            <w:pPr>
              <w:spacing w:before="0" w:after="20" w:line="252" w:lineRule="auto"/>
            </w:pPr>
            <w:r>
              <w:rPr>
                <w:rFonts w:ascii="Consolas" w:hAnsi="Consolas"/>
                <w:color w:val="1E293B"/>
                <w:sz w:val="18"/>
              </w:rPr>
              <w:t xml:space="preserve">DELETE u1 </w:t>
            </w:r>
          </w:p>
          <w:p>
            <w:pPr>
              <w:spacing w:before="0" w:after="20" w:line="252" w:lineRule="auto"/>
            </w:pPr>
            <w:r>
              <w:rPr>
                <w:rFonts w:ascii="Consolas" w:hAnsi="Consolas"/>
                <w:color w:val="0F172A"/>
                <w:sz w:val="18"/>
              </w:rPr>
              <w:t>FROM user_accounts u1</w:t>
            </w:r>
          </w:p>
          <w:p>
            <w:pPr>
              <w:spacing w:before="0" w:after="20" w:line="252" w:lineRule="auto"/>
            </w:pPr>
            <w:r>
              <w:rPr>
                <w:rFonts w:ascii="Consolas" w:hAnsi="Consolas"/>
                <w:color w:val="0F172A"/>
                <w:sz w:val="18"/>
              </w:rPr>
              <w:t xml:space="preserve">INNER JOIN user_accounts u2 </w:t>
            </w:r>
          </w:p>
          <w:p>
            <w:pPr>
              <w:spacing w:before="0" w:after="20" w:line="252" w:lineRule="auto"/>
            </w:pPr>
            <w:r>
              <w:rPr>
                <w:rFonts w:ascii="Consolas" w:hAnsi="Consolas"/>
                <w:color w:val="1E293B"/>
                <w:sz w:val="18"/>
              </w:rPr>
              <w:t xml:space="preserve">    ON u1.email = u2.email </w:t>
            </w:r>
          </w:p>
          <w:p>
            <w:pPr>
              <w:spacing w:before="0" w:after="20" w:line="252" w:lineRule="auto"/>
            </w:pPr>
            <w:r>
              <w:rPr>
                <w:rFonts w:ascii="Consolas" w:hAnsi="Consolas"/>
                <w:color w:val="1E293B"/>
                <w:sz w:val="18"/>
              </w:rPr>
              <w:t xml:space="preserve">   AND u1.id &gt; u2.id;</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Alternative: Subquery Wrapper bypass (Creates temporary derived table)</w:t>
            </w:r>
          </w:p>
          <w:p>
            <w:pPr>
              <w:spacing w:before="0" w:after="20" w:line="252" w:lineRule="auto"/>
            </w:pPr>
            <w:r>
              <w:rPr>
                <w:rFonts w:ascii="Consolas" w:hAnsi="Consolas"/>
                <w:color w:val="0F172A"/>
                <w:sz w:val="18"/>
              </w:rPr>
              <w:t>DELETE FROM user_accounts</w:t>
            </w:r>
          </w:p>
          <w:p>
            <w:pPr>
              <w:spacing w:before="0" w:after="20" w:line="252" w:lineRule="auto"/>
            </w:pPr>
            <w:r>
              <w:rPr>
                <w:rFonts w:ascii="Consolas" w:hAnsi="Consolas"/>
                <w:color w:val="0F172A"/>
                <w:sz w:val="18"/>
              </w:rPr>
              <w:t>WHERE id NOT IN (</w:t>
            </w:r>
          </w:p>
          <w:p>
            <w:pPr>
              <w:spacing w:before="0" w:after="20" w:line="252" w:lineRule="auto"/>
            </w:pPr>
            <w:r>
              <w:rPr>
                <w:rFonts w:ascii="Consolas" w:hAnsi="Consolas"/>
                <w:color w:val="0F172A"/>
                <w:sz w:val="18"/>
              </w:rPr>
              <w:t xml:space="preserve">    SELECT min_id FROM (</w:t>
            </w:r>
          </w:p>
          <w:p>
            <w:pPr>
              <w:spacing w:before="0" w:after="20" w:line="252" w:lineRule="auto"/>
            </w:pPr>
            <w:r>
              <w:rPr>
                <w:rFonts w:ascii="Consolas" w:hAnsi="Consolas"/>
                <w:color w:val="0F172A"/>
                <w:sz w:val="18"/>
              </w:rPr>
              <w:t xml:space="preserve">        SELECT MIN(id) AS min_id </w:t>
            </w:r>
          </w:p>
          <w:p>
            <w:pPr>
              <w:spacing w:before="0" w:after="20" w:line="252" w:lineRule="auto"/>
            </w:pPr>
            <w:r>
              <w:rPr>
                <w:rFonts w:ascii="Consolas" w:hAnsi="Consolas"/>
                <w:color w:val="0F172A"/>
                <w:sz w:val="18"/>
              </w:rPr>
              <w:t xml:space="preserve">        FROM user_accounts </w:t>
            </w:r>
          </w:p>
          <w:p>
            <w:pPr>
              <w:spacing w:before="0" w:after="20" w:line="252" w:lineRule="auto"/>
            </w:pPr>
            <w:r>
              <w:rPr>
                <w:rFonts w:ascii="Consolas" w:hAnsi="Consolas"/>
                <w:color w:val="0F172A"/>
                <w:sz w:val="18"/>
              </w:rPr>
              <w:t xml:space="preserve">        GROUP BY email</w:t>
            </w:r>
          </w:p>
          <w:p>
            <w:pPr>
              <w:spacing w:before="0" w:after="20" w:line="252" w:lineRule="auto"/>
            </w:pPr>
            <w:r>
              <w:rPr>
                <w:rFonts w:ascii="Consolas" w:hAnsi="Consolas"/>
                <w:color w:val="1E293B"/>
                <w:sz w:val="18"/>
              </w:rPr>
              <w:t xml:space="preserve">    ) AS temp_tbl</w:t>
            </w:r>
          </w:p>
          <w:p>
            <w:pPr>
              <w:spacing w:before="0" w:after="20" w:line="252" w:lineRule="auto"/>
            </w:pPr>
            <w:r>
              <w:rPr>
                <w:rFonts w:ascii="Consolas" w:hAnsi="Consolas"/>
                <w:color w:val="1E293B"/>
                <w:sz w:val="18"/>
              </w:rPr>
              <w:t>);</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Performance: </w:t>
            </w:r>
            <w:r>
              <w:rPr>
                <w:color w:val="1F2937"/>
                <w:sz w:val="19"/>
              </w:rPr>
              <w:t>Multi-table `INNER JOIN` deletion millions of records par derived table subquery ke mukable 10x-50x fast execute hoti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03: </w:t>
      </w:r>
      <w:r>
        <w:rPr>
          <w:rFonts w:ascii="Arial" w:hAnsi="Arial"/>
          <w:b/>
          <w:color w:val="1E3A8A"/>
          <w:sz w:val="25"/>
        </w:rPr>
        <w:t>COUNT(*) vs COUNT(1) vs COUNT(col) vs COUNT(DISTINCT)</w:t>
      </w:r>
    </w:p>
    <w:p>
      <w:pPr>
        <w:spacing w:before="40" w:after="120"/>
      </w:pPr>
      <w:r>
        <w:rPr>
          <w:b/>
          <w:sz w:val="20"/>
        </w:rPr>
        <w:t xml:space="preserve">Scenario Description: </w:t>
      </w:r>
      <w:r>
        <w:rPr>
          <w:sz w:val="20"/>
        </w:rPr>
        <w:t>In an interview, you are shown the following `orders` table and asked to predict the exact output of four aggregate queries. Explain the performance differences and NULL-handling behaviors between: `COUNT(*)`, `COUNT(1)`, `COUNT(coupon_code)`, and `COUNT(DISTINCT coupon_code)`.</w:t>
      </w:r>
    </w:p>
    <w:p>
      <w:pPr>
        <w:spacing w:before="80" w:after="60"/>
      </w:pPr>
      <w:r>
        <w:rPr>
          <w:rFonts w:ascii="Calibri" w:hAnsi="Calibri"/>
          <w:b/>
          <w:color w:val="4B5563"/>
          <w:sz w:val="20"/>
        </w:rPr>
        <w:t>Sample Input: `orders`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order_id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coupon_code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SAVE10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SAVE10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WELCOME</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105</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bl>
    <w:p>
      <w:pPr>
        <w:spacing w:after="120"/>
      </w:pPr>
    </w:p>
    <w:p>
      <w:pPr>
        <w:spacing w:before="80" w:after="60"/>
      </w:pPr>
      <w:r>
        <w:rPr>
          <w:rFonts w:ascii="Calibri" w:hAnsi="Calibri"/>
          <w:b/>
          <w:color w:val="4B5563"/>
          <w:sz w:val="20"/>
        </w:rPr>
        <w:t>Predicted Aggregation Results:</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Metric 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Evaluated Expression</w:t>
            </w:r>
          </w:p>
        </w:tc>
        <w:tc>
          <w:tcPr>
            <w:tcW w:type="dxa" w:w="2520"/>
            <w:shd w:fill="334155"/>
            <w:tcMar>
              <w:top w:w="80" w:type="dxa"/>
              <w:bottom w:w="80" w:type="dxa"/>
              <w:left w:w="100" w:type="dxa"/>
              <w:right w:w="100" w:type="dxa"/>
            </w:tcMar>
          </w:tcPr>
          <w:p>
            <w:pPr>
              <w:spacing w:after="0"/>
            </w:pPr>
            <w:r>
              <w:rPr>
                <w:rFonts w:ascii="Calibri" w:hAnsi="Calibri"/>
                <w:b/>
                <w:color w:val="FFFFFF"/>
                <w:sz w:val="18"/>
              </w:rPr>
              <w:t>Output Value</w:t>
            </w:r>
          </w:p>
        </w:tc>
        <w:tc>
          <w:tcPr>
            <w:tcW w:type="dxa" w:w="2520"/>
            <w:shd w:fill="334155"/>
            <w:tcMar>
              <w:top w:w="80" w:type="dxa"/>
              <w:bottom w:w="80" w:type="dxa"/>
              <w:left w:w="100" w:type="dxa"/>
              <w:right w:w="100" w:type="dxa"/>
            </w:tcMar>
          </w:tcPr>
          <w:p>
            <w:pPr>
              <w:spacing w:after="0"/>
            </w:pPr>
            <w:r>
              <w:rPr>
                <w:rFonts w:ascii="Calibri" w:hAnsi="Calibri"/>
                <w:b/>
                <w:color w:val="FFFFFF"/>
                <w:sz w:val="18"/>
              </w:rPr>
              <w:t>Explanation</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Total Rows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COUNT(*)</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Counts all physical rows in table, ignoring NULLs in columns.</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Constant Count</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COUNT(1)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Identical to COUNT(*); counts rows matching condition.</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Column Count</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COUNT(coupon_code)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Strictly counts NON-NULL values (ignores the 2 NULL rows).</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Distinct Values</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COUNT(DISTINCT coupon_code)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Counts distinct non-null values (SAVE10, WELCOME).</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COUNT(*) &amp; COUNT(1): </w:t>
            </w:r>
            <w:r>
              <w:rPr>
                <w:color w:val="1F2937"/>
                <w:sz w:val="19"/>
              </w:rPr>
              <w:t>Row-level counts. They DO NOT inspect column values and never ignore rows due to NULLs.</w:t>
            </w:r>
          </w:p>
          <w:p>
            <w:pPr>
              <w:spacing w:before="40" w:after="40"/>
            </w:pPr>
            <w:r>
              <w:rPr>
                <w:b/>
                <w:color w:val="1F2937"/>
                <w:sz w:val="19"/>
              </w:rPr>
              <w:t xml:space="preserve">• COUNT(column_name): </w:t>
            </w:r>
            <w:r>
              <w:rPr>
                <w:color w:val="1F2937"/>
                <w:sz w:val="19"/>
              </w:rPr>
              <w:t>Column-level count. Strictly ignores NULL values in that specific column.</w:t>
            </w:r>
          </w:p>
          <w:p>
            <w:pPr>
              <w:spacing w:before="40" w:after="40"/>
            </w:pPr>
            <w:r>
              <w:rPr>
                <w:b/>
                <w:color w:val="1F2937"/>
                <w:sz w:val="19"/>
              </w:rPr>
              <w:t xml:space="preserve">• COUNT(DISTINCT column_name): </w:t>
            </w:r>
            <w:r>
              <w:rPr>
                <w:color w:val="1F2937"/>
                <w:sz w:val="19"/>
              </w:rPr>
              <w:t>Ignores duplicate non-null values AND ignores NULLs.</w:t>
            </w:r>
          </w:p>
          <w:p>
            <w:pPr>
              <w:spacing w:before="40" w:after="40"/>
            </w:pPr>
            <w:r>
              <w:rPr>
                <w:b/>
                <w:color w:val="1F2937"/>
                <w:sz w:val="19"/>
              </w:rPr>
              <w:t xml:space="preserve">• Performance Myth Debunked: </w:t>
            </w:r>
            <w:r>
              <w:rPr>
                <w:color w:val="1F2937"/>
                <w:sz w:val="19"/>
              </w:rPr>
              <w:t>Modern MySQL optimizer treats `COUNT(*)` and `COUNT(1)` exactly identically. `COUNT(*)` is often faster because the optimizer picks the smallest secondary index!</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Ye question interviewer har level par poochta hai taaki candidate ke basic concepts aur performance myths clear ho sakein.</w:t>
            </w:r>
          </w:p>
          <w:p>
            <w:pPr>
              <w:spacing w:before="40" w:after="60"/>
            </w:pPr>
            <w:r>
              <w:rPr>
                <w:b/>
                <w:color w:val="1F2937"/>
                <w:sz w:val="19"/>
              </w:rPr>
              <w:t>Detailed Breakdown:</w:t>
            </w:r>
            <w:r>
              <w:rPr>
                <w:color w:val="1F2937"/>
                <w:sz w:val="19"/>
              </w:rPr>
              <w:br/>
              <w:t xml:space="preserve">1. </w:t>
            </w:r>
            <w:r>
              <w:rPr>
                <w:b/>
                <w:color w:val="1F2937"/>
                <w:sz w:val="19"/>
              </w:rPr>
              <w:t>`COUNT(*)`</w:t>
            </w:r>
            <w:r>
              <w:rPr>
                <w:color w:val="1F2937"/>
                <w:sz w:val="19"/>
              </w:rPr>
              <w:t>: Table me kitni rows hain, ye batata hai. Column me chahe saare values NULL hon, ye row count karega. Total = 5.</w:t>
              <w:br/>
              <w:t xml:space="preserve">2. </w:t>
            </w:r>
            <w:r>
              <w:rPr>
                <w:b/>
                <w:color w:val="1F2937"/>
                <w:sz w:val="19"/>
              </w:rPr>
              <w:t>`COUNT(1)`</w:t>
            </w:r>
            <w:r>
              <w:rPr>
                <w:color w:val="1F2937"/>
                <w:sz w:val="19"/>
              </w:rPr>
              <w:t>: Har row ke liye constant literal `1` evaluate karta hai aur count karta hai. Total = 5.</w:t>
              <w:br/>
              <w:t xml:space="preserve">   *Myth*: Bahut log sochte hain `COUNT(1)` fast hai. Ye galat hai! MySQL InnoDB engine dono ko same tarike se parse karta hai.</w:t>
              <w:br/>
              <w:t xml:space="preserve">3. </w:t>
            </w:r>
            <w:r>
              <w:rPr>
                <w:b/>
                <w:color w:val="1F2937"/>
                <w:sz w:val="19"/>
              </w:rPr>
              <w:t>`COUNT(coupon_code)`</w:t>
            </w:r>
            <w:r>
              <w:rPr>
                <w:color w:val="1F2937"/>
                <w:sz w:val="19"/>
              </w:rPr>
              <w:t xml:space="preserve">: Ye sirf </w:t>
            </w:r>
            <w:r>
              <w:rPr>
                <w:b/>
                <w:color w:val="1F2937"/>
                <w:sz w:val="19"/>
              </w:rPr>
              <w:t>Non-NULL</w:t>
            </w:r>
            <w:r>
              <w:rPr>
                <w:color w:val="1F2937"/>
                <w:sz w:val="19"/>
              </w:rPr>
              <w:t xml:space="preserve"> values ko ginta hai. Rows 4 aur 5 me coupon NULL hai, toh result = 3.</w:t>
              <w:br/>
              <w:t xml:space="preserve">4. </w:t>
            </w:r>
            <w:r>
              <w:rPr>
                <w:b/>
                <w:color w:val="1F2937"/>
                <w:sz w:val="19"/>
              </w:rPr>
              <w:t>`COUNT(DISTINCT coupon_code)`</w:t>
            </w:r>
            <w:r>
              <w:rPr>
                <w:color w:val="1F2937"/>
                <w:sz w:val="19"/>
              </w:rPr>
              <w:t>: Unique non-null coupons count karta hai. 'SAVE10' aur 'WELCOME' -&gt; Result = 2.</w:t>
            </w:r>
          </w:p>
          <w:p>
            <w:pPr>
              <w:spacing w:before="40" w:after="60"/>
            </w:pPr>
            <w:r>
              <w:rPr>
                <w:b/>
                <w:color w:val="1F2937"/>
                <w:sz w:val="19"/>
              </w:rPr>
              <w:t>Optimizer Secret:</w:t>
            </w:r>
            <w:r>
              <w:rPr>
                <w:color w:val="1F2937"/>
                <w:sz w:val="19"/>
              </w:rPr>
              <w:t xml:space="preserve"> InnoDB me `COUNT(*)` execute karte waqt optimizer table ka sabse chhota secondary index choose karta hai taaki kam se kam disk pages scan karne padein.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Demonstration Query</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COUNT(*)                          AS count_star,</w:t>
            </w:r>
          </w:p>
          <w:p>
            <w:pPr>
              <w:spacing w:before="0" w:after="20" w:line="252" w:lineRule="auto"/>
            </w:pPr>
            <w:r>
              <w:rPr>
                <w:rFonts w:ascii="Consolas" w:hAnsi="Consolas"/>
                <w:color w:val="1E293B"/>
                <w:sz w:val="18"/>
              </w:rPr>
              <w:t xml:space="preserve">    COUNT(1)                         AS count_one,</w:t>
            </w:r>
          </w:p>
          <w:p>
            <w:pPr>
              <w:spacing w:before="0" w:after="20" w:line="252" w:lineRule="auto"/>
            </w:pPr>
            <w:r>
              <w:rPr>
                <w:rFonts w:ascii="Consolas" w:hAnsi="Consolas"/>
                <w:color w:val="1E293B"/>
                <w:sz w:val="18"/>
              </w:rPr>
              <w:t xml:space="preserve">    COUNT(coupon_code)               AS count_column,</w:t>
            </w:r>
          </w:p>
          <w:p>
            <w:pPr>
              <w:spacing w:before="0" w:after="20" w:line="252" w:lineRule="auto"/>
            </w:pPr>
            <w:r>
              <w:rPr>
                <w:rFonts w:ascii="Consolas" w:hAnsi="Consolas"/>
                <w:color w:val="1E293B"/>
                <w:sz w:val="18"/>
              </w:rPr>
              <w:t xml:space="preserve">    COUNT(DISTINCT coupon_code)      AS count_distinct_column</w:t>
            </w:r>
          </w:p>
          <w:p>
            <w:pPr>
              <w:spacing w:before="0" w:after="20" w:line="252" w:lineRule="auto"/>
            </w:pPr>
            <w:r>
              <w:rPr>
                <w:rFonts w:ascii="Consolas" w:hAnsi="Consolas"/>
                <w:color w:val="0F172A"/>
                <w:sz w:val="18"/>
              </w:rPr>
              <w:t>FROM orders;</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Standard Practice: </w:t>
            </w:r>
            <w:r>
              <w:rPr>
                <w:color w:val="1F2937"/>
                <w:sz w:val="19"/>
              </w:rPr>
              <w:t>Total row count ke liye hamesha standard `COUNT(*)` use karein. Ye ANSI-SQL compliant hai aur MySQL optimizer optimized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04: </w:t>
      </w:r>
      <w:r>
        <w:rPr>
          <w:rFonts w:ascii="Arial" w:hAnsi="Arial"/>
          <w:b/>
          <w:color w:val="1E3A8A"/>
          <w:sz w:val="25"/>
        </w:rPr>
        <w:t>The Default Window Frame Gotcha: RANGE vs ROWS</w:t>
      </w:r>
    </w:p>
    <w:p>
      <w:pPr>
        <w:spacing w:before="40" w:after="120"/>
      </w:pPr>
      <w:r>
        <w:rPr>
          <w:b/>
          <w:sz w:val="20"/>
        </w:rPr>
        <w:t xml:space="preserve">Scenario Description: </w:t>
      </w:r>
      <w:r>
        <w:rPr>
          <w:sz w:val="20"/>
        </w:rPr>
        <w:t>A developer writes a cumulative sales query using: `SUM(amount) OVER (ORDER BY sale_date) AS running_total`. However, on dates where multiple transactions occurred, the running total suddenly jumps and produces the same cumulative value on both rows! Demonstrate why MySQL's default window frame behaves this way, and show how switching to `ROWS BETWEEN` resolves it.</w:t>
      </w:r>
    </w:p>
    <w:p>
      <w:pPr>
        <w:spacing w:before="80" w:after="60"/>
      </w:pPr>
      <w:r>
        <w:rPr>
          <w:rFonts w:ascii="Calibri" w:hAnsi="Calibri"/>
          <w:b/>
          <w:color w:val="4B5563"/>
          <w:sz w:val="20"/>
        </w:rPr>
        <w:t>Sample Input: `sales_ledger`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sale_id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sale_date</w:t>
            </w:r>
          </w:p>
        </w:tc>
        <w:tc>
          <w:tcPr>
            <w:tcW w:type="dxa" w:w="3360"/>
            <w:shd w:fill="334155"/>
            <w:tcMar>
              <w:top w:w="80" w:type="dxa"/>
              <w:bottom w:w="80" w:type="dxa"/>
              <w:left w:w="100" w:type="dxa"/>
              <w:right w:w="100" w:type="dxa"/>
            </w:tcMar>
          </w:tcPr>
          <w:p>
            <w:pPr>
              <w:spacing w:after="0"/>
            </w:pPr>
            <w:r>
              <w:rPr>
                <w:rFonts w:ascii="Calibri" w:hAnsi="Calibri"/>
                <w:b/>
                <w:color w:val="FFFFFF"/>
                <w:sz w:val="18"/>
              </w:rPr>
              <w:t>amount</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2023-01-02</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2023-01-03</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300.00</w:t>
            </w:r>
          </w:p>
        </w:tc>
      </w:tr>
    </w:tbl>
    <w:p>
      <w:pPr>
        <w:spacing w:after="120"/>
      </w:pPr>
    </w:p>
    <w:p>
      <w:pPr>
        <w:spacing w:before="80" w:after="60"/>
      </w:pPr>
      <w:r>
        <w:rPr>
          <w:rFonts w:ascii="Calibri" w:hAnsi="Calibri"/>
          <w:b/>
          <w:color w:val="4B5563"/>
          <w:sz w:val="20"/>
        </w:rPr>
        <w:t>Comparison of Outputs: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sale_id</w:t>
            </w:r>
          </w:p>
        </w:tc>
        <w:tc>
          <w:tcPr>
            <w:tcW w:type="dxa" w:w="2016"/>
            <w:shd w:fill="334155"/>
            <w:tcMar>
              <w:top w:w="80" w:type="dxa"/>
              <w:bottom w:w="80" w:type="dxa"/>
              <w:left w:w="100" w:type="dxa"/>
              <w:right w:w="100" w:type="dxa"/>
            </w:tcMar>
          </w:tcPr>
          <w:p>
            <w:pPr>
              <w:spacing w:after="0"/>
            </w:pPr>
            <w:r>
              <w:rPr>
                <w:rFonts w:ascii="Calibri" w:hAnsi="Calibri"/>
                <w:b/>
                <w:color w:val="FFFFFF"/>
                <w:sz w:val="18"/>
              </w:rPr>
              <w:t>sale_date</w:t>
            </w:r>
          </w:p>
        </w:tc>
        <w:tc>
          <w:tcPr>
            <w:tcW w:type="dxa" w:w="2016"/>
            <w:shd w:fill="334155"/>
            <w:tcMar>
              <w:top w:w="80" w:type="dxa"/>
              <w:bottom w:w="80" w:type="dxa"/>
              <w:left w:w="100" w:type="dxa"/>
              <w:right w:w="100" w:type="dxa"/>
            </w:tcMar>
          </w:tcPr>
          <w:p>
            <w:pPr>
              <w:spacing w:after="0"/>
            </w:pPr>
            <w:r>
              <w:rPr>
                <w:rFonts w:ascii="Calibri" w:hAnsi="Calibri"/>
                <w:b/>
                <w:color w:val="FFFFFF"/>
                <w:sz w:val="18"/>
              </w:rPr>
              <w:t>amount</w:t>
            </w:r>
          </w:p>
        </w:tc>
        <w:tc>
          <w:tcPr>
            <w:tcW w:type="dxa" w:w="2016"/>
            <w:shd w:fill="334155"/>
            <w:tcMar>
              <w:top w:w="80" w:type="dxa"/>
              <w:bottom w:w="80" w:type="dxa"/>
              <w:left w:w="100" w:type="dxa"/>
              <w:right w:w="100" w:type="dxa"/>
            </w:tcMar>
          </w:tcPr>
          <w:p>
            <w:pPr>
              <w:spacing w:after="0"/>
            </w:pPr>
            <w:r>
              <w:rPr>
                <w:rFonts w:ascii="Calibri" w:hAnsi="Calibri"/>
                <w:b/>
                <w:color w:val="FFFFFF"/>
                <w:sz w:val="18"/>
              </w:rPr>
              <w:t>default_range_total (Buggy)</w:t>
            </w:r>
          </w:p>
        </w:tc>
        <w:tc>
          <w:tcPr>
            <w:tcW w:type="dxa" w:w="2016"/>
            <w:shd w:fill="334155"/>
            <w:tcMar>
              <w:top w:w="80" w:type="dxa"/>
              <w:bottom w:w="80" w:type="dxa"/>
              <w:left w:w="100" w:type="dxa"/>
              <w:right w:w="100" w:type="dxa"/>
            </w:tcMar>
          </w:tcPr>
          <w:p>
            <w:pPr>
              <w:spacing w:after="0"/>
            </w:pPr>
            <w:r>
              <w:rPr>
                <w:rFonts w:ascii="Calibri" w:hAnsi="Calibri"/>
                <w:b/>
                <w:color w:val="FFFFFF"/>
                <w:sz w:val="18"/>
              </w:rPr>
              <w:t>correct_rows_total</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450.00 (Jumped!)</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250.00</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2023-01-02</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450.00 (Jumped!)</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450.00</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2023-01-03</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750.00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750.00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Default Window Frame: </w:t>
            </w:r>
            <w:r>
              <w:rPr>
                <w:color w:val="1F2937"/>
                <w:sz w:val="19"/>
              </w:rPr>
              <w:t>Jab ORDER BY diya ho aur frame specify na ho, SQL default lagata hai: `RANGE BETWEEN UNBOUNDED PRECEDING AND CURRENT ROW`.</w:t>
            </w:r>
          </w:p>
          <w:p>
            <w:pPr>
              <w:spacing w:before="40" w:after="40"/>
            </w:pPr>
            <w:r>
              <w:rPr>
                <w:b/>
                <w:color w:val="1F2937"/>
                <w:sz w:val="19"/>
              </w:rPr>
              <w:t xml:space="preserve">• RANGE semantic: </w:t>
            </w:r>
            <w:r>
              <w:rPr>
                <w:color w:val="1F2937"/>
                <w:sz w:val="19"/>
              </w:rPr>
              <w:t>Peer groups (ties) ko ek single block maanta hai. Same date ki saari rows ka sum calculate kar deta hai.</w:t>
            </w:r>
          </w:p>
          <w:p>
            <w:pPr>
              <w:spacing w:before="40" w:after="40"/>
            </w:pPr>
            <w:r>
              <w:rPr>
                <w:b/>
                <w:color w:val="1F2937"/>
                <w:sz w:val="19"/>
              </w:rPr>
              <w:t xml:space="preserve">• ROWS semantic: </w:t>
            </w:r>
            <w:r>
              <w:rPr>
                <w:color w:val="1F2937"/>
                <w:sz w:val="19"/>
              </w:rPr>
              <w:t>Physical individual rows ko count karta hai, regardless of ties in order values.</w:t>
            </w:r>
          </w:p>
          <w:p>
            <w:pPr>
              <w:spacing w:before="40" w:after="40"/>
            </w:pPr>
            <w:r>
              <w:rPr>
                <w:b/>
                <w:color w:val="1F2937"/>
                <w:sz w:val="19"/>
              </w:rPr>
              <w:t xml:space="preserve">• Deterministic Sorting: </w:t>
            </w:r>
            <w:r>
              <w:rPr>
                <w:color w:val="1F2937"/>
                <w:sz w:val="19"/>
              </w:rPr>
              <w:t>`ORDER BY sale_date, sale_id` add karna.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Window functions ka ye sabse subtle bug hai jo interview me candidate ki seniority test karta hai.</w:t>
            </w:r>
          </w:p>
          <w:p>
            <w:pPr>
              <w:spacing w:before="40" w:after="60"/>
            </w:pPr>
            <w:r>
              <w:rPr>
                <w:b/>
                <w:color w:val="1F2937"/>
                <w:sz w:val="19"/>
              </w:rPr>
              <w:t>RANGE vs ROWS ka Difference:</w:t>
            </w:r>
            <w:r>
              <w:rPr>
                <w:color w:val="1F2937"/>
                <w:sz w:val="19"/>
              </w:rPr>
              <w:br/>
              <w:t xml:space="preserve">- </w:t>
            </w:r>
            <w:r>
              <w:rPr>
                <w:b/>
                <w:color w:val="1F2937"/>
                <w:sz w:val="19"/>
              </w:rPr>
              <w:t>`RANGE` (Default):</w:t>
            </w:r>
            <w:r>
              <w:rPr>
                <w:color w:val="1F2937"/>
                <w:sz w:val="19"/>
              </w:rPr>
              <w:t xml:space="preserve"> Ye values par kaam karta hai, physical rows par nahi. Jab SQL dekhta hai ki Row 2 aur Row 3 dono ki date '2023-01-02' hai, toh wo unhe 'Peers' (barabar) maanta hai. Isliye Row 2 par hi wo Row 2 + Row 3 dono ka total add karke 450.00 dikha deta hai!</w:t>
            </w:r>
          </w:p>
          <w:p>
            <w:pPr>
              <w:spacing w:before="40" w:after="60"/>
            </w:pPr>
            <w:r>
              <w:rPr>
                <w:color w:val="1F2937"/>
                <w:sz w:val="19"/>
              </w:rPr>
              <w:t xml:space="preserve">- </w:t>
            </w:r>
            <w:r>
              <w:rPr>
                <w:b/>
                <w:color w:val="1F2937"/>
                <w:sz w:val="19"/>
              </w:rPr>
              <w:t>`ROWS`:</w:t>
            </w:r>
            <w:r>
              <w:rPr>
                <w:color w:val="1F2937"/>
                <w:sz w:val="19"/>
              </w:rPr>
              <w:t xml:space="preserve"> Ye physical rows par line-by-line chalta hai. Row 1: 100 -&gt; Row 2: 100 + 150 = 250 -&gt; Row 3: 250 + 200 = 450.</w:t>
            </w:r>
          </w:p>
          <w:p>
            <w:pPr>
              <w:spacing w:before="40" w:after="60"/>
            </w:pPr>
            <w:r>
              <w:rPr>
                <w:b/>
                <w:color w:val="1F2937"/>
                <w:sz w:val="19"/>
              </w:rPr>
              <w:t>Solution:</w:t>
            </w:r>
            <w:r>
              <w:rPr>
                <w:color w:val="1F2937"/>
                <w:sz w:val="19"/>
              </w:rPr>
              <w:t xml:space="preserve"> Hamesha explicit `ROWS BETWEEN UNBOUNDED PRECEDING AND CURRENT ROW` likhein!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4</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sale_id,</w:t>
            </w:r>
          </w:p>
          <w:p>
            <w:pPr>
              <w:spacing w:before="0" w:after="20" w:line="252" w:lineRule="auto"/>
            </w:pPr>
            <w:r>
              <w:rPr>
                <w:rFonts w:ascii="Consolas" w:hAnsi="Consolas"/>
                <w:color w:val="1E293B"/>
                <w:sz w:val="18"/>
              </w:rPr>
              <w:t xml:space="preserve">    sale_date,</w:t>
            </w:r>
          </w:p>
          <w:p>
            <w:pPr>
              <w:spacing w:before="0" w:after="20" w:line="252" w:lineRule="auto"/>
            </w:pPr>
            <w:r>
              <w:rPr>
                <w:rFonts w:ascii="Consolas" w:hAnsi="Consolas"/>
                <w:color w:val="1E293B"/>
                <w:sz w:val="18"/>
              </w:rPr>
              <w:t xml:space="preserve">    amount,</w:t>
            </w:r>
          </w:p>
          <w:p>
            <w:pPr>
              <w:spacing w:before="0" w:after="20" w:line="252" w:lineRule="auto"/>
            </w:pPr>
            <w:r>
              <w:rPr>
                <w:rFonts w:ascii="Consolas" w:hAnsi="Consolas"/>
                <w:i/>
                <w:color w:val="059669"/>
                <w:sz w:val="18"/>
              </w:rPr>
              <w:t xml:space="preserve">    -- BUGGY: Default RANGE frame bundles tied dates together</w:t>
            </w:r>
          </w:p>
          <w:p>
            <w:pPr>
              <w:spacing w:before="0" w:after="20" w:line="252" w:lineRule="auto"/>
            </w:pPr>
            <w:r>
              <w:rPr>
                <w:rFonts w:ascii="Consolas" w:hAnsi="Consolas"/>
                <w:color w:val="0F172A"/>
                <w:sz w:val="18"/>
              </w:rPr>
              <w:t xml:space="preserve">    SUM(amount) OVER (</w:t>
            </w:r>
          </w:p>
          <w:p>
            <w:pPr>
              <w:spacing w:before="0" w:after="20" w:line="252" w:lineRule="auto"/>
            </w:pPr>
            <w:r>
              <w:rPr>
                <w:rFonts w:ascii="Consolas" w:hAnsi="Consolas"/>
                <w:color w:val="0F172A"/>
                <w:sz w:val="18"/>
              </w:rPr>
              <w:t xml:space="preserve">        ORDER BY sale_date</w:t>
            </w:r>
          </w:p>
          <w:p>
            <w:pPr>
              <w:spacing w:before="0" w:after="20" w:line="252" w:lineRule="auto"/>
            </w:pPr>
            <w:r>
              <w:rPr>
                <w:rFonts w:ascii="Consolas" w:hAnsi="Consolas"/>
                <w:color w:val="1E293B"/>
                <w:sz w:val="18"/>
              </w:rPr>
              <w:t xml:space="preserve">    ) AS buggy_range_total,</w:t>
            </w:r>
          </w:p>
          <w:p>
            <w:pPr>
              <w:spacing w:before="0" w:after="20" w:line="252" w:lineRule="auto"/>
            </w:pPr>
            <w:r>
              <w:rPr>
                <w:rFonts w:ascii="Consolas" w:hAnsi="Consolas"/>
                <w:i/>
                <w:color w:val="059669"/>
                <w:sz w:val="18"/>
              </w:rPr>
              <w:t xml:space="preserve">    -- CORRECT: Explicit ROWS frame accumulates row by row</w:t>
            </w:r>
          </w:p>
          <w:p>
            <w:pPr>
              <w:spacing w:before="0" w:after="20" w:line="252" w:lineRule="auto"/>
            </w:pPr>
            <w:r>
              <w:rPr>
                <w:rFonts w:ascii="Consolas" w:hAnsi="Consolas"/>
                <w:color w:val="0F172A"/>
                <w:sz w:val="18"/>
              </w:rPr>
              <w:t xml:space="preserve">    SUM(amount) OVER (</w:t>
            </w:r>
          </w:p>
          <w:p>
            <w:pPr>
              <w:spacing w:before="0" w:after="20" w:line="252" w:lineRule="auto"/>
            </w:pPr>
            <w:r>
              <w:rPr>
                <w:rFonts w:ascii="Consolas" w:hAnsi="Consolas"/>
                <w:color w:val="0F172A"/>
                <w:sz w:val="18"/>
              </w:rPr>
              <w:t xml:space="preserve">        ORDER BY sale_date, sale_id</w:t>
            </w:r>
          </w:p>
          <w:p>
            <w:pPr>
              <w:spacing w:before="0" w:after="20" w:line="252" w:lineRule="auto"/>
            </w:pPr>
            <w:r>
              <w:rPr>
                <w:rFonts w:ascii="Consolas" w:hAnsi="Consolas"/>
                <w:color w:val="1E293B"/>
                <w:sz w:val="18"/>
              </w:rPr>
              <w:t xml:space="preserve">        ROWS BETWEEN UNBOUNDED PRECEDING AND CURRENT ROW</w:t>
            </w:r>
          </w:p>
          <w:p>
            <w:pPr>
              <w:spacing w:before="0" w:after="20" w:line="252" w:lineRule="auto"/>
            </w:pPr>
            <w:r>
              <w:rPr>
                <w:rFonts w:ascii="Consolas" w:hAnsi="Consolas"/>
                <w:color w:val="1E293B"/>
                <w:sz w:val="18"/>
              </w:rPr>
              <w:t xml:space="preserve">    ) AS correct_rows_total</w:t>
            </w:r>
          </w:p>
          <w:p>
            <w:pPr>
              <w:spacing w:before="0" w:after="20" w:line="252" w:lineRule="auto"/>
            </w:pPr>
            <w:r>
              <w:rPr>
                <w:rFonts w:ascii="Consolas" w:hAnsi="Consolas"/>
                <w:color w:val="0F172A"/>
                <w:sz w:val="18"/>
              </w:rPr>
              <w:t>FROM sales_ledger</w:t>
            </w:r>
          </w:p>
          <w:p>
            <w:pPr>
              <w:spacing w:before="0" w:after="20" w:line="252" w:lineRule="auto"/>
            </w:pPr>
            <w:r>
              <w:rPr>
                <w:rFonts w:ascii="Consolas" w:hAnsi="Consolas"/>
                <w:color w:val="0F172A"/>
                <w:sz w:val="18"/>
              </w:rPr>
              <w:t>ORDER BY sale_date, sale_id;</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Interview Answer: </w:t>
            </w:r>
            <w:r>
              <w:rPr>
                <w:color w:val="1F2937"/>
                <w:sz w:val="19"/>
              </w:rPr>
              <w:t>'Whenever ORDER BY has duplicate values, always specify ROWS BETWEEN UNBOUNDED PRECEDING AND CURRENT ROW to prevent peer aggregation bugs.'</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05: </w:t>
      </w:r>
      <w:r>
        <w:rPr>
          <w:rFonts w:ascii="Arial" w:hAnsi="Arial"/>
          <w:b/>
          <w:color w:val="1E3A8A"/>
          <w:sz w:val="25"/>
        </w:rPr>
        <w:t>Implicit Type Conversion Causing Full Table Scan</w:t>
      </w:r>
    </w:p>
    <w:p>
      <w:pPr>
        <w:spacing w:before="40" w:after="120"/>
      </w:pPr>
      <w:r>
        <w:rPr>
          <w:b/>
          <w:sz w:val="20"/>
        </w:rPr>
        <w:t xml:space="preserve">Scenario Description: </w:t>
      </w:r>
      <w:r>
        <w:rPr>
          <w:sz w:val="20"/>
        </w:rPr>
        <w:t>An e-commerce website has 10 million users. The `phone_number` column is indexed and stored as `VARCHAR(20)`. A developer writes: `SELECT * FROM users WHERE phone_number = 9876543210;` (passing an integer instead of a string). The query takes 15 seconds to execute. When another developer runs: `SELECT * FROM users WHERE phone_number = '9876543210';` it returns in 2 milliseconds! Explain the internal type conversion mechanism that suppressed the B-Tree index.</w:t>
      </w:r>
    </w:p>
    <w:p>
      <w:pPr>
        <w:spacing w:before="80" w:after="60"/>
      </w:pPr>
      <w:r>
        <w:rPr>
          <w:rFonts w:ascii="Calibri" w:hAnsi="Calibri"/>
          <w:b/>
          <w:color w:val="4B5563"/>
          <w:sz w:val="20"/>
        </w:rPr>
        <w:t>Sample Scenario: `users` table schema</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Column</w:t>
            </w:r>
          </w:p>
        </w:tc>
        <w:tc>
          <w:tcPr>
            <w:tcW w:type="dxa" w:w="3360"/>
            <w:shd w:fill="334155"/>
            <w:tcMar>
              <w:top w:w="80" w:type="dxa"/>
              <w:bottom w:w="80" w:type="dxa"/>
              <w:left w:w="100" w:type="dxa"/>
              <w:right w:w="100" w:type="dxa"/>
            </w:tcMar>
          </w:tcPr>
          <w:p>
            <w:pPr>
              <w:spacing w:after="0"/>
            </w:pPr>
            <w:r>
              <w:rPr>
                <w:rFonts w:ascii="Calibri" w:hAnsi="Calibri"/>
                <w:b/>
                <w:color w:val="FFFFFF"/>
                <w:sz w:val="18"/>
              </w:rPr>
              <w:t>Data Type</w:t>
            </w:r>
          </w:p>
        </w:tc>
        <w:tc>
          <w:tcPr>
            <w:tcW w:type="dxa" w:w="3360"/>
            <w:shd w:fill="334155"/>
            <w:tcMar>
              <w:top w:w="80" w:type="dxa"/>
              <w:bottom w:w="80" w:type="dxa"/>
              <w:left w:w="100" w:type="dxa"/>
              <w:right w:w="100" w:type="dxa"/>
            </w:tcMar>
          </w:tcPr>
          <w:p>
            <w:pPr>
              <w:spacing w:after="0"/>
            </w:pPr>
            <w:r>
              <w:rPr>
                <w:rFonts w:ascii="Calibri" w:hAnsi="Calibri"/>
                <w:b/>
                <w:color w:val="FFFFFF"/>
                <w:sz w:val="18"/>
              </w:rPr>
              <w:t>Index</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user_id</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BIGINT (PK)</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PRIMARY KEY</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phone_number</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VARCHAR(20)</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INDEX idx_phone (phone_number)</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user_name</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VARCHAR(100)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None</w:t>
            </w:r>
          </w:p>
        </w:tc>
      </w:tr>
    </w:tbl>
    <w:p>
      <w:pPr>
        <w:spacing w:after="120"/>
      </w:pPr>
    </w:p>
    <w:p>
      <w:pPr>
        <w:spacing w:before="80" w:after="60"/>
      </w:pPr>
      <w:r>
        <w:rPr>
          <w:rFonts w:ascii="Calibri" w:hAnsi="Calibri"/>
          <w:b/>
          <w:color w:val="4B5563"/>
          <w:sz w:val="20"/>
        </w:rPr>
        <w:t>EXPLAIN Comparison:</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Query Type</w:t>
            </w:r>
          </w:p>
        </w:tc>
        <w:tc>
          <w:tcPr>
            <w:tcW w:type="dxa" w:w="2016"/>
            <w:shd w:fill="334155"/>
            <w:tcMar>
              <w:top w:w="80" w:type="dxa"/>
              <w:bottom w:w="80" w:type="dxa"/>
              <w:left w:w="100" w:type="dxa"/>
              <w:right w:w="100" w:type="dxa"/>
            </w:tcMar>
          </w:tcPr>
          <w:p>
            <w:pPr>
              <w:spacing w:after="0"/>
            </w:pPr>
            <w:r>
              <w:rPr>
                <w:rFonts w:ascii="Calibri" w:hAnsi="Calibri"/>
                <w:b/>
                <w:color w:val="FFFFFF"/>
                <w:sz w:val="18"/>
              </w:rPr>
              <w:t>type</w:t>
            </w:r>
          </w:p>
        </w:tc>
        <w:tc>
          <w:tcPr>
            <w:tcW w:type="dxa" w:w="2016"/>
            <w:shd w:fill="334155"/>
            <w:tcMar>
              <w:top w:w="80" w:type="dxa"/>
              <w:bottom w:w="80" w:type="dxa"/>
              <w:left w:w="100" w:type="dxa"/>
              <w:right w:w="100" w:type="dxa"/>
            </w:tcMar>
          </w:tcPr>
          <w:p>
            <w:pPr>
              <w:spacing w:after="0"/>
            </w:pPr>
            <w:r>
              <w:rPr>
                <w:rFonts w:ascii="Calibri" w:hAnsi="Calibri"/>
                <w:b/>
                <w:color w:val="FFFFFF"/>
                <w:sz w:val="18"/>
              </w:rPr>
              <w:t>possible_keys</w:t>
            </w:r>
          </w:p>
        </w:tc>
        <w:tc>
          <w:tcPr>
            <w:tcW w:type="dxa" w:w="2016"/>
            <w:shd w:fill="334155"/>
            <w:tcMar>
              <w:top w:w="80" w:type="dxa"/>
              <w:bottom w:w="80" w:type="dxa"/>
              <w:left w:w="100" w:type="dxa"/>
              <w:right w:w="100" w:type="dxa"/>
            </w:tcMar>
          </w:tcPr>
          <w:p>
            <w:pPr>
              <w:spacing w:after="0"/>
            </w:pPr>
            <w:r>
              <w:rPr>
                <w:rFonts w:ascii="Calibri" w:hAnsi="Calibri"/>
                <w:b/>
                <w:color w:val="FFFFFF"/>
                <w:sz w:val="18"/>
              </w:rPr>
              <w:t>key</w:t>
            </w:r>
          </w:p>
        </w:tc>
        <w:tc>
          <w:tcPr>
            <w:tcW w:type="dxa" w:w="2016"/>
            <w:shd w:fill="334155"/>
            <w:tcMar>
              <w:top w:w="80" w:type="dxa"/>
              <w:bottom w:w="80" w:type="dxa"/>
              <w:left w:w="100" w:type="dxa"/>
              <w:right w:w="100" w:type="dxa"/>
            </w:tcMar>
          </w:tcPr>
          <w:p>
            <w:pPr>
              <w:spacing w:after="0"/>
            </w:pPr>
            <w:r>
              <w:rPr>
                <w:rFonts w:ascii="Calibri" w:hAnsi="Calibri"/>
                <w:b/>
                <w:color w:val="FFFFFF"/>
                <w:sz w:val="18"/>
              </w:rPr>
              <w:t>rows_examined</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WHERE phone = 9876543210 (INT)</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ALL (Full Table Scan)</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idx_phone</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 (Ignored)</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10,000,000</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WHERE phone = '9876543210' (STR)</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const / ref</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idx_phone</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idx_phone</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Implicit Type Conversion Rules: </w:t>
            </w:r>
            <w:r>
              <w:rPr>
                <w:color w:val="1F2937"/>
                <w:sz w:val="19"/>
              </w:rPr>
              <w:t>Jab string aur integer compare hote hain, MySQL STRING ko DOUBLE/INTEGER me convert karta hai, integer ko string me nahi!</w:t>
            </w:r>
          </w:p>
          <w:p>
            <w:pPr>
              <w:spacing w:before="40" w:after="40"/>
            </w:pPr>
            <w:r>
              <w:rPr>
                <w:b/>
                <w:color w:val="1F2937"/>
                <w:sz w:val="19"/>
              </w:rPr>
              <w:t xml:space="preserve">• Index Suppression: </w:t>
            </w:r>
            <w:r>
              <w:rPr>
                <w:color w:val="1F2937"/>
                <w:sz w:val="19"/>
              </w:rPr>
              <w:t>Kyunki column par conversion function lag jata hai (`CAST(phone_number AS DOUBLE) = 9876543210`), B-Tree index useless ho jata hai.</w:t>
            </w:r>
          </w:p>
          <w:p>
            <w:pPr>
              <w:spacing w:before="40" w:after="40"/>
            </w:pPr>
            <w:r>
              <w:rPr>
                <w:b/>
                <w:color w:val="1F2937"/>
                <w:sz w:val="19"/>
              </w:rPr>
              <w:t xml:space="preserve">• SARGability: </w:t>
            </w:r>
            <w:r>
              <w:rPr>
                <w:color w:val="1F2937"/>
                <w:sz w:val="19"/>
              </w:rPr>
              <w:t>Non-sargable query banne se engine ko 1 crore rows ka full table scan karna padta hai.</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Database internal type casting aur index invalidation ka sabse famous production disaster scenario. Interviewer check karta hai ki candidate ko MySQL ke type conversion hierarchy ka pata hai ya nahi.</w:t>
            </w:r>
          </w:p>
          <w:p>
            <w:pPr>
              <w:spacing w:before="40" w:after="60"/>
            </w:pPr>
            <w:r>
              <w:rPr>
                <w:b/>
                <w:color w:val="1F2937"/>
                <w:sz w:val="19"/>
              </w:rPr>
              <w:t>Type Casting Hierarchy:</w:t>
            </w:r>
            <w:r>
              <w:rPr>
                <w:color w:val="1F2937"/>
                <w:sz w:val="19"/>
              </w:rPr>
              <w:br/>
              <w:t>MySQL me rule hai: Jab ek `VARCHAR` aur ek `INTEGER` compare hote hain, toh MySQL `VARCHAR` column ke har value ko number me convert karta hai!</w:t>
            </w:r>
          </w:p>
          <w:p>
            <w:pPr>
              <w:spacing w:before="40" w:after="60"/>
            </w:pPr>
            <w:r>
              <w:rPr>
                <w:b/>
                <w:color w:val="1F2937"/>
                <w:sz w:val="19"/>
              </w:rPr>
              <w:t>Kyun Index Fail Hua?</w:t>
            </w:r>
            <w:r>
              <w:rPr>
                <w:color w:val="1F2937"/>
                <w:sz w:val="19"/>
              </w:rPr>
              <w:br/>
              <w:t>Behind the scenes query ban gayi:</w:t>
              <w:br/>
              <w:t>`WHERE CAST(phone_number AS DOUBLE) = 9876543210`</w:t>
              <w:br/>
              <w:t xml:space="preserve">Kyunki conversion function column ke upar lag gaya, B-Tree index use nahi ho sakta! Engine ko har ek row ko decode karke number banana padta hai -&gt; </w:t>
            </w:r>
            <w:r>
              <w:rPr>
                <w:b/>
                <w:color w:val="1F2937"/>
                <w:sz w:val="19"/>
              </w:rPr>
              <w:t>10 Million rows ka Full Table Scan</w:t>
            </w:r>
            <w:r>
              <w:rPr>
                <w:color w:val="1F2937"/>
                <w:sz w:val="19"/>
              </w:rPr>
              <w:t>!</w:t>
            </w:r>
          </w:p>
          <w:p>
            <w:pPr>
              <w:spacing w:before="40" w:after="60"/>
            </w:pPr>
            <w:r>
              <w:rPr>
                <w:b/>
                <w:color w:val="1F2937"/>
                <w:sz w:val="19"/>
              </w:rPr>
              <w:t>Quotes Lagane Se Kya Hua?</w:t>
            </w:r>
            <w:r>
              <w:rPr>
                <w:color w:val="1F2937"/>
                <w:sz w:val="19"/>
              </w:rPr>
              <w:br/>
              <w:t>Jab aap `'9876543210'` string pass karte hain, toh data types match ho jate hain. MySQL direct B-Tree index lookup karta hai aur 2 millisecond me answer de deta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DANGEROUS: Suppresses Index (Full Table Scan)</w:t>
            </w:r>
          </w:p>
          <w:p>
            <w:pPr>
              <w:spacing w:before="0" w:after="20" w:line="252" w:lineRule="auto"/>
            </w:pPr>
            <w:r>
              <w:rPr>
                <w:rFonts w:ascii="Consolas" w:hAnsi="Consolas"/>
                <w:color w:val="0F172A"/>
                <w:sz w:val="18"/>
              </w:rPr>
              <w:t>SELECT * FROM users WHERE phone_number = 9876543210;</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OPTIMAL: Uses B-Tree Index (Instant Execution)</w:t>
            </w:r>
          </w:p>
          <w:p>
            <w:pPr>
              <w:spacing w:before="0" w:after="20" w:line="252" w:lineRule="auto"/>
            </w:pPr>
            <w:r>
              <w:rPr>
                <w:rFonts w:ascii="Consolas" w:hAnsi="Consolas"/>
                <w:color w:val="0F172A"/>
                <w:sz w:val="18"/>
              </w:rPr>
              <w:t>SELECT * FROM users WHERE phone_number = '9876543210';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Reverse scenario: </w:t>
            </w:r>
            <w:r>
              <w:rPr>
                <w:color w:val="1F2937"/>
                <w:sz w:val="19"/>
              </w:rPr>
              <w:t>Agar column INT ho aur aap string pass karein (`WHERE int_id = '100'`), tab MySQL string literal ko number me convert karta hai (column ko nahi), isliye wahan index chalta hai. Lekin column par conversion kabhi nahi honi chahiye!</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06: </w:t>
      </w:r>
      <w:r>
        <w:rPr>
          <w:rFonts w:ascii="Arial" w:hAnsi="Arial"/>
          <w:b/>
          <w:color w:val="1E3A8A"/>
          <w:sz w:val="25"/>
        </w:rPr>
        <w:t>Three-Valued Logic &amp; The 'col = NULL' Disaster</w:t>
      </w:r>
    </w:p>
    <w:p>
      <w:pPr>
        <w:spacing w:before="40" w:after="120"/>
      </w:pPr>
      <w:r>
        <w:rPr>
          <w:b/>
          <w:sz w:val="20"/>
        </w:rPr>
        <w:t xml:space="preserve">Scenario Description: </w:t>
      </w:r>
      <w:r>
        <w:rPr>
          <w:sz w:val="20"/>
        </w:rPr>
        <w:t>A query is executed: `SELECT * FROM candidates WHERE referral_code = NULL;` Even though there are 50 candidates who do not have a referral code (`referral_code IS NULL`), the query returns exactly 0 rows. Similarly, `SELECT * FROM candidates WHERE referral_code != NULL;` also returns 0 rows! Explain why equality and inequality comparisons with NULL always fail in SQL, and how to write it properly.</w:t>
      </w:r>
    </w:p>
    <w:p>
      <w:pPr>
        <w:spacing w:before="80" w:after="60"/>
      </w:pPr>
      <w:r>
        <w:rPr>
          <w:rFonts w:ascii="Calibri" w:hAnsi="Calibri"/>
          <w:b/>
          <w:color w:val="4B5563"/>
          <w:sz w:val="20"/>
        </w:rPr>
        <w:t>Sample Input: `candidates`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candidate_id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referral_code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Aditya</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REF100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Kiran</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Meera</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bl>
    <w:p>
      <w:pPr>
        <w:spacing w:after="120"/>
      </w:pPr>
    </w:p>
    <w:p>
      <w:pPr>
        <w:spacing w:before="80" w:after="60"/>
      </w:pPr>
      <w:r>
        <w:rPr>
          <w:rFonts w:ascii="Calibri" w:hAnsi="Calibri"/>
          <w:b/>
          <w:color w:val="4B5563"/>
          <w:sz w:val="20"/>
        </w:rPr>
        <w:t>Expected Result (for missing referrals):</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candidate_id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referral_code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Kiran</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Meera</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NULL is Not a Value: </w:t>
            </w:r>
            <w:r>
              <w:rPr>
                <w:color w:val="1F2937"/>
                <w:sz w:val="19"/>
              </w:rPr>
              <w:t>NULL represents 'Unknown' or 'Absence of data', not zero or empty string.</w:t>
            </w:r>
          </w:p>
          <w:p>
            <w:pPr>
              <w:spacing w:before="40" w:after="40"/>
            </w:pPr>
            <w:r>
              <w:rPr>
                <w:b/>
                <w:color w:val="1F2937"/>
                <w:sz w:val="19"/>
              </w:rPr>
              <w:t xml:space="preserve">• Comparison with NULL: </w:t>
            </w:r>
            <w:r>
              <w:rPr>
                <w:color w:val="1F2937"/>
                <w:sz w:val="19"/>
              </w:rPr>
              <w:t>`NULL = NULL` evaluates to `UNKNOWN`, NOT `TRUE`!</w:t>
            </w:r>
          </w:p>
          <w:p>
            <w:pPr>
              <w:spacing w:before="40" w:after="40"/>
            </w:pPr>
            <w:r>
              <w:rPr>
                <w:b/>
                <w:color w:val="1F2937"/>
                <w:sz w:val="19"/>
              </w:rPr>
              <w:t xml:space="preserve">• Comparison inequality: </w:t>
            </w:r>
            <w:r>
              <w:rPr>
                <w:color w:val="1F2937"/>
                <w:sz w:val="19"/>
              </w:rPr>
              <w:t>`NULL != NULL` evaluates to `UNKNOWN`, NOT `FALSE`!</w:t>
            </w:r>
          </w:p>
          <w:p>
            <w:pPr>
              <w:spacing w:before="40" w:after="40"/>
            </w:pPr>
            <w:r>
              <w:rPr>
                <w:b/>
                <w:color w:val="1F2937"/>
                <w:sz w:val="19"/>
              </w:rPr>
              <w:t xml:space="preserve">• Proper operators: </w:t>
            </w:r>
            <w:r>
              <w:rPr>
                <w:color w:val="1F2937"/>
                <w:sz w:val="19"/>
              </w:rPr>
              <w:t>`IS NULL` aur `IS NOT NULL`.</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SQL data fundamentals ka sabse basic aur critical test. Har beginner yahan galti karta hai.</w:t>
            </w:r>
          </w:p>
          <w:p>
            <w:pPr>
              <w:spacing w:before="40" w:after="60"/>
            </w:pPr>
            <w:r>
              <w:rPr>
                <w:b/>
                <w:color w:val="1F2937"/>
                <w:sz w:val="19"/>
              </w:rPr>
              <w:t>NULL ka Concept:</w:t>
            </w:r>
            <w:r>
              <w:rPr>
                <w:color w:val="1F2937"/>
                <w:sz w:val="19"/>
              </w:rPr>
              <w:br/>
              <w:t>SQL me `NULL` koi value nahi hai, balki ek state hai: 'Data Unknown Hai'.</w:t>
              <w:br/>
              <w:t>Agar hum poochhein: 'Kya Rohit ki unknown salary Pooja ki unknown salary ke barabar hai?'</w:t>
              <w:br/>
              <w:t>Aapka jawab hoga: 'Mujhe nahi pata (UNKNOWN)!'</w:t>
            </w:r>
          </w:p>
          <w:p>
            <w:pPr>
              <w:spacing w:before="40" w:after="60"/>
            </w:pPr>
            <w:r>
              <w:rPr>
                <w:color w:val="1F2937"/>
                <w:sz w:val="19"/>
              </w:rPr>
              <w:t>Isiliye SQL me:</w:t>
              <w:br/>
              <w:t>- `col = NULL` -&gt; UNKNOWN</w:t>
              <w:br/>
              <w:t>- `col != NULL` -&gt; UNKNOWN</w:t>
              <w:br/>
              <w:t>- `NULL = NULL` -&gt; UNKNOWN</w:t>
            </w:r>
          </w:p>
          <w:p>
            <w:pPr>
              <w:spacing w:before="40" w:after="60"/>
            </w:pPr>
            <w:r>
              <w:rPr>
                <w:color w:val="1F2937"/>
                <w:sz w:val="19"/>
              </w:rPr>
              <w:t>Kyunki WHERE clause sirf `TRUE` par rows return karta hai, isliye `= NULL` ya `!= NULL` hamesha 0 rows return karega.</w:t>
            </w:r>
          </w:p>
          <w:p>
            <w:pPr>
              <w:spacing w:before="40" w:after="60"/>
            </w:pPr>
            <w:r>
              <w:rPr>
                <w:b/>
                <w:color w:val="1F2937"/>
                <w:sz w:val="19"/>
              </w:rPr>
              <w:t>Correct Syntax:</w:t>
            </w:r>
            <w:r>
              <w:rPr>
                <w:color w:val="1F2937"/>
                <w:sz w:val="19"/>
              </w:rPr>
              <w:br/>
              <w:t>Hume state check karne ke liye `IS NULL` ya `IS NOT NULL` keyword use karna padta hai. Ya MySQL ka null-safe equality operator `&lt;=&gt;` (spaceship operator) use karein.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WRONG: Always returns empty set</w:t>
            </w:r>
          </w:p>
          <w:p>
            <w:pPr>
              <w:spacing w:before="0" w:after="20" w:line="252" w:lineRule="auto"/>
            </w:pPr>
            <w:r>
              <w:rPr>
                <w:rFonts w:ascii="Consolas" w:hAnsi="Consolas"/>
                <w:i/>
                <w:color w:val="059669"/>
                <w:sz w:val="18"/>
              </w:rPr>
              <w:t>-- SELECT * FROM candidates WHERE referral_code = NULL;</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CORRECT (Standard ANSI SQL)</w:t>
            </w:r>
          </w:p>
          <w:p>
            <w:pPr>
              <w:spacing w:before="0" w:after="20" w:line="252" w:lineRule="auto"/>
            </w:pPr>
            <w:r>
              <w:rPr>
                <w:rFonts w:ascii="Consolas" w:hAnsi="Consolas"/>
                <w:color w:val="0F172A"/>
                <w:sz w:val="18"/>
              </w:rPr>
              <w:t xml:space="preserve">SELECT * </w:t>
            </w:r>
          </w:p>
          <w:p>
            <w:pPr>
              <w:spacing w:before="0" w:after="20" w:line="252" w:lineRule="auto"/>
            </w:pPr>
            <w:r>
              <w:rPr>
                <w:rFonts w:ascii="Consolas" w:hAnsi="Consolas"/>
                <w:color w:val="0F172A"/>
                <w:sz w:val="18"/>
              </w:rPr>
              <w:t xml:space="preserve">FROM candidates </w:t>
            </w:r>
          </w:p>
          <w:p>
            <w:pPr>
              <w:spacing w:before="0" w:after="20" w:line="252" w:lineRule="auto"/>
            </w:pPr>
            <w:r>
              <w:rPr>
                <w:rFonts w:ascii="Consolas" w:hAnsi="Consolas"/>
                <w:color w:val="0F172A"/>
                <w:sz w:val="18"/>
              </w:rPr>
              <w:t>WHERE referral_code IS NULL;</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Alternative: MySQL Null-Safe Equal Operator (&lt;=&gt;)</w:t>
            </w:r>
          </w:p>
          <w:p>
            <w:pPr>
              <w:spacing w:before="0" w:after="20" w:line="252" w:lineRule="auto"/>
            </w:pPr>
            <w:r>
              <w:rPr>
                <w:rFonts w:ascii="Consolas" w:hAnsi="Consolas"/>
                <w:color w:val="0F172A"/>
                <w:sz w:val="18"/>
              </w:rPr>
              <w:t xml:space="preserve">SELECT * </w:t>
            </w:r>
          </w:p>
          <w:p>
            <w:pPr>
              <w:spacing w:before="0" w:after="20" w:line="252" w:lineRule="auto"/>
            </w:pPr>
            <w:r>
              <w:rPr>
                <w:rFonts w:ascii="Consolas" w:hAnsi="Consolas"/>
                <w:color w:val="0F172A"/>
                <w:sz w:val="18"/>
              </w:rPr>
              <w:t xml:space="preserve">FROM candidates </w:t>
            </w:r>
          </w:p>
          <w:p>
            <w:pPr>
              <w:spacing w:before="0" w:after="20" w:line="252" w:lineRule="auto"/>
            </w:pPr>
            <w:r>
              <w:rPr>
                <w:rFonts w:ascii="Consolas" w:hAnsi="Consolas"/>
                <w:color w:val="0F172A"/>
                <w:sz w:val="18"/>
              </w:rPr>
              <w:t>WHERE referral_code &lt;=&gt; NULL;</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Spaceship Operator (&lt;=&gt;): </w:t>
            </w:r>
            <w:r>
              <w:rPr>
                <w:color w:val="1F2937"/>
                <w:sz w:val="19"/>
              </w:rPr>
              <w:t>MySQL me `&lt;=&gt;` null-safe equality operator hai. `NULL &lt;=&gt; NULL` evaluates to 1 (TRUE). Join conditions me NULLs match karne ke liye ye bohot useful hota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07: </w:t>
      </w:r>
      <w:r>
        <w:rPr>
          <w:rFonts w:ascii="Arial" w:hAnsi="Arial"/>
          <w:b/>
          <w:color w:val="1E3A8A"/>
          <w:sz w:val="25"/>
        </w:rPr>
        <w:t>Resolving ONLY_FULL_GROUP_BY (MySQL Error 1055)</w:t>
      </w:r>
    </w:p>
    <w:p>
      <w:pPr>
        <w:spacing w:before="40" w:after="120"/>
      </w:pPr>
      <w:r>
        <w:rPr>
          <w:b/>
          <w:sz w:val="20"/>
        </w:rPr>
        <w:t xml:space="preserve">Scenario Description: </w:t>
      </w:r>
      <w:r>
        <w:rPr>
          <w:sz w:val="20"/>
        </w:rPr>
        <w:t>In MySQL 5.7 and 8.0, the SQL mode `ONLY_FULL_GROUP_BY` is enabled by default. A query is written: `SELECT dept_id, dept_name, MAX(salary) FROM emp GROUP BY dept_id;` This query fails with: `ERROR 1055 (42000): Expression #2 of SELECT list is not in GROUP BY clause and contains nonaggregated column 'dept_name'... which is not functionally dependent on columns in GROUP BY clause`. Explain why MySQL throws this error and demonstrate 3 clean ways to fix it without disabling strict SQL mode.</w:t>
      </w:r>
    </w:p>
    <w:p>
      <w:pPr>
        <w:spacing w:before="80" w:after="60"/>
      </w:pPr>
      <w:r>
        <w:rPr>
          <w:rFonts w:ascii="Calibri" w:hAnsi="Calibri"/>
          <w:b/>
          <w:color w:val="4B5563"/>
          <w:sz w:val="20"/>
        </w:rPr>
        <w:t>Sample Input: `emp`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emp_id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dept_id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dept_name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salary</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Engineering</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Engineering Core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85000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Marketing</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70000</w:t>
            </w:r>
          </w:p>
        </w:tc>
      </w:tr>
    </w:tbl>
    <w:p>
      <w:pPr>
        <w:spacing w:after="120"/>
      </w:pPr>
    </w:p>
    <w:p>
      <w:pPr>
        <w:spacing w:before="80" w:after="60"/>
      </w:pPr>
      <w:r>
        <w:rPr>
          <w:rFonts w:ascii="Calibri" w:hAnsi="Calibri"/>
          <w:b/>
          <w:color w:val="4B5563"/>
          <w:sz w:val="20"/>
        </w:rPr>
        <w:t>Expected Valid Aggregated Result:</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dept_id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dept_name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max_salary</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Engineering</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90000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Marketing</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70000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ONLY_FULL_GROUP_BY Rule: </w:t>
            </w:r>
            <w:r>
              <w:rPr>
                <w:color w:val="1F2937"/>
                <w:sz w:val="19"/>
              </w:rPr>
              <w:t>SELECT list me sirf wahi columns ho sakte hain jo GROUP BY clause me hon ya Aggregate functions ke andar hon.</w:t>
            </w:r>
          </w:p>
          <w:p>
            <w:pPr>
              <w:spacing w:before="40" w:after="40"/>
            </w:pPr>
            <w:r>
              <w:rPr>
                <w:b/>
                <w:color w:val="1F2937"/>
                <w:sz w:val="19"/>
              </w:rPr>
              <w:t xml:space="preserve">• Functional Dependency: </w:t>
            </w:r>
            <w:r>
              <w:rPr>
                <w:color w:val="1F2937"/>
                <w:sz w:val="19"/>
              </w:rPr>
              <w:t>Agar dept_id primary key nahi hai, toh MySQL guarantee nahi kar sakta ki har dept_id ke liye single dept_name hi hoga.</w:t>
            </w:r>
          </w:p>
          <w:p>
            <w:pPr>
              <w:spacing w:before="40" w:after="40"/>
            </w:pPr>
            <w:r>
              <w:rPr>
                <w:b/>
                <w:color w:val="1F2937"/>
                <w:sz w:val="19"/>
              </w:rPr>
              <w:t xml:space="preserve">• ANY_VALUE() in MySQL: </w:t>
            </w:r>
            <w:r>
              <w:rPr>
                <w:color w:val="1F2937"/>
                <w:sz w:val="19"/>
              </w:rPr>
              <w:t>Explicitly MySQL ko bolna ki non-deterministic column me se koi bhi arbitrary value pick kar le.</w:t>
            </w:r>
          </w:p>
          <w:p>
            <w:pPr>
              <w:spacing w:before="40" w:after="40"/>
            </w:pPr>
            <w:r>
              <w:rPr>
                <w:b/>
                <w:color w:val="1F2937"/>
                <w:sz w:val="19"/>
              </w:rPr>
              <w:t xml:space="preserve">• Proper Grouping: </w:t>
            </w:r>
            <w:r>
              <w:rPr>
                <w:color w:val="1F2937"/>
                <w:sz w:val="19"/>
              </w:rPr>
              <w:t>Both columns ko GROUP BY clause me include karna.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MySQL 8.0 strict modes aur relational algebra ka deep knowledge test hota hai. Bahut se developers query theek karne ke bajay `SET sql_mode = ''` kar dete hain, jo production me data corruption ka cause banta hai!</w:t>
            </w:r>
          </w:p>
          <w:p>
            <w:pPr>
              <w:spacing w:before="40" w:after="60"/>
            </w:pPr>
            <w:r>
              <w:rPr>
                <w:b/>
                <w:color w:val="1F2937"/>
                <w:sz w:val="19"/>
              </w:rPr>
              <w:t>Error Kyun Aata Hai?</w:t>
            </w:r>
            <w:r>
              <w:rPr>
                <w:color w:val="1F2937"/>
                <w:sz w:val="19"/>
              </w:rPr>
              <w:br/>
              <w:t>Dept 10 me dekhiye: Ek row me 'Engineering' likha hai aur doosri row me 'Engineering Core'.</w:t>
              <w:br/>
              <w:t>Jab aap `GROUP BY dept_id` karte hain, toh MySQL confuse ho jata hai: 'Mai output me kaunsa dept_name dikhaun?'</w:t>
              <w:br/>
              <w:t>Is ambiguity ko prevent karne ke liye standard ANSI SQL Error 1055 throw karta hai.</w:t>
            </w:r>
          </w:p>
          <w:p>
            <w:pPr>
              <w:spacing w:before="40" w:after="60"/>
            </w:pPr>
            <w:r>
              <w:rPr>
                <w:b/>
                <w:color w:val="1F2937"/>
                <w:sz w:val="19"/>
              </w:rPr>
              <w:t>3 Clean Ways to Fix:</w:t>
            </w:r>
            <w:r>
              <w:rPr>
                <w:color w:val="1F2937"/>
                <w:sz w:val="19"/>
              </w:rPr>
              <w:br/>
              <w:t xml:space="preserve">1. </w:t>
            </w:r>
            <w:r>
              <w:rPr>
                <w:b/>
                <w:color w:val="1F2937"/>
                <w:sz w:val="19"/>
              </w:rPr>
              <w:t>Include in GROUP BY:</w:t>
            </w:r>
            <w:r>
              <w:rPr>
                <w:color w:val="1F2937"/>
                <w:sz w:val="19"/>
              </w:rPr>
              <w:t xml:space="preserve"> `GROUP BY dept_id, dept_name` (Standard approach).</w:t>
              <w:br/>
              <w:t xml:space="preserve">2. </w:t>
            </w:r>
            <w:r>
              <w:rPr>
                <w:b/>
                <w:color w:val="1F2937"/>
                <w:sz w:val="19"/>
              </w:rPr>
              <w:t>Use ANY_VALUE()</w:t>
            </w:r>
            <w:r>
              <w:rPr>
                <w:color w:val="1F2937"/>
                <w:sz w:val="19"/>
              </w:rPr>
              <w:t>: Agar aapko pata hai data consistent hai aur koi bhi chalega: `ANY_VALUE(dept_name)`.</w:t>
              <w:br/>
              <w:t xml:space="preserve">3. </w:t>
            </w:r>
            <w:r>
              <w:rPr>
                <w:b/>
                <w:color w:val="1F2937"/>
                <w:sz w:val="19"/>
              </w:rPr>
              <w:t>Aggregate it:</w:t>
            </w:r>
            <w:r>
              <w:rPr>
                <w:color w:val="1F2937"/>
                <w:sz w:val="19"/>
              </w:rPr>
              <w:t xml:space="preserve"> `MIN(dept_name)` ya `MAX(dept_name)`.</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Method 1: Include column in GROUP BY (Clean ANSI Standard)</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dept_id,</w:t>
            </w:r>
          </w:p>
          <w:p>
            <w:pPr>
              <w:spacing w:before="0" w:after="20" w:line="252" w:lineRule="auto"/>
            </w:pPr>
            <w:r>
              <w:rPr>
                <w:rFonts w:ascii="Consolas" w:hAnsi="Consolas"/>
                <w:color w:val="1E293B"/>
                <w:sz w:val="18"/>
              </w:rPr>
              <w:t xml:space="preserve">    dept_name,</w:t>
            </w:r>
          </w:p>
          <w:p>
            <w:pPr>
              <w:spacing w:before="0" w:after="20" w:line="252" w:lineRule="auto"/>
            </w:pPr>
            <w:r>
              <w:rPr>
                <w:rFonts w:ascii="Consolas" w:hAnsi="Consolas"/>
                <w:color w:val="1E293B"/>
                <w:sz w:val="18"/>
              </w:rPr>
              <w:t xml:space="preserve">    MAX(salary) AS max_salary</w:t>
            </w:r>
          </w:p>
          <w:p>
            <w:pPr>
              <w:spacing w:before="0" w:after="20" w:line="252" w:lineRule="auto"/>
            </w:pPr>
            <w:r>
              <w:rPr>
                <w:rFonts w:ascii="Consolas" w:hAnsi="Consolas"/>
                <w:color w:val="0F172A"/>
                <w:sz w:val="18"/>
              </w:rPr>
              <w:t>FROM emp</w:t>
            </w:r>
          </w:p>
          <w:p>
            <w:pPr>
              <w:spacing w:before="0" w:after="20" w:line="252" w:lineRule="auto"/>
            </w:pPr>
            <w:r>
              <w:rPr>
                <w:rFonts w:ascii="Consolas" w:hAnsi="Consolas"/>
                <w:color w:val="0F172A"/>
                <w:sz w:val="18"/>
              </w:rPr>
              <w:t>GROUP BY dept_id, dept_name;</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Method 2: Use MySQL ANY_VALUE() (When you don't care which value is picked)</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dept_id,</w:t>
            </w:r>
          </w:p>
          <w:p>
            <w:pPr>
              <w:spacing w:before="0" w:after="20" w:line="252" w:lineRule="auto"/>
            </w:pPr>
            <w:r>
              <w:rPr>
                <w:rFonts w:ascii="Consolas" w:hAnsi="Consolas"/>
                <w:color w:val="1E293B"/>
                <w:sz w:val="18"/>
              </w:rPr>
              <w:t xml:space="preserve">    ANY_VALUE(dept_name) AS dept_name,</w:t>
            </w:r>
          </w:p>
          <w:p>
            <w:pPr>
              <w:spacing w:before="0" w:after="20" w:line="252" w:lineRule="auto"/>
            </w:pPr>
            <w:r>
              <w:rPr>
                <w:rFonts w:ascii="Consolas" w:hAnsi="Consolas"/>
                <w:color w:val="1E293B"/>
                <w:sz w:val="18"/>
              </w:rPr>
              <w:t xml:space="preserve">    MAX(salary) AS max_salary</w:t>
            </w:r>
          </w:p>
          <w:p>
            <w:pPr>
              <w:spacing w:before="0" w:after="20" w:line="252" w:lineRule="auto"/>
            </w:pPr>
            <w:r>
              <w:rPr>
                <w:rFonts w:ascii="Consolas" w:hAnsi="Consolas"/>
                <w:color w:val="0F172A"/>
                <w:sz w:val="18"/>
              </w:rPr>
              <w:t>FROM emp</w:t>
            </w:r>
          </w:p>
          <w:p>
            <w:pPr>
              <w:spacing w:before="0" w:after="20" w:line="252" w:lineRule="auto"/>
            </w:pPr>
            <w:r>
              <w:rPr>
                <w:rFonts w:ascii="Consolas" w:hAnsi="Consolas"/>
                <w:color w:val="0F172A"/>
                <w:sz w:val="18"/>
              </w:rPr>
              <w:t>GROUP BY dept_id;</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Method 3: Join back with Department dimension table</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d.dept_id,</w:t>
            </w:r>
          </w:p>
          <w:p>
            <w:pPr>
              <w:spacing w:before="0" w:after="20" w:line="252" w:lineRule="auto"/>
            </w:pPr>
            <w:r>
              <w:rPr>
                <w:rFonts w:ascii="Consolas" w:hAnsi="Consolas"/>
                <w:color w:val="1E293B"/>
                <w:sz w:val="18"/>
              </w:rPr>
              <w:t xml:space="preserve">    d.dept_name,</w:t>
            </w:r>
          </w:p>
          <w:p>
            <w:pPr>
              <w:spacing w:before="0" w:after="20" w:line="252" w:lineRule="auto"/>
            </w:pPr>
            <w:r>
              <w:rPr>
                <w:rFonts w:ascii="Consolas" w:hAnsi="Consolas"/>
                <w:color w:val="1E293B"/>
                <w:sz w:val="18"/>
              </w:rPr>
              <w:t xml:space="preserve">    e.max_salary</w:t>
            </w:r>
          </w:p>
          <w:p>
            <w:pPr>
              <w:spacing w:before="0" w:after="20" w:line="252" w:lineRule="auto"/>
            </w:pPr>
            <w:r>
              <w:rPr>
                <w:rFonts w:ascii="Consolas" w:hAnsi="Consolas"/>
                <w:color w:val="0F172A"/>
                <w:sz w:val="18"/>
              </w:rPr>
              <w:t>FROM departments d</w:t>
            </w:r>
          </w:p>
          <w:p>
            <w:pPr>
              <w:spacing w:before="0" w:after="20" w:line="252" w:lineRule="auto"/>
            </w:pPr>
            <w:r>
              <w:rPr>
                <w:rFonts w:ascii="Consolas" w:hAnsi="Consolas"/>
                <w:color w:val="0F172A"/>
                <w:sz w:val="18"/>
              </w:rPr>
              <w:t>INNER JOIN (</w:t>
            </w:r>
          </w:p>
          <w:p>
            <w:pPr>
              <w:spacing w:before="0" w:after="20" w:line="252" w:lineRule="auto"/>
            </w:pPr>
            <w:r>
              <w:rPr>
                <w:rFonts w:ascii="Consolas" w:hAnsi="Consolas"/>
                <w:color w:val="0F172A"/>
                <w:sz w:val="18"/>
              </w:rPr>
              <w:t xml:space="preserve">    SELECT dept_id, MAX(salary) AS max_salary</w:t>
            </w:r>
          </w:p>
          <w:p>
            <w:pPr>
              <w:spacing w:before="0" w:after="20" w:line="252" w:lineRule="auto"/>
            </w:pPr>
            <w:r>
              <w:rPr>
                <w:rFonts w:ascii="Consolas" w:hAnsi="Consolas"/>
                <w:color w:val="0F172A"/>
                <w:sz w:val="18"/>
              </w:rPr>
              <w:t xml:space="preserve">    FROM emp</w:t>
            </w:r>
          </w:p>
          <w:p>
            <w:pPr>
              <w:spacing w:before="0" w:after="20" w:line="252" w:lineRule="auto"/>
            </w:pPr>
            <w:r>
              <w:rPr>
                <w:rFonts w:ascii="Consolas" w:hAnsi="Consolas"/>
                <w:color w:val="0F172A"/>
                <w:sz w:val="18"/>
              </w:rPr>
              <w:t xml:space="preserve">    GROUP BY dept_id</w:t>
            </w:r>
          </w:p>
          <w:p>
            <w:pPr>
              <w:spacing w:before="0" w:after="20" w:line="252" w:lineRule="auto"/>
            </w:pPr>
            <w:r>
              <w:rPr>
                <w:rFonts w:ascii="Consolas" w:hAnsi="Consolas"/>
                <w:color w:val="1E293B"/>
                <w:sz w:val="18"/>
              </w:rPr>
              <w:t>) e ON d.dept_id = e.dept_id;</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Never disable ONLY_FULL_GROUP_BY: </w:t>
            </w:r>
            <w:r>
              <w:rPr>
                <w:color w:val="1F2937"/>
                <w:sz w:val="19"/>
              </w:rPr>
              <w:t>Interview me kabhi mat kehna ki mai sql_mode disable kar dunga! Hamesha bolo ki query rewrite karna hi correct engineering solution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08: </w:t>
      </w:r>
      <w:r>
        <w:rPr>
          <w:rFonts w:ascii="Arial" w:hAnsi="Arial"/>
          <w:b/>
          <w:color w:val="1E3A8A"/>
          <w:sz w:val="25"/>
        </w:rPr>
        <w:t>Case-Sensitive String Matching &amp; Collation Quirks</w:t>
      </w:r>
    </w:p>
    <w:p>
      <w:pPr>
        <w:spacing w:before="40" w:after="120"/>
      </w:pPr>
      <w:r>
        <w:rPr>
          <w:b/>
          <w:sz w:val="20"/>
        </w:rPr>
        <w:t xml:space="preserve">Scenario Description: </w:t>
      </w:r>
      <w:r>
        <w:rPr>
          <w:sz w:val="20"/>
        </w:rPr>
        <w:t>In MySQL, a security audit reveals that querying `SELECT * FROM users WHERE username = 'admin';` returns rows with username 'Admin', 'ADMIN', and 'admin'. Explain why MySQL string comparisons are case-insensitive by default. Write queries to enforce strict case-sensitive comparisons using: 1. The `BINARY` keyword, and 2. Explicit binary collations (`COLLATE utf8mb4_bin`).</w:t>
      </w:r>
    </w:p>
    <w:p>
      <w:pPr>
        <w:spacing w:before="80" w:after="60"/>
      </w:pPr>
      <w:r>
        <w:rPr>
          <w:rFonts w:ascii="Calibri" w:hAnsi="Calibri"/>
          <w:b/>
          <w:color w:val="4B5563"/>
          <w:sz w:val="20"/>
        </w:rPr>
        <w:t>Sample Input: `users`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username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role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admin</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SuperAdmin</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Admin</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RegionalAdmin</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ADMIN</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AuditAdmin</w:t>
            </w:r>
          </w:p>
        </w:tc>
      </w:tr>
    </w:tbl>
    <w:p>
      <w:pPr>
        <w:spacing w:after="120"/>
      </w:pPr>
    </w:p>
    <w:p>
      <w:pPr>
        <w:spacing w:before="80" w:after="60"/>
      </w:pPr>
      <w:r>
        <w:rPr>
          <w:rFonts w:ascii="Calibri" w:hAnsi="Calibri"/>
          <w:b/>
          <w:color w:val="4B5563"/>
          <w:sz w:val="20"/>
        </w:rPr>
        <w:t>Expected Result (Strict case match for lowercase 'admin'):</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username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role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admin</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SuperAdmin</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Collation Suffixes: </w:t>
            </w:r>
            <w:r>
              <w:rPr>
                <w:color w:val="1F2937"/>
                <w:sz w:val="19"/>
              </w:rPr>
              <w:t>`_ci` means Case-Insensitive, `_cs` means Case-Sensitive, `_bin` means Binary byte-level comparison.</w:t>
            </w:r>
          </w:p>
          <w:p>
            <w:pPr>
              <w:spacing w:before="40" w:after="40"/>
            </w:pPr>
            <w:r>
              <w:rPr>
                <w:b/>
                <w:color w:val="1F2937"/>
                <w:sz w:val="19"/>
              </w:rPr>
              <w:t xml:space="preserve">• Default Collation: </w:t>
            </w:r>
            <w:r>
              <w:rPr>
                <w:color w:val="1F2937"/>
                <w:sz w:val="19"/>
              </w:rPr>
              <w:t>MySQL 8.0 default is `utf8mb4_0900_ai_ci` (Accent-insensitive, Case-insensitive).</w:t>
            </w:r>
          </w:p>
          <w:p>
            <w:pPr>
              <w:spacing w:before="40" w:after="40"/>
            </w:pPr>
            <w:r>
              <w:rPr>
                <w:b/>
                <w:color w:val="1F2937"/>
                <w:sz w:val="19"/>
              </w:rPr>
              <w:t xml:space="preserve">• BINARY operator: </w:t>
            </w:r>
            <w:r>
              <w:rPr>
                <w:color w:val="1F2937"/>
                <w:sz w:val="19"/>
              </w:rPr>
              <w:t>String ko binary byte string me cast karta hai jisse character case strictly match hota hai.</w:t>
            </w:r>
          </w:p>
          <w:p>
            <w:pPr>
              <w:spacing w:before="40" w:after="40"/>
            </w:pPr>
            <w:r>
              <w:rPr>
                <w:b/>
                <w:color w:val="1F2937"/>
                <w:sz w:val="19"/>
              </w:rPr>
              <w:t xml:space="preserve">• COLLATE clause: </w:t>
            </w:r>
            <w:r>
              <w:rPr>
                <w:color w:val="1F2937"/>
                <w:sz w:val="19"/>
              </w:rPr>
              <w:t>Query-level collation override.</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Security authentication (passwords, tokens, API keys) aur character sets ka knowledge check karna.</w:t>
            </w:r>
          </w:p>
          <w:p>
            <w:pPr>
              <w:spacing w:before="40" w:after="60"/>
            </w:pPr>
            <w:r>
              <w:rPr>
                <w:b/>
                <w:color w:val="1F2937"/>
                <w:sz w:val="19"/>
              </w:rPr>
              <w:t>MySQL Default Behavior:</w:t>
            </w:r>
            <w:r>
              <w:rPr>
                <w:color w:val="1F2937"/>
                <w:sz w:val="19"/>
              </w:rPr>
              <w:br/>
              <w:t>MySQL me default collation `utf8mb4_0900_ai_ci` hota hai:</w:t>
              <w:br/>
              <w:t>- `ai` = Accent Insensitive ('e' aur 'é' barabar hain).</w:t>
              <w:br/>
              <w:t>- `ci` = Case Insensitive ('A' aur 'a' barabar hain).</w:t>
              <w:br/>
              <w:t>Isiliye `username = 'admin'` likhne par 'ADMIN' aur 'Admin' dono match ho jate hain!</w:t>
            </w:r>
          </w:p>
          <w:p>
            <w:pPr>
              <w:spacing w:before="40" w:after="60"/>
            </w:pPr>
            <w:r>
              <w:rPr>
                <w:b/>
                <w:color w:val="1F2937"/>
                <w:sz w:val="19"/>
              </w:rPr>
              <w:t>Fix:</w:t>
            </w:r>
            <w:r>
              <w:rPr>
                <w:color w:val="1F2937"/>
                <w:sz w:val="19"/>
              </w:rPr>
              <w:br/>
              <w:t>1. `WHERE BINARY username = 'admin'` (Fastest syntax, byte-level comparison).</w:t>
              <w:br/>
              <w:t>2. `WHERE username COLLATE utf8mb4_bin = 'admin'` (Explicit collation).</w:t>
              <w:br/>
              <w:t>Dono methods se sirf lowercase 'admin' match hoga.</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Approach 1: Using the BINARY cast keyword</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user_id,</w:t>
            </w:r>
          </w:p>
          <w:p>
            <w:pPr>
              <w:spacing w:before="0" w:after="20" w:line="252" w:lineRule="auto"/>
            </w:pPr>
            <w:r>
              <w:rPr>
                <w:rFonts w:ascii="Consolas" w:hAnsi="Consolas"/>
                <w:color w:val="1E293B"/>
                <w:sz w:val="18"/>
              </w:rPr>
              <w:t xml:space="preserve">    username,</w:t>
            </w:r>
          </w:p>
          <w:p>
            <w:pPr>
              <w:spacing w:before="0" w:after="20" w:line="252" w:lineRule="auto"/>
            </w:pPr>
            <w:r>
              <w:rPr>
                <w:rFonts w:ascii="Consolas" w:hAnsi="Consolas"/>
                <w:color w:val="1E293B"/>
                <w:sz w:val="18"/>
              </w:rPr>
              <w:t xml:space="preserve">    role</w:t>
            </w:r>
          </w:p>
          <w:p>
            <w:pPr>
              <w:spacing w:before="0" w:after="20" w:line="252" w:lineRule="auto"/>
            </w:pPr>
            <w:r>
              <w:rPr>
                <w:rFonts w:ascii="Consolas" w:hAnsi="Consolas"/>
                <w:color w:val="0F172A"/>
                <w:sz w:val="18"/>
              </w:rPr>
              <w:t>FROM users</w:t>
            </w:r>
          </w:p>
          <w:p>
            <w:pPr>
              <w:spacing w:before="0" w:after="20" w:line="252" w:lineRule="auto"/>
            </w:pPr>
            <w:r>
              <w:rPr>
                <w:rFonts w:ascii="Consolas" w:hAnsi="Consolas"/>
                <w:color w:val="0F172A"/>
                <w:sz w:val="18"/>
              </w:rPr>
              <w:t>WHERE BINARY username = 'admin';</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Approach 2: Using explicit binary collation</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user_id,</w:t>
            </w:r>
          </w:p>
          <w:p>
            <w:pPr>
              <w:spacing w:before="0" w:after="20" w:line="252" w:lineRule="auto"/>
            </w:pPr>
            <w:r>
              <w:rPr>
                <w:rFonts w:ascii="Consolas" w:hAnsi="Consolas"/>
                <w:color w:val="1E293B"/>
                <w:sz w:val="18"/>
              </w:rPr>
              <w:t xml:space="preserve">    username,</w:t>
            </w:r>
          </w:p>
          <w:p>
            <w:pPr>
              <w:spacing w:before="0" w:after="20" w:line="252" w:lineRule="auto"/>
            </w:pPr>
            <w:r>
              <w:rPr>
                <w:rFonts w:ascii="Consolas" w:hAnsi="Consolas"/>
                <w:color w:val="1E293B"/>
                <w:sz w:val="18"/>
              </w:rPr>
              <w:t xml:space="preserve">    role</w:t>
            </w:r>
          </w:p>
          <w:p>
            <w:pPr>
              <w:spacing w:before="0" w:after="20" w:line="252" w:lineRule="auto"/>
            </w:pPr>
            <w:r>
              <w:rPr>
                <w:rFonts w:ascii="Consolas" w:hAnsi="Consolas"/>
                <w:color w:val="0F172A"/>
                <w:sz w:val="18"/>
              </w:rPr>
              <w:t>FROM users</w:t>
            </w:r>
          </w:p>
          <w:p>
            <w:pPr>
              <w:spacing w:before="0" w:after="20" w:line="252" w:lineRule="auto"/>
            </w:pPr>
            <w:r>
              <w:rPr>
                <w:rFonts w:ascii="Consolas" w:hAnsi="Consolas"/>
                <w:color w:val="0F172A"/>
                <w:sz w:val="18"/>
              </w:rPr>
              <w:t>WHERE username COLLATE utf8mb4_bin = 'admin';</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Table Design Best Practice: </w:t>
            </w:r>
            <w:r>
              <w:rPr>
                <w:color w:val="1F2937"/>
                <w:sz w:val="19"/>
              </w:rPr>
              <w:t>Security tables me password hashes ya session tokens ke columns ko hamesha table create karte waqt hi `COLLATE utf8mb4_bin` define karein.</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09: </w:t>
      </w:r>
      <w:r>
        <w:rPr>
          <w:rFonts w:ascii="Arial" w:hAnsi="Arial"/>
          <w:b/>
          <w:color w:val="1E3A8A"/>
          <w:sz w:val="25"/>
        </w:rPr>
        <w:t>Deep Pagination Bottleneck: OFFSET vs Keyset Seeking</w:t>
      </w:r>
    </w:p>
    <w:p>
      <w:pPr>
        <w:spacing w:before="40" w:after="120"/>
      </w:pPr>
      <w:r>
        <w:rPr>
          <w:b/>
          <w:sz w:val="20"/>
        </w:rPr>
        <w:t xml:space="preserve">Scenario Description: </w:t>
      </w:r>
      <w:r>
        <w:rPr>
          <w:sz w:val="20"/>
        </w:rPr>
        <w:t>A high-traffic web application serves an infinite scroll feed over an `activity_feed` table (50 million rows). Page 1 (`LIMIT 20 OFFSET 0`) loads in 1ms. However, Page 50,000 (`LIMIT 20 OFFSET 1000000`) takes 8.5 seconds and causes high database CPU utilization! Explain the architectural reason why large `OFFSET` kills performance and provide the **Keyset (Cursor-based) Pagination** solution.</w:t>
      </w:r>
    </w:p>
    <w:p>
      <w:pPr>
        <w:spacing w:before="80" w:after="60"/>
      </w:pPr>
      <w:r>
        <w:rPr>
          <w:rFonts w:ascii="Calibri" w:hAnsi="Calibri"/>
          <w:b/>
          <w:color w:val="4B5563"/>
          <w:sz w:val="20"/>
        </w:rPr>
        <w:t>Sample Scenario: Deep Pagination Comparison</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Method</w:t>
            </w:r>
          </w:p>
        </w:tc>
        <w:tc>
          <w:tcPr>
            <w:tcW w:type="dxa" w:w="2520"/>
            <w:shd w:fill="334155"/>
            <w:tcMar>
              <w:top w:w="80" w:type="dxa"/>
              <w:bottom w:w="80" w:type="dxa"/>
              <w:left w:w="100" w:type="dxa"/>
              <w:right w:w="100" w:type="dxa"/>
            </w:tcMar>
          </w:tcPr>
          <w:p>
            <w:pPr>
              <w:spacing w:after="0"/>
            </w:pPr>
            <w:r>
              <w:rPr>
                <w:rFonts w:ascii="Calibri" w:hAnsi="Calibri"/>
                <w:b/>
                <w:color w:val="FFFFFF"/>
                <w:sz w:val="18"/>
              </w:rPr>
              <w:t>Query Syntax</w:t>
            </w:r>
          </w:p>
        </w:tc>
        <w:tc>
          <w:tcPr>
            <w:tcW w:type="dxa" w:w="2520"/>
            <w:shd w:fill="334155"/>
            <w:tcMar>
              <w:top w:w="80" w:type="dxa"/>
              <w:bottom w:w="80" w:type="dxa"/>
              <w:left w:w="100" w:type="dxa"/>
              <w:right w:w="100" w:type="dxa"/>
            </w:tcMar>
          </w:tcPr>
          <w:p>
            <w:pPr>
              <w:spacing w:after="0"/>
            </w:pPr>
            <w:r>
              <w:rPr>
                <w:rFonts w:ascii="Calibri" w:hAnsi="Calibri"/>
                <w:b/>
                <w:color w:val="FFFFFF"/>
                <w:sz w:val="18"/>
              </w:rPr>
              <w:t>Disk Rows Read</w:t>
            </w:r>
          </w:p>
        </w:tc>
        <w:tc>
          <w:tcPr>
            <w:tcW w:type="dxa" w:w="2520"/>
            <w:shd w:fill="334155"/>
            <w:tcMar>
              <w:top w:w="80" w:type="dxa"/>
              <w:bottom w:w="80" w:type="dxa"/>
              <w:left w:w="100" w:type="dxa"/>
              <w:right w:w="100" w:type="dxa"/>
            </w:tcMar>
          </w:tcPr>
          <w:p>
            <w:pPr>
              <w:spacing w:after="0"/>
            </w:pPr>
            <w:r>
              <w:rPr>
                <w:rFonts w:ascii="Calibri" w:hAnsi="Calibri"/>
                <w:b/>
                <w:color w:val="FFFFFF"/>
                <w:sz w:val="18"/>
              </w:rPr>
              <w:t>Execution Time</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Offset Pagination</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LIMIT 20 OFFSET 1000000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1,000,020 rows read &amp; discarded!</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8500 ms</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Keyset Pagination</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WHERE id &lt; 49000020 ORDER BY id DESC LIMIT 20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Exactly 20 rows read via index!</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 ms</w:t>
            </w:r>
          </w:p>
        </w:tc>
      </w:tr>
    </w:tbl>
    <w:p>
      <w:pPr>
        <w:spacing w:after="120"/>
      </w:pPr>
    </w:p>
    <w:p>
      <w:pPr>
        <w:spacing w:before="80" w:after="60"/>
      </w:pPr>
      <w:r>
        <w:rPr>
          <w:rFonts w:ascii="Calibri" w:hAnsi="Calibri"/>
          <w:b/>
          <w:color w:val="4B5563"/>
          <w:sz w:val="20"/>
        </w:rPr>
        <w:t>Expected Result (Next 3 Posts via Cursor):</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post_id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post_title</w:t>
            </w:r>
          </w:p>
        </w:tc>
        <w:tc>
          <w:tcPr>
            <w:tcW w:type="dxa" w:w="3360"/>
            <w:shd w:fill="334155"/>
            <w:tcMar>
              <w:top w:w="80" w:type="dxa"/>
              <w:bottom w:w="80" w:type="dxa"/>
              <w:left w:w="100" w:type="dxa"/>
              <w:right w:w="100" w:type="dxa"/>
            </w:tcMar>
          </w:tcPr>
          <w:p>
            <w:pPr>
              <w:spacing w:after="0"/>
            </w:pPr>
            <w:r>
              <w:rPr>
                <w:rFonts w:ascii="Calibri" w:hAnsi="Calibri"/>
                <w:b/>
                <w:color w:val="FFFFFF"/>
                <w:sz w:val="18"/>
              </w:rPr>
              <w:t>created_at</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49000019</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System Update Notes</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2023-11-01 14:00:00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49000018</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Community Guidelines</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2023-11-01 13:45:00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49000017</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New Feature Release</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2023-11-01 13:30:00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The OFFSET Trap: </w:t>
            </w:r>
            <w:r>
              <w:rPr>
                <w:color w:val="1F2937"/>
                <w:sz w:val="19"/>
              </w:rPr>
              <w:t>`OFFSET 1000000` ka matlab hai MySQL ko 10,00,020 rows read aur sort karni padti hain aur pehli 10,00,000 rows ko memory se discard karna padta hai!</w:t>
            </w:r>
          </w:p>
          <w:p>
            <w:pPr>
              <w:spacing w:before="40" w:after="40"/>
            </w:pPr>
            <w:r>
              <w:rPr>
                <w:b/>
                <w:color w:val="1F2937"/>
                <w:sz w:val="19"/>
              </w:rPr>
              <w:t xml:space="preserve">• Keyset / Seek Pagination: </w:t>
            </w:r>
            <w:r>
              <w:rPr>
                <w:color w:val="1F2937"/>
                <w:sz w:val="19"/>
              </w:rPr>
              <w:t>`WHERE id &lt; :last_seen_id ORDER BY id DESC LIMIT 20`.</w:t>
            </w:r>
          </w:p>
          <w:p>
            <w:pPr>
              <w:spacing w:before="40" w:after="40"/>
            </w:pPr>
            <w:r>
              <w:rPr>
                <w:b/>
                <w:color w:val="1F2937"/>
                <w:sz w:val="19"/>
              </w:rPr>
              <w:t xml:space="preserve">• Index Seek vs Full Scan: </w:t>
            </w:r>
            <w:r>
              <w:rPr>
                <w:color w:val="1F2937"/>
                <w:sz w:val="19"/>
              </w:rPr>
              <w:t>Keyset pagination B-Tree index me direct target pointer par jump karta hai (O(log N) lookup).</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High-scale system design aur backend engineering ka quintessential question. Instagram, Twitter, LinkedIn ke feeds isi architecture par bante hain.</w:t>
            </w:r>
          </w:p>
          <w:p>
            <w:pPr>
              <w:spacing w:before="40" w:after="60"/>
            </w:pPr>
            <w:r>
              <w:rPr>
                <w:b/>
                <w:color w:val="1F2937"/>
                <w:sz w:val="19"/>
              </w:rPr>
              <w:t>OFFSET Kyun Slow Hai?</w:t>
            </w:r>
            <w:r>
              <w:rPr>
                <w:color w:val="1F2937"/>
                <w:sz w:val="19"/>
              </w:rPr>
              <w:br/>
              <w:t>Jab aap likhte hain `LIMIT 20 OFFSET 1000000`, toh engine directly 10,00,000th row par jump nahi kar sakta! Use 1st row se shuru karke 10,00,020 rows scan karni padti hain, aur pehle 10 lakh rows ko discard karna padta hai. Ye bohot resource-wasteful hai.</w:t>
            </w:r>
          </w:p>
          <w:p>
            <w:pPr>
              <w:spacing w:before="40" w:after="60"/>
            </w:pPr>
            <w:r>
              <w:rPr>
                <w:b/>
                <w:color w:val="1F2937"/>
                <w:sz w:val="19"/>
              </w:rPr>
              <w:t>The Keyset (Cursor) Fix:</w:t>
            </w:r>
            <w:r>
              <w:rPr>
                <w:color w:val="1F2937"/>
                <w:sz w:val="19"/>
              </w:rPr>
              <w:br/>
              <w:t>Pichhle page ki aakhri row ka `id` (e.g. `last_seen_id = 49000020`) note kar lo.</w:t>
              <w:br/>
              <w:t>Agle page ke liye simple query chalao:</w:t>
              <w:br/>
              <w:t>`WHERE id &lt; 49000020 ORDER BY id DESC LIMIT 20`.</w:t>
            </w:r>
          </w:p>
          <w:p>
            <w:pPr>
              <w:spacing w:before="40" w:after="60"/>
            </w:pPr>
            <w:r>
              <w:rPr>
                <w:color w:val="1F2937"/>
                <w:sz w:val="19"/>
              </w:rPr>
              <w:t xml:space="preserve">Kyunki `id` par Primary Key B-Tree index hai, MySQL 1 step me direct 49000020 par pahunchta hai aur agle 20 records instantly return kar deta hai. Chahe page 1 ho ya page 10 lakh, execution time hamesha </w:t>
            </w:r>
            <w:r>
              <w:rPr>
                <w:b/>
                <w:color w:val="1F2937"/>
                <w:sz w:val="19"/>
              </w:rPr>
              <w:t>2ms</w:t>
            </w:r>
            <w:r>
              <w:rPr>
                <w:color w:val="1F2937"/>
                <w:sz w:val="19"/>
              </w:rPr>
              <w:t xml:space="preserve"> hi rehta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BAD: Slow Offset Method (Scans and drops 1M rows)</w:t>
            </w:r>
          </w:p>
          <w:p>
            <w:pPr>
              <w:spacing w:before="0" w:after="20" w:line="252" w:lineRule="auto"/>
            </w:pPr>
            <w:r>
              <w:rPr>
                <w:rFonts w:ascii="Consolas" w:hAnsi="Consolas"/>
                <w:i/>
                <w:color w:val="059669"/>
                <w:sz w:val="18"/>
              </w:rPr>
              <w:t>-- SELECT post_id, post_title, created_at FROM activity_feed ORDER BY post_id DESC LIMIT 20 OFFSET 1000000;</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OPTIMAL: Keyset / Cursor Pagination (Instant O(log N) Index Seek)</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post_id,</w:t>
            </w:r>
          </w:p>
          <w:p>
            <w:pPr>
              <w:spacing w:before="0" w:after="20" w:line="252" w:lineRule="auto"/>
            </w:pPr>
            <w:r>
              <w:rPr>
                <w:rFonts w:ascii="Consolas" w:hAnsi="Consolas"/>
                <w:color w:val="1E293B"/>
                <w:sz w:val="18"/>
              </w:rPr>
              <w:t xml:space="preserve">    post_title,</w:t>
            </w:r>
          </w:p>
          <w:p>
            <w:pPr>
              <w:spacing w:before="0" w:after="20" w:line="252" w:lineRule="auto"/>
            </w:pPr>
            <w:r>
              <w:rPr>
                <w:rFonts w:ascii="Consolas" w:hAnsi="Consolas"/>
                <w:color w:val="1E293B"/>
                <w:sz w:val="18"/>
              </w:rPr>
              <w:t xml:space="preserve">    created_at</w:t>
            </w:r>
          </w:p>
          <w:p>
            <w:pPr>
              <w:spacing w:before="0" w:after="20" w:line="252" w:lineRule="auto"/>
            </w:pPr>
            <w:r>
              <w:rPr>
                <w:rFonts w:ascii="Consolas" w:hAnsi="Consolas"/>
                <w:color w:val="0F172A"/>
                <w:sz w:val="18"/>
              </w:rPr>
              <w:t>FROM activity_feed</w:t>
            </w:r>
          </w:p>
          <w:p>
            <w:pPr>
              <w:spacing w:before="0" w:after="20" w:line="252" w:lineRule="auto"/>
            </w:pPr>
            <w:r>
              <w:rPr>
                <w:rFonts w:ascii="Consolas" w:hAnsi="Consolas"/>
                <w:color w:val="0F172A"/>
                <w:sz w:val="18"/>
              </w:rPr>
              <w:t>WHERE post_id &lt; 49000020   -- Pass the last_seen_id from previous page</w:t>
            </w:r>
          </w:p>
          <w:p>
            <w:pPr>
              <w:spacing w:before="0" w:after="20" w:line="252" w:lineRule="auto"/>
            </w:pPr>
            <w:r>
              <w:rPr>
                <w:rFonts w:ascii="Consolas" w:hAnsi="Consolas"/>
                <w:color w:val="0F172A"/>
                <w:sz w:val="18"/>
              </w:rPr>
              <w:t>ORDER BY post_id DESC</w:t>
            </w:r>
          </w:p>
          <w:p>
            <w:pPr>
              <w:spacing w:before="0" w:after="20" w:line="252" w:lineRule="auto"/>
            </w:pPr>
            <w:r>
              <w:rPr>
                <w:rFonts w:ascii="Consolas" w:hAnsi="Consolas"/>
                <w:color w:val="1E293B"/>
                <w:sz w:val="18"/>
              </w:rPr>
              <w:t>LIMIT 20;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Data Drift Immunity: </w:t>
            </w:r>
            <w:r>
              <w:rPr>
                <w:color w:val="1F2937"/>
                <w:sz w:val="19"/>
              </w:rPr>
              <w:t>Keyset pagination me agar user page browse kar raha ho aur beech me naye records insert ho jayein, toh duplicate rows repeat nahi hoti (jo OFFSET me aksar hoti hain).</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10: </w:t>
      </w:r>
      <w:r>
        <w:rPr>
          <w:rFonts w:ascii="Arial" w:hAnsi="Arial"/>
          <w:b/>
          <w:color w:val="1E3A8A"/>
          <w:sz w:val="25"/>
        </w:rPr>
        <w:t>Non-Equi Joins: Finding Products with Similar Prices</w:t>
      </w:r>
    </w:p>
    <w:p>
      <w:pPr>
        <w:spacing w:before="40" w:after="120"/>
      </w:pPr>
      <w:r>
        <w:rPr>
          <w:b/>
          <w:sz w:val="20"/>
        </w:rPr>
        <w:t xml:space="preserve">Scenario Description: </w:t>
      </w:r>
      <w:r>
        <w:rPr>
          <w:sz w:val="20"/>
        </w:rPr>
        <w:t>A pricing intelligence team wants to detect competitor products that are priced within a **$5 price range** of each other in the same product category. From the `catalog` table, write an SQL query using a Non-Equi Join to find all unique product pairs belonging to the same category whose price difference is between $0.01 and $5.00. Prevent identical products and mirror permutations.</w:t>
      </w:r>
    </w:p>
    <w:p>
      <w:pPr>
        <w:spacing w:before="80" w:after="60"/>
      </w:pPr>
      <w:r>
        <w:rPr>
          <w:rFonts w:ascii="Calibri" w:hAnsi="Calibri"/>
          <w:b/>
          <w:color w:val="4B5563"/>
          <w:sz w:val="20"/>
        </w:rPr>
        <w:t>Sample Input: `catalog`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product_id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product_name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category</w:t>
            </w:r>
          </w:p>
        </w:tc>
        <w:tc>
          <w:tcPr>
            <w:tcW w:type="dxa" w:w="2520"/>
            <w:shd w:fill="334155"/>
            <w:tcMar>
              <w:top w:w="80" w:type="dxa"/>
              <w:bottom w:w="80" w:type="dxa"/>
              <w:left w:w="100" w:type="dxa"/>
              <w:right w:w="100" w:type="dxa"/>
            </w:tcMar>
          </w:tcPr>
          <w:p>
            <w:pPr>
              <w:spacing w:after="0"/>
            </w:pPr>
            <w:r>
              <w:rPr>
                <w:rFonts w:ascii="Calibri" w:hAnsi="Calibri"/>
                <w:b/>
                <w:color w:val="FFFFFF"/>
                <w:sz w:val="18"/>
              </w:rPr>
              <w:t>price</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Sony Headphones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Audio</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Bose Headphones</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Audio</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104.00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Sennheiser</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Audio</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Logitech Mouse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Peripherals</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25.00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Razer Mouse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Peripherals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28.00</w:t>
            </w:r>
          </w:p>
        </w:tc>
      </w:tr>
    </w:tbl>
    <w:p>
      <w:pPr>
        <w:spacing w:after="120"/>
      </w:pPr>
    </w:p>
    <w:p>
      <w:pPr>
        <w:spacing w:before="80" w:after="60"/>
      </w:pPr>
      <w:r>
        <w:rPr>
          <w:rFonts w:ascii="Calibri" w:hAnsi="Calibri"/>
          <w:b/>
          <w:color w:val="4B5563"/>
          <w:sz w:val="20"/>
        </w:rPr>
        <w:t>Expected Result (Pairs with Price Diff &lt;= $5):</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334155"/>
            <w:tcMar>
              <w:top w:w="80" w:type="dxa"/>
              <w:bottom w:w="80" w:type="dxa"/>
              <w:left w:w="100" w:type="dxa"/>
              <w:right w:w="100" w:type="dxa"/>
            </w:tcMar>
          </w:tcPr>
          <w:p>
            <w:pPr>
              <w:spacing w:after="0"/>
            </w:pPr>
            <w:r>
              <w:rPr>
                <w:rFonts w:ascii="Calibri" w:hAnsi="Calibri"/>
                <w:b/>
                <w:color w:val="FFFFFF"/>
                <w:sz w:val="18"/>
              </w:rPr>
              <w:t>category</w:t>
            </w:r>
          </w:p>
        </w:tc>
        <w:tc>
          <w:tcPr>
            <w:tcW w:type="dxa" w:w="1680"/>
            <w:shd w:fill="334155"/>
            <w:tcMar>
              <w:top w:w="80" w:type="dxa"/>
              <w:bottom w:w="80" w:type="dxa"/>
              <w:left w:w="100" w:type="dxa"/>
              <w:right w:w="100" w:type="dxa"/>
            </w:tcMar>
          </w:tcPr>
          <w:p>
            <w:pPr>
              <w:spacing w:after="0"/>
            </w:pPr>
            <w:r>
              <w:rPr>
                <w:rFonts w:ascii="Calibri" w:hAnsi="Calibri"/>
                <w:b/>
                <w:color w:val="FFFFFF"/>
                <w:sz w:val="18"/>
              </w:rPr>
              <w:t>product_1</w:t>
            </w:r>
          </w:p>
        </w:tc>
        <w:tc>
          <w:tcPr>
            <w:tcW w:type="dxa" w:w="1680"/>
            <w:shd w:fill="334155"/>
            <w:tcMar>
              <w:top w:w="80" w:type="dxa"/>
              <w:bottom w:w="80" w:type="dxa"/>
              <w:left w:w="100" w:type="dxa"/>
              <w:right w:w="100" w:type="dxa"/>
            </w:tcMar>
          </w:tcPr>
          <w:p>
            <w:pPr>
              <w:spacing w:after="0"/>
            </w:pPr>
            <w:r>
              <w:rPr>
                <w:rFonts w:ascii="Calibri" w:hAnsi="Calibri"/>
                <w:b/>
                <w:color w:val="FFFFFF"/>
                <w:sz w:val="18"/>
              </w:rPr>
              <w:t>price_1</w:t>
            </w:r>
          </w:p>
        </w:tc>
        <w:tc>
          <w:tcPr>
            <w:tcW w:type="dxa" w:w="1680"/>
            <w:shd w:fill="334155"/>
            <w:tcMar>
              <w:top w:w="80" w:type="dxa"/>
              <w:bottom w:w="80" w:type="dxa"/>
              <w:left w:w="100" w:type="dxa"/>
              <w:right w:w="100" w:type="dxa"/>
            </w:tcMar>
          </w:tcPr>
          <w:p>
            <w:pPr>
              <w:spacing w:after="0"/>
            </w:pPr>
            <w:r>
              <w:rPr>
                <w:rFonts w:ascii="Calibri" w:hAnsi="Calibri"/>
                <w:b/>
                <w:color w:val="FFFFFF"/>
                <w:sz w:val="18"/>
              </w:rPr>
              <w:t>product_2</w:t>
            </w:r>
          </w:p>
        </w:tc>
        <w:tc>
          <w:tcPr>
            <w:tcW w:type="dxa" w:w="1680"/>
            <w:shd w:fill="334155"/>
            <w:tcMar>
              <w:top w:w="80" w:type="dxa"/>
              <w:bottom w:w="80" w:type="dxa"/>
              <w:left w:w="100" w:type="dxa"/>
              <w:right w:w="100" w:type="dxa"/>
            </w:tcMar>
          </w:tcPr>
          <w:p>
            <w:pPr>
              <w:spacing w:after="0"/>
            </w:pPr>
            <w:r>
              <w:rPr>
                <w:rFonts w:ascii="Calibri" w:hAnsi="Calibri"/>
                <w:b/>
                <w:color w:val="FFFFFF"/>
                <w:sz w:val="18"/>
              </w:rPr>
              <w:t>price_2</w:t>
            </w:r>
          </w:p>
        </w:tc>
        <w:tc>
          <w:tcPr>
            <w:tcW w:type="dxa" w:w="1680"/>
            <w:shd w:fill="334155"/>
            <w:tcMar>
              <w:top w:w="80" w:type="dxa"/>
              <w:bottom w:w="80" w:type="dxa"/>
              <w:left w:w="100" w:type="dxa"/>
              <w:right w:w="100" w:type="dxa"/>
            </w:tcMar>
          </w:tcPr>
          <w:p>
            <w:pPr>
              <w:spacing w:after="0"/>
            </w:pPr>
            <w:r>
              <w:rPr>
                <w:rFonts w:ascii="Calibri" w:hAnsi="Calibri"/>
                <w:b/>
                <w:color w:val="FFFFFF"/>
                <w:sz w:val="18"/>
              </w:rPr>
              <w:t>price_difference</w:t>
            </w:r>
          </w:p>
        </w:tc>
      </w:tr>
      <w:tr>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Audio</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Sony Headphones</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Bose Headphones</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104.00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4.00</w:t>
            </w:r>
          </w:p>
        </w:tc>
      </w:tr>
      <w:tr>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Peripherals</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Logitech Mouse</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25.00</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Razer Mouse</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28.00</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Non-Equi Join: </w:t>
            </w:r>
            <w:r>
              <w:rPr>
                <w:color w:val="1F2937"/>
                <w:sz w:val="19"/>
              </w:rPr>
              <w:t>Joins using comparison operators other than equality (`&lt;`, `&gt;`, `&lt;=`, `BETWEEN`, `ABS()`).</w:t>
            </w:r>
          </w:p>
          <w:p>
            <w:pPr>
              <w:spacing w:before="40" w:after="40"/>
            </w:pPr>
            <w:r>
              <w:rPr>
                <w:b/>
                <w:color w:val="1F2937"/>
                <w:sz w:val="19"/>
              </w:rPr>
              <w:t xml:space="preserve">• Permutation Elimination: </w:t>
            </w:r>
            <w:r>
              <w:rPr>
                <w:color w:val="1F2937"/>
                <w:sz w:val="19"/>
              </w:rPr>
              <w:t>`p1.product_id &lt; p2.product_id` ensures unique pairs.</w:t>
            </w:r>
          </w:p>
          <w:p>
            <w:pPr>
              <w:spacing w:before="40" w:after="40"/>
            </w:pPr>
            <w:r>
              <w:rPr>
                <w:b/>
                <w:color w:val="1F2937"/>
                <w:sz w:val="19"/>
              </w:rPr>
              <w:t xml:space="preserve">• ABS(p1.price - p2.price) &lt;= 5.00: </w:t>
            </w:r>
            <w:r>
              <w:rPr>
                <w:color w:val="1F2937"/>
                <w:sz w:val="19"/>
              </w:rPr>
              <w:t>Absolute mathematical distance constraint.</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Joins sirf `= (equality)` par nahi hote. Non-equi joins candidate ki relational joining capability ko evaluate karte hain.</w:t>
            </w:r>
          </w:p>
          <w:p>
            <w:pPr>
              <w:spacing w:before="40" w:after="60"/>
            </w:pPr>
            <w:r>
              <w:rPr>
                <w:b/>
                <w:color w:val="1F2937"/>
                <w:sz w:val="19"/>
              </w:rPr>
              <w:t>Logic:</w:t>
            </w:r>
            <w:r>
              <w:rPr>
                <w:color w:val="1F2937"/>
                <w:sz w:val="19"/>
              </w:rPr>
              <w:br/>
              <w:t>1. Same category match: `p1.category = p2.category`.</w:t>
              <w:br/>
              <w:t>2. Unique pairs without self-pairing: `p1.product_id &lt; p2.product_id`.</w:t>
              <w:br/>
              <w:t>3. Price range difference condition: `ABS(p1.price - p2.price) &lt;= 5.00 AND ABS(p1.price - p2.price) &gt; 0`.</w:t>
            </w:r>
          </w:p>
          <w:p>
            <w:pPr>
              <w:spacing w:before="40" w:after="60"/>
            </w:pPr>
            <w:r>
              <w:rPr>
                <w:color w:val="1F2937"/>
                <w:sz w:val="19"/>
              </w:rPr>
              <w:t>Is non-equi join se dono matches clean output me aa jate hain.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10</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p1.category,</w:t>
            </w:r>
          </w:p>
          <w:p>
            <w:pPr>
              <w:spacing w:before="0" w:after="20" w:line="252" w:lineRule="auto"/>
            </w:pPr>
            <w:r>
              <w:rPr>
                <w:rFonts w:ascii="Consolas" w:hAnsi="Consolas"/>
                <w:color w:val="1E293B"/>
                <w:sz w:val="18"/>
              </w:rPr>
              <w:t xml:space="preserve">    p1.product_name AS product_1,</w:t>
            </w:r>
          </w:p>
          <w:p>
            <w:pPr>
              <w:spacing w:before="0" w:after="20" w:line="252" w:lineRule="auto"/>
            </w:pPr>
            <w:r>
              <w:rPr>
                <w:rFonts w:ascii="Consolas" w:hAnsi="Consolas"/>
                <w:color w:val="1E293B"/>
                <w:sz w:val="18"/>
              </w:rPr>
              <w:t xml:space="preserve">    p1.price        AS price_1,</w:t>
            </w:r>
          </w:p>
          <w:p>
            <w:pPr>
              <w:spacing w:before="0" w:after="20" w:line="252" w:lineRule="auto"/>
            </w:pPr>
            <w:r>
              <w:rPr>
                <w:rFonts w:ascii="Consolas" w:hAnsi="Consolas"/>
                <w:color w:val="1E293B"/>
                <w:sz w:val="18"/>
              </w:rPr>
              <w:t xml:space="preserve">    p2.product_name AS product_2,</w:t>
            </w:r>
          </w:p>
          <w:p>
            <w:pPr>
              <w:spacing w:before="0" w:after="20" w:line="252" w:lineRule="auto"/>
            </w:pPr>
            <w:r>
              <w:rPr>
                <w:rFonts w:ascii="Consolas" w:hAnsi="Consolas"/>
                <w:color w:val="1E293B"/>
                <w:sz w:val="18"/>
              </w:rPr>
              <w:t xml:space="preserve">    p2.price        AS price_2,</w:t>
            </w:r>
          </w:p>
          <w:p>
            <w:pPr>
              <w:spacing w:before="0" w:after="20" w:line="252" w:lineRule="auto"/>
            </w:pPr>
            <w:r>
              <w:rPr>
                <w:rFonts w:ascii="Consolas" w:hAnsi="Consolas"/>
                <w:color w:val="1E293B"/>
                <w:sz w:val="18"/>
              </w:rPr>
              <w:t xml:space="preserve">    ROUND(ABS(p1.price - p2.price), 2) AS price_difference</w:t>
            </w:r>
          </w:p>
          <w:p>
            <w:pPr>
              <w:spacing w:before="0" w:after="20" w:line="252" w:lineRule="auto"/>
            </w:pPr>
            <w:r>
              <w:rPr>
                <w:rFonts w:ascii="Consolas" w:hAnsi="Consolas"/>
                <w:color w:val="0F172A"/>
                <w:sz w:val="18"/>
              </w:rPr>
              <w:t>FROM catalog p1</w:t>
            </w:r>
          </w:p>
          <w:p>
            <w:pPr>
              <w:spacing w:before="0" w:after="20" w:line="252" w:lineRule="auto"/>
            </w:pPr>
            <w:r>
              <w:rPr>
                <w:rFonts w:ascii="Consolas" w:hAnsi="Consolas"/>
                <w:color w:val="0F172A"/>
                <w:sz w:val="18"/>
              </w:rPr>
              <w:t xml:space="preserve">INNER JOIN catalog p2 </w:t>
            </w:r>
          </w:p>
          <w:p>
            <w:pPr>
              <w:spacing w:before="0" w:after="20" w:line="252" w:lineRule="auto"/>
            </w:pPr>
            <w:r>
              <w:rPr>
                <w:rFonts w:ascii="Consolas" w:hAnsi="Consolas"/>
                <w:color w:val="1E293B"/>
                <w:sz w:val="18"/>
              </w:rPr>
              <w:t xml:space="preserve">    ON p1.category = p2.category</w:t>
            </w:r>
          </w:p>
          <w:p>
            <w:pPr>
              <w:spacing w:before="0" w:after="20" w:line="252" w:lineRule="auto"/>
            </w:pPr>
            <w:r>
              <w:rPr>
                <w:rFonts w:ascii="Consolas" w:hAnsi="Consolas"/>
                <w:color w:val="1E293B"/>
                <w:sz w:val="18"/>
              </w:rPr>
              <w:t xml:space="preserve">   AND p1.product_id &lt; p2.product_id</w:t>
            </w:r>
          </w:p>
          <w:p>
            <w:pPr>
              <w:spacing w:before="0" w:after="20" w:line="252" w:lineRule="auto"/>
            </w:pPr>
            <w:r>
              <w:rPr>
                <w:rFonts w:ascii="Consolas" w:hAnsi="Consolas"/>
                <w:color w:val="0F172A"/>
                <w:sz w:val="18"/>
              </w:rPr>
              <w:t>WHERE ABS(p1.price - p2.price) &lt;= 5.00</w:t>
            </w:r>
          </w:p>
          <w:p>
            <w:pPr>
              <w:spacing w:before="0" w:after="20" w:line="252" w:lineRule="auto"/>
            </w:pPr>
            <w:r>
              <w:rPr>
                <w:rFonts w:ascii="Consolas" w:hAnsi="Consolas"/>
                <w:color w:val="0F172A"/>
                <w:sz w:val="18"/>
              </w:rPr>
              <w:t>ORDER BY p1.category, price_difference ASC;</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Performance: </w:t>
            </w:r>
            <w:r>
              <w:rPr>
                <w:color w:val="1F2937"/>
                <w:sz w:val="19"/>
              </w:rPr>
              <w:t>Non-equi joins block-nested loop create kar sakte hain. Category column par index hona mandatory hai taaki range checks sirf category partition par hon.</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11: </w:t>
      </w:r>
      <w:r>
        <w:rPr>
          <w:rFonts w:ascii="Arial" w:hAnsi="Arial"/>
          <w:b/>
          <w:color w:val="1E3A8A"/>
          <w:sz w:val="25"/>
        </w:rPr>
        <w:t>GROUP_CONCAT() Silent Truncation Trap (1024 bytes)</w:t>
      </w:r>
    </w:p>
    <w:p>
      <w:pPr>
        <w:spacing w:before="40" w:after="120"/>
      </w:pPr>
      <w:r>
        <w:rPr>
          <w:b/>
          <w:sz w:val="20"/>
        </w:rPr>
        <w:t xml:space="preserve">Scenario Description: </w:t>
      </w:r>
      <w:r>
        <w:rPr>
          <w:sz w:val="20"/>
        </w:rPr>
        <w:t>A reporting query concatenates customer order items into a single comma-separated text string: `SELECT order_id, GROUP_CONCAT(item_name ORDER BY item_name SEPARATOR ', ') FROM order_items GROUP BY order_id;` For an order with 60 items, the output abruptly cuts off in the middle of an item name without any error or warning! Explain why `GROUP_CONCAT` silently truncates text at 1024 bytes, and show how to fix it at both session and configuration levels.</w:t>
      </w:r>
    </w:p>
    <w:p>
      <w:pPr>
        <w:spacing w:before="80" w:after="60"/>
      </w:pPr>
      <w:r>
        <w:rPr>
          <w:rFonts w:ascii="Calibri" w:hAnsi="Calibri"/>
          <w:b/>
          <w:color w:val="4B5563"/>
          <w:sz w:val="20"/>
        </w:rPr>
        <w:t>Sample Scenario: GROUP_CONCAT Output Truncation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order_id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total_items</w:t>
            </w:r>
          </w:p>
        </w:tc>
        <w:tc>
          <w:tcPr>
            <w:tcW w:type="dxa" w:w="2520"/>
            <w:shd w:fill="334155"/>
            <w:tcMar>
              <w:top w:w="80" w:type="dxa"/>
              <w:bottom w:w="80" w:type="dxa"/>
              <w:left w:w="100" w:type="dxa"/>
              <w:right w:w="100" w:type="dxa"/>
            </w:tcMar>
          </w:tcPr>
          <w:p>
            <w:pPr>
              <w:spacing w:after="0"/>
            </w:pPr>
            <w:r>
              <w:rPr>
                <w:rFonts w:ascii="Calibri" w:hAnsi="Calibri"/>
                <w:b/>
                <w:color w:val="FFFFFF"/>
                <w:sz w:val="18"/>
              </w:rPr>
              <w:t>output_length_bytes</w:t>
            </w:r>
          </w:p>
        </w:tc>
        <w:tc>
          <w:tcPr>
            <w:tcW w:type="dxa" w:w="2520"/>
            <w:shd w:fill="334155"/>
            <w:tcMar>
              <w:top w:w="80" w:type="dxa"/>
              <w:bottom w:w="80" w:type="dxa"/>
              <w:left w:w="100" w:type="dxa"/>
              <w:right w:w="100" w:type="dxa"/>
            </w:tcMar>
          </w:tcPr>
          <w:p>
            <w:pPr>
              <w:spacing w:after="0"/>
            </w:pPr>
            <w:r>
              <w:rPr>
                <w:rFonts w:ascii="Calibri" w:hAnsi="Calibri"/>
                <w:b/>
                <w:color w:val="FFFFFF"/>
                <w:sz w:val="18"/>
              </w:rPr>
              <w:t>observed_text</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1024 bytes (Truncated!)</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Item1, Item2, Item3, ... Item44, Ite... [CUT OFF]</w:t>
            </w:r>
          </w:p>
        </w:tc>
      </w:tr>
    </w:tbl>
    <w:p>
      <w:pPr>
        <w:spacing w:after="120"/>
      </w:pPr>
    </w:p>
    <w:p>
      <w:pPr>
        <w:spacing w:before="80" w:after="60"/>
      </w:pPr>
      <w:r>
        <w:rPr>
          <w:rFonts w:ascii="Calibri" w:hAnsi="Calibri"/>
          <w:b/>
          <w:color w:val="4B5563"/>
          <w:sz w:val="20"/>
        </w:rPr>
        <w:t>Expected Complete Result After Increasing Buffer:</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order_id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total_items</w:t>
            </w:r>
          </w:p>
        </w:tc>
        <w:tc>
          <w:tcPr>
            <w:tcW w:type="dxa" w:w="3360"/>
            <w:shd w:fill="334155"/>
            <w:tcMar>
              <w:top w:w="80" w:type="dxa"/>
              <w:bottom w:w="80" w:type="dxa"/>
              <w:left w:w="100" w:type="dxa"/>
              <w:right w:w="100" w:type="dxa"/>
            </w:tcMar>
          </w:tcPr>
          <w:p>
            <w:pPr>
              <w:spacing w:after="0"/>
            </w:pPr>
            <w:r>
              <w:rPr>
                <w:rFonts w:ascii="Calibri" w:hAnsi="Calibri"/>
                <w:b/>
                <w:color w:val="FFFFFF"/>
                <w:sz w:val="18"/>
              </w:rPr>
              <w:t>full_concatenated_items</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Item1, Item2, ... Item60 (Complete full list)</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group_concat_max_len System Variable: </w:t>
            </w:r>
            <w:r>
              <w:rPr>
                <w:color w:val="1F2937"/>
                <w:sz w:val="19"/>
              </w:rPr>
              <w:t>Default value is strictly 1024 bytes.</w:t>
            </w:r>
          </w:p>
          <w:p>
            <w:pPr>
              <w:spacing w:before="40" w:after="40"/>
            </w:pPr>
            <w:r>
              <w:rPr>
                <w:b/>
                <w:color w:val="1F2937"/>
                <w:sz w:val="19"/>
              </w:rPr>
              <w:t xml:space="preserve">• Silent Truncation: </w:t>
            </w:r>
            <w:r>
              <w:rPr>
                <w:color w:val="1F2937"/>
                <w:sz w:val="19"/>
              </w:rPr>
              <w:t>MySQL does not throw an error when truncation occurs; it simply cuts off the string.</w:t>
            </w:r>
          </w:p>
          <w:p>
            <w:pPr>
              <w:spacing w:before="40" w:after="40"/>
            </w:pPr>
            <w:r>
              <w:rPr>
                <w:b/>
                <w:color w:val="1F2937"/>
                <w:sz w:val="19"/>
              </w:rPr>
              <w:t xml:space="preserve">• Session Adjustment: </w:t>
            </w:r>
            <w:r>
              <w:rPr>
                <w:color w:val="1F2937"/>
                <w:sz w:val="19"/>
              </w:rPr>
              <w:t>`SET SESSION group_concat_max_len = 1000000;`.</w:t>
            </w:r>
          </w:p>
          <w:p>
            <w:pPr>
              <w:spacing w:before="40" w:after="40"/>
            </w:pPr>
            <w:r>
              <w:rPr>
                <w:b/>
                <w:color w:val="1F2937"/>
                <w:sz w:val="19"/>
              </w:rPr>
              <w:t xml:space="preserve">• Sorting and Delimiters: </w:t>
            </w:r>
            <w:r>
              <w:rPr>
                <w:color w:val="1F2937"/>
                <w:sz w:val="19"/>
              </w:rPr>
              <w:t>`GROUP_CONCAT(DISTINCT val ORDER BY val ASC SEPARATOR ', ')`.</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Real-world MySQL production gotchas ka sabse common case. Data truncate ho jata hai aur application silent bug ban jati hai.</w:t>
            </w:r>
          </w:p>
          <w:p>
            <w:pPr>
              <w:spacing w:before="40" w:after="60"/>
            </w:pPr>
            <w:r>
              <w:rPr>
                <w:b/>
                <w:color w:val="1F2937"/>
                <w:sz w:val="19"/>
              </w:rPr>
              <w:t>The 1024-Byte Trap:</w:t>
            </w:r>
            <w:r>
              <w:rPr>
                <w:color w:val="1F2937"/>
                <w:sz w:val="19"/>
              </w:rPr>
              <w:br/>
              <w:t xml:space="preserve">MySQL me system variable `group_concat_max_len` default </w:t>
            </w:r>
            <w:r>
              <w:rPr>
                <w:b/>
                <w:color w:val="1F2937"/>
                <w:sz w:val="19"/>
              </w:rPr>
              <w:t>1024 bytes</w:t>
            </w:r>
            <w:r>
              <w:rPr>
                <w:color w:val="1F2937"/>
                <w:sz w:val="19"/>
              </w:rPr>
              <w:t xml:space="preserve"> (1 KB) par set hota hai. Agar aapke 60 items ka combined string 1024 bytes se bada ho jata hai, toh MySQL bina koi error throw kiye aage ka data kaat deta hai!</w:t>
            </w:r>
          </w:p>
          <w:p>
            <w:pPr>
              <w:spacing w:before="40" w:after="60"/>
            </w:pPr>
            <w:r>
              <w:rPr>
                <w:b/>
                <w:color w:val="1F2937"/>
                <w:sz w:val="19"/>
              </w:rPr>
              <w:t>The Fix:</w:t>
            </w:r>
            <w:r>
              <w:rPr>
                <w:color w:val="1F2937"/>
                <w:sz w:val="19"/>
              </w:rPr>
              <w:br/>
              <w:t>Query chalane se pehle session memory buffer ko increase karna padta hai:</w:t>
              <w:br/>
              <w:t>`SET SESSION group_concat_max_len = 1048576;` (1 MB ya usse zyada).</w:t>
              <w:br/>
              <w:t>Iske baad poora text bina kisi truncation ke successfully return ho jata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Step 1: Increase the buffer for the current session (e.g. 1 MB)</w:t>
            </w:r>
          </w:p>
          <w:p>
            <w:pPr>
              <w:spacing w:before="0" w:after="20" w:line="252" w:lineRule="auto"/>
            </w:pPr>
            <w:r>
              <w:rPr>
                <w:rFonts w:ascii="Consolas" w:hAnsi="Consolas"/>
                <w:color w:val="1E293B"/>
                <w:sz w:val="18"/>
              </w:rPr>
              <w:t>SET SESSION group_concat_max_len = 1048576;</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Step 2: Execute the full concatenated query safely</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order_id,</w:t>
            </w:r>
          </w:p>
          <w:p>
            <w:pPr>
              <w:spacing w:before="0" w:after="20" w:line="252" w:lineRule="auto"/>
            </w:pPr>
            <w:r>
              <w:rPr>
                <w:rFonts w:ascii="Consolas" w:hAnsi="Consolas"/>
                <w:color w:val="1E293B"/>
                <w:sz w:val="18"/>
              </w:rPr>
              <w:t xml:space="preserve">    COUNT(*) AS total_items,</w:t>
            </w:r>
          </w:p>
          <w:p>
            <w:pPr>
              <w:spacing w:before="0" w:after="20" w:line="252" w:lineRule="auto"/>
            </w:pPr>
            <w:r>
              <w:rPr>
                <w:rFonts w:ascii="Consolas" w:hAnsi="Consolas"/>
                <w:color w:val="1E293B"/>
                <w:sz w:val="18"/>
              </w:rPr>
              <w:t xml:space="preserve">    GROUP_CONCAT(</w:t>
            </w:r>
          </w:p>
          <w:p>
            <w:pPr>
              <w:spacing w:before="0" w:after="20" w:line="252" w:lineRule="auto"/>
            </w:pPr>
            <w:r>
              <w:rPr>
                <w:rFonts w:ascii="Consolas" w:hAnsi="Consolas"/>
                <w:color w:val="1E293B"/>
                <w:sz w:val="18"/>
              </w:rPr>
              <w:t xml:space="preserve">        item_name </w:t>
            </w:r>
          </w:p>
          <w:p>
            <w:pPr>
              <w:spacing w:before="0" w:after="20" w:line="252" w:lineRule="auto"/>
            </w:pPr>
            <w:r>
              <w:rPr>
                <w:rFonts w:ascii="Consolas" w:hAnsi="Consolas"/>
                <w:color w:val="0F172A"/>
                <w:sz w:val="18"/>
              </w:rPr>
              <w:t xml:space="preserve">        ORDER BY item_name ASC </w:t>
            </w:r>
          </w:p>
          <w:p>
            <w:pPr>
              <w:spacing w:before="0" w:after="20" w:line="252" w:lineRule="auto"/>
            </w:pPr>
            <w:r>
              <w:rPr>
                <w:rFonts w:ascii="Consolas" w:hAnsi="Consolas"/>
                <w:color w:val="1E293B"/>
                <w:sz w:val="18"/>
              </w:rPr>
              <w:t xml:space="preserve">        SEPARATOR ', '</w:t>
            </w:r>
          </w:p>
          <w:p>
            <w:pPr>
              <w:spacing w:before="0" w:after="20" w:line="252" w:lineRule="auto"/>
            </w:pPr>
            <w:r>
              <w:rPr>
                <w:rFonts w:ascii="Consolas" w:hAnsi="Consolas"/>
                <w:color w:val="1E293B"/>
                <w:sz w:val="18"/>
              </w:rPr>
              <w:t xml:space="preserve">    ) AS full_concatenated_items</w:t>
            </w:r>
          </w:p>
          <w:p>
            <w:pPr>
              <w:spacing w:before="0" w:after="20" w:line="252" w:lineRule="auto"/>
            </w:pPr>
            <w:r>
              <w:rPr>
                <w:rFonts w:ascii="Consolas" w:hAnsi="Consolas"/>
                <w:color w:val="0F172A"/>
                <w:sz w:val="18"/>
              </w:rPr>
              <w:t>FROM order_items</w:t>
            </w:r>
          </w:p>
          <w:p>
            <w:pPr>
              <w:spacing w:before="0" w:after="20" w:line="252" w:lineRule="auto"/>
            </w:pPr>
            <w:r>
              <w:rPr>
                <w:rFonts w:ascii="Consolas" w:hAnsi="Consolas"/>
                <w:color w:val="0F172A"/>
                <w:sz w:val="18"/>
              </w:rPr>
              <w:t>GROUP BY order_id;</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Global vs Session: </w:t>
            </w:r>
            <w:r>
              <w:rPr>
                <w:color w:val="1F2937"/>
                <w:sz w:val="19"/>
              </w:rPr>
              <w:t>Global change ke liye DBA `SET GLOBAL group_concat_max_len = 1048576;` ya `my.cnf` me configuration add karte hain.</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12: </w:t>
      </w:r>
      <w:r>
        <w:rPr>
          <w:rFonts w:ascii="Arial" w:hAnsi="Arial"/>
          <w:b/>
          <w:color w:val="1E3A8A"/>
          <w:sz w:val="25"/>
        </w:rPr>
        <w:t>COALESCE vs IFNULL vs NULLIF: Avoiding Division by Zero</w:t>
      </w:r>
    </w:p>
    <w:p>
      <w:pPr>
        <w:spacing w:before="40" w:after="120"/>
      </w:pPr>
      <w:r>
        <w:rPr>
          <w:b/>
          <w:sz w:val="20"/>
        </w:rPr>
        <w:t xml:space="preserve">Scenario Description: </w:t>
      </w:r>
      <w:r>
        <w:rPr>
          <w:sz w:val="20"/>
        </w:rPr>
        <w:t>In an analytical scorecard, calculate the **Conversion Rate** for each ad campaign: `Conversion Rate = (conversions / clicks) * 100`. However, several campaigns had 0 clicks or NULL values in conversions. A raw division query crashes with `Error: Division by zero` or returns NULL everywhere. Demonstrate how to combine `COALESCE()`, `IFNULL()`, and `NULLIF()` to create a bulletproof metric calculation.</w:t>
      </w:r>
    </w:p>
    <w:p>
      <w:pPr>
        <w:spacing w:before="80" w:after="60"/>
      </w:pPr>
      <w:r>
        <w:rPr>
          <w:rFonts w:ascii="Calibri" w:hAnsi="Calibri"/>
          <w:b/>
          <w:color w:val="4B5563"/>
          <w:sz w:val="20"/>
        </w:rPr>
        <w:t>Sample Input: `ad_campaigns`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campaign_id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impressions</w:t>
            </w:r>
          </w:p>
        </w:tc>
        <w:tc>
          <w:tcPr>
            <w:tcW w:type="dxa" w:w="2520"/>
            <w:shd w:fill="334155"/>
            <w:tcMar>
              <w:top w:w="80" w:type="dxa"/>
              <w:bottom w:w="80" w:type="dxa"/>
              <w:left w:w="100" w:type="dxa"/>
              <w:right w:w="100" w:type="dxa"/>
            </w:tcMar>
          </w:tcPr>
          <w:p>
            <w:pPr>
              <w:spacing w:after="0"/>
            </w:pPr>
            <w:r>
              <w:rPr>
                <w:rFonts w:ascii="Calibri" w:hAnsi="Calibri"/>
                <w:b/>
                <w:color w:val="FFFFFF"/>
                <w:sz w:val="18"/>
              </w:rPr>
              <w:t>clicks</w:t>
            </w:r>
          </w:p>
        </w:tc>
        <w:tc>
          <w:tcPr>
            <w:tcW w:type="dxa" w:w="2520"/>
            <w:shd w:fill="334155"/>
            <w:tcMar>
              <w:top w:w="80" w:type="dxa"/>
              <w:bottom w:w="80" w:type="dxa"/>
              <w:left w:w="100" w:type="dxa"/>
              <w:right w:w="100" w:type="dxa"/>
            </w:tcMar>
          </w:tcPr>
          <w:p>
            <w:pPr>
              <w:spacing w:after="0"/>
            </w:pPr>
            <w:r>
              <w:rPr>
                <w:rFonts w:ascii="Calibri" w:hAnsi="Calibri"/>
                <w:b/>
                <w:color w:val="FFFFFF"/>
                <w:sz w:val="18"/>
              </w:rPr>
              <w:t>conversions</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CMP1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CMP2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CMP3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CMP4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bl>
    <w:p>
      <w:pPr>
        <w:spacing w:after="120"/>
      </w:pPr>
    </w:p>
    <w:p>
      <w:pPr>
        <w:spacing w:before="80" w:after="60"/>
      </w:pPr>
      <w:r>
        <w:rPr>
          <w:rFonts w:ascii="Calibri" w:hAnsi="Calibri"/>
          <w:b/>
          <w:color w:val="4B5563"/>
          <w:sz w:val="20"/>
        </w:rPr>
        <w:t>Expected Result (Bulletproof Calculation):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campaign_id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clicks</w:t>
            </w:r>
          </w:p>
        </w:tc>
        <w:tc>
          <w:tcPr>
            <w:tcW w:type="dxa" w:w="2520"/>
            <w:shd w:fill="334155"/>
            <w:tcMar>
              <w:top w:w="80" w:type="dxa"/>
              <w:bottom w:w="80" w:type="dxa"/>
              <w:left w:w="100" w:type="dxa"/>
              <w:right w:w="100" w:type="dxa"/>
            </w:tcMar>
          </w:tcPr>
          <w:p>
            <w:pPr>
              <w:spacing w:after="0"/>
            </w:pPr>
            <w:r>
              <w:rPr>
                <w:rFonts w:ascii="Calibri" w:hAnsi="Calibri"/>
                <w:b/>
                <w:color w:val="FFFFFF"/>
                <w:sz w:val="18"/>
              </w:rPr>
              <w:t>conversions</w:t>
            </w:r>
          </w:p>
        </w:tc>
        <w:tc>
          <w:tcPr>
            <w:tcW w:type="dxa" w:w="2520"/>
            <w:shd w:fill="334155"/>
            <w:tcMar>
              <w:top w:w="80" w:type="dxa"/>
              <w:bottom w:w="80" w:type="dxa"/>
              <w:left w:w="100" w:type="dxa"/>
              <w:right w:w="100" w:type="dxa"/>
            </w:tcMar>
          </w:tcPr>
          <w:p>
            <w:pPr>
              <w:spacing w:after="0"/>
            </w:pPr>
            <w:r>
              <w:rPr>
                <w:rFonts w:ascii="Calibri" w:hAnsi="Calibri"/>
                <w:b/>
                <w:color w:val="FFFFFF"/>
                <w:sz w:val="18"/>
              </w:rPr>
              <w:t>conversion_rate_pct</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CMP1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CMP2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CMP3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CMP4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NULLIF(val1, val2): </w:t>
            </w:r>
            <w:r>
              <w:rPr>
                <w:color w:val="1F2937"/>
                <w:sz w:val="19"/>
              </w:rPr>
              <w:t>Agar val1 == val2, toh result NULL return karta hai. Example: `NULLIF(clicks, 0)` -&gt; agar clicks 0 hai toh use NULL bana deta hai!</w:t>
            </w:r>
          </w:p>
          <w:p>
            <w:pPr>
              <w:spacing w:before="40" w:after="40"/>
            </w:pPr>
            <w:r>
              <w:rPr>
                <w:b/>
                <w:color w:val="1F2937"/>
                <w:sz w:val="19"/>
              </w:rPr>
              <w:t xml:space="preserve">• Division by NULL in SQL: </w:t>
            </w:r>
            <w:r>
              <w:rPr>
                <w:color w:val="1F2937"/>
                <w:sz w:val="19"/>
              </w:rPr>
              <w:t>SQL me kisi bhi number ko NULL se divide karne par error aane ke bajay clean NULL return hota hai (`20 / NULL` -&gt; `NULL`).</w:t>
            </w:r>
          </w:p>
          <w:p>
            <w:pPr>
              <w:spacing w:before="40" w:after="40"/>
            </w:pPr>
            <w:r>
              <w:rPr>
                <w:b/>
                <w:color w:val="1F2937"/>
                <w:sz w:val="19"/>
              </w:rPr>
              <w:t xml:space="preserve">• COALESCE(result, fallback): </w:t>
            </w:r>
            <w:r>
              <w:rPr>
                <w:color w:val="1F2937"/>
                <w:sz w:val="19"/>
              </w:rPr>
              <w:t>Final NULL result ko clean `0.00%` me wrap karne ke liye.</w:t>
            </w:r>
          </w:p>
          <w:p>
            <w:pPr>
              <w:spacing w:before="40" w:after="40"/>
            </w:pPr>
            <w:r>
              <w:rPr>
                <w:b/>
                <w:color w:val="1F2937"/>
                <w:sz w:val="19"/>
              </w:rPr>
              <w:t xml:space="preserve">• IFNULL(conversions, 0): </w:t>
            </w:r>
            <w:r>
              <w:rPr>
                <w:color w:val="1F2937"/>
                <w:sz w:val="19"/>
              </w:rPr>
              <w:t>Missing conversions ko 0 set karna.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Production calculations me zero division crashes se bachne ka standard interview puzzle. Candidate teen functions: COALESCE, IFNULL, aur NULLIF ka combined use janta hai ya nahi.</w:t>
            </w:r>
          </w:p>
          <w:p>
            <w:pPr>
              <w:spacing w:before="40" w:after="60"/>
            </w:pPr>
            <w:r>
              <w:rPr>
                <w:b/>
                <w:color w:val="1F2937"/>
                <w:sz w:val="19"/>
              </w:rPr>
              <w:t>The 3-Step Defense Mechanism:</w:t>
            </w:r>
            <w:r>
              <w:rPr>
                <w:color w:val="1F2937"/>
                <w:sz w:val="19"/>
              </w:rPr>
              <w:br/>
              <w:t xml:space="preserve">1. </w:t>
            </w:r>
            <w:r>
              <w:rPr>
                <w:b/>
                <w:color w:val="1F2937"/>
                <w:sz w:val="19"/>
              </w:rPr>
              <w:t>`NULLIF(clicks, 0)`</w:t>
            </w:r>
            <w:r>
              <w:rPr>
                <w:color w:val="1F2937"/>
                <w:sz w:val="19"/>
              </w:rPr>
              <w:t>: Agar clicks 0 hai, toh ye use `NULL` bana deta hai.</w:t>
              <w:br/>
              <w:t xml:space="preserve">2. </w:t>
            </w:r>
            <w:r>
              <w:rPr>
                <w:b/>
                <w:color w:val="1F2937"/>
                <w:sz w:val="19"/>
              </w:rPr>
              <w:t>Division by NULL</w:t>
            </w:r>
            <w:r>
              <w:rPr>
                <w:color w:val="1F2937"/>
                <w:sz w:val="19"/>
              </w:rPr>
              <w:t>: SQL me `conversions / NULL` mathematically crash nahi karta, balki silently `NULL` return karta hai!</w:t>
              <w:br/>
              <w:t xml:space="preserve">3. </w:t>
            </w:r>
            <w:r>
              <w:rPr>
                <w:b/>
                <w:color w:val="1F2937"/>
                <w:sz w:val="19"/>
              </w:rPr>
              <w:t>`COALESCE(..., 0.0)`</w:t>
            </w:r>
            <w:r>
              <w:rPr>
                <w:color w:val="1F2937"/>
                <w:sz w:val="19"/>
              </w:rPr>
              <w:t>: Ab agar pura calculation NULL ban gaya (kyunki clicks 0 the ya missing the), toh COALESCE use 0.00 me convert kar deta hai!</w:t>
            </w:r>
          </w:p>
          <w:p>
            <w:pPr>
              <w:spacing w:before="40" w:after="60"/>
            </w:pPr>
            <w:r>
              <w:rPr>
                <w:color w:val="1F2937"/>
                <w:sz w:val="19"/>
              </w:rPr>
              <w:t>Is ek single expression se kabhi bhi database error nahi aayega!</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12</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campaign_id,</w:t>
            </w:r>
          </w:p>
          <w:p>
            <w:pPr>
              <w:spacing w:before="0" w:after="20" w:line="252" w:lineRule="auto"/>
            </w:pPr>
            <w:r>
              <w:rPr>
                <w:rFonts w:ascii="Consolas" w:hAnsi="Consolas"/>
                <w:color w:val="1E293B"/>
                <w:sz w:val="18"/>
              </w:rPr>
              <w:t xml:space="preserve">    COALESCE(clicks, 0)      AS clicks,</w:t>
            </w:r>
          </w:p>
          <w:p>
            <w:pPr>
              <w:spacing w:before="0" w:after="20" w:line="252" w:lineRule="auto"/>
            </w:pPr>
            <w:r>
              <w:rPr>
                <w:rFonts w:ascii="Consolas" w:hAnsi="Consolas"/>
                <w:color w:val="1E293B"/>
                <w:sz w:val="18"/>
              </w:rPr>
              <w:t xml:space="preserve">    COALESCE(conversions, 0) AS conversions,</w:t>
            </w:r>
          </w:p>
          <w:p>
            <w:pPr>
              <w:spacing w:before="0" w:after="20" w:line="252" w:lineRule="auto"/>
            </w:pPr>
            <w:r>
              <w:rPr>
                <w:rFonts w:ascii="Consolas" w:hAnsi="Consolas"/>
                <w:color w:val="1E293B"/>
                <w:sz w:val="18"/>
              </w:rPr>
              <w:t xml:space="preserve">    CONCAT(</w:t>
            </w:r>
          </w:p>
          <w:p>
            <w:pPr>
              <w:spacing w:before="0" w:after="20" w:line="252" w:lineRule="auto"/>
            </w:pPr>
            <w:r>
              <w:rPr>
                <w:rFonts w:ascii="Consolas" w:hAnsi="Consolas"/>
                <w:color w:val="1E293B"/>
                <w:sz w:val="18"/>
              </w:rPr>
              <w:t xml:space="preserve">        ROUND(</w:t>
            </w:r>
          </w:p>
          <w:p>
            <w:pPr>
              <w:spacing w:before="0" w:after="20" w:line="252" w:lineRule="auto"/>
            </w:pPr>
            <w:r>
              <w:rPr>
                <w:rFonts w:ascii="Consolas" w:hAnsi="Consolas"/>
                <w:color w:val="1E293B"/>
                <w:sz w:val="18"/>
              </w:rPr>
              <w:t xml:space="preserve">            COALESCE(</w:t>
            </w:r>
          </w:p>
          <w:p>
            <w:pPr>
              <w:spacing w:before="0" w:after="20" w:line="252" w:lineRule="auto"/>
            </w:pPr>
            <w:r>
              <w:rPr>
                <w:rFonts w:ascii="Consolas" w:hAnsi="Consolas"/>
                <w:color w:val="1E293B"/>
                <w:sz w:val="18"/>
              </w:rPr>
              <w:t xml:space="preserve">                (COALESCE(conversions, 0) * 100.0) / NULLIF(clicks, 0), </w:t>
            </w:r>
          </w:p>
          <w:p>
            <w:pPr>
              <w:spacing w:before="0" w:after="20" w:line="252" w:lineRule="auto"/>
            </w:pPr>
            <w:r>
              <w:rPr>
                <w:rFonts w:ascii="Consolas" w:hAnsi="Consolas"/>
                <w:color w:val="1E293B"/>
                <w:sz w:val="18"/>
              </w:rPr>
              <w:t xml:space="preserve">                0.0</w:t>
            </w:r>
          </w:p>
          <w:p>
            <w:pPr>
              <w:spacing w:before="0" w:after="20" w:line="252" w:lineRule="auto"/>
            </w:pPr>
            <w:r>
              <w:rPr>
                <w:rFonts w:ascii="Consolas" w:hAnsi="Consolas"/>
                <w:color w:val="1E293B"/>
                <w:sz w:val="18"/>
              </w:rPr>
              <w:t xml:space="preserve">            ), </w:t>
            </w:r>
          </w:p>
          <w:p>
            <w:pPr>
              <w:spacing w:before="0" w:after="20" w:line="252" w:lineRule="auto"/>
            </w:pPr>
            <w:r>
              <w:rPr>
                <w:rFonts w:ascii="Consolas" w:hAnsi="Consolas"/>
                <w:color w:val="1E293B"/>
                <w:sz w:val="18"/>
              </w:rPr>
              <w:t xml:space="preserve">            2</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1E293B"/>
                <w:sz w:val="18"/>
              </w:rPr>
              <w:t xml:space="preserve">    ) AS conversion_rate_pct</w:t>
            </w:r>
          </w:p>
          <w:p>
            <w:pPr>
              <w:spacing w:before="0" w:after="20" w:line="252" w:lineRule="auto"/>
            </w:pPr>
            <w:r>
              <w:rPr>
                <w:rFonts w:ascii="Consolas" w:hAnsi="Consolas"/>
                <w:color w:val="0F172A"/>
                <w:sz w:val="18"/>
              </w:rPr>
              <w:t>FROM ad_campaigns</w:t>
            </w:r>
          </w:p>
          <w:p>
            <w:pPr>
              <w:spacing w:before="0" w:after="20" w:line="252" w:lineRule="auto"/>
            </w:pPr>
            <w:r>
              <w:rPr>
                <w:rFonts w:ascii="Consolas" w:hAnsi="Consolas"/>
                <w:color w:val="0F172A"/>
                <w:sz w:val="18"/>
              </w:rPr>
              <w:t>ORDER BY campaign_id;</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Summary Formula to memorize: </w:t>
            </w:r>
            <w:r>
              <w:rPr>
                <w:color w:val="1F2937"/>
                <w:sz w:val="19"/>
              </w:rPr>
              <w:t>`COALESCE(numerator / NULLIF(denominator, 0), 0)` - ye SQL me universal zero-division protection formula hai.</w:t>
            </w:r>
          </w:p>
        </w:tc>
      </w:tr>
    </w:tbl>
    <w:p>
      <w:pPr>
        <w:spacing w:after="120"/>
      </w:pPr>
    </w:p>
    <w:p>
      <w:pPr>
        <w:spacing w:before="160" w:after="320"/>
        <w:jc w:val="center"/>
      </w:pPr>
      <w:r>
        <w:rPr>
          <w:color w:val="CBD5E1"/>
        </w:rP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